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❓ 9 - Filtragem e ordenacao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consultar dados de forma mais precisa, usando filtros, operadores, combinacoes de condicoes e ordenacao dos resultados.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9. Filtragem e ordenacao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WHERE e ORDER BY para obter resultados mais precisos, organizados e adequados a pergunta colocada a base de dados.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9. Filtragem e ordenacao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Quando uma tabela tem muitos registos, raramente queremos ver tudo ao mesmo tempo. Muitas vezes precisamos de consultar apenas os dados que respondem a uma pergunta concreta. Para isso, usamos filtros e ordenacao.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filtragem permite escolher que registos aparecem no resultado. A ordenacao permite definir a ordem pela qual esses resultados sao apresentados.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boa consulta nao mostra todos os dados: mostra os dados certos, na ordem certa.</w:t>
      </w:r>
    </w:p>
    <w:p>
      <w:pPr>
        <w:pStyle w:val="Heading2"/>
      </w:pPr>
      <w:r>
        <w:t>9.1 Filtrar dados com WHERE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clausula WHERE permite indicar uma condicao. Apenas os registos que respeitam essa condicao aparecem no resultado.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se quisermos ver apenas os formandos maiores de idade, podemos usar uma condicao sobre o campo idade.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WHERE limita os registos apresentados.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condicao deve comparar campos com valores.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Podem ser usados operadores como =, &gt;, &lt;, &gt;= e &lt;=.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Filtros ajudam a encontrar informacao mais rapidamente.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mesma logica de WHERE tambem aparece em UPDATE e DELETE, exigindo cuidado.</w:t>
      </w:r>
    </w:p>
    <w:p>
      <w:pPr>
        <w:pStyle w:val="Heading2"/>
      </w:pPr>
      <w:r>
        <w:t>9.2 Operadores de comparacao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Os operadores de comparacao permitem construir condicoes. Sao usados para comparar o valor de um campo com outro valor.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Exemplos: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idade</w:t>
        <w:br/>
        <w:t>FROM Formandos</w:t>
        <w:br/>
        <w:t>WHERE idade &gt;= 18;</w:t>
        <w:br/>
        <w:br/>
        <w:t>SELECT nome, localidade</w:t>
        <w:br/>
        <w:t>FROM Formandos</w:t>
        <w:br/>
        <w:t>WHERE localidade = 'Lisboa';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 primeiro exemplo, aparecem formandos com idade igual ou superior a 18. No segundo, aparecem apenas formandos cuja localidade seja Lisboa.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Valores de texto costumam ser escritos entre aspas simples. Valores numericos nao precisam de aspas.</w:t>
      </w:r>
    </w:p>
    <w:p>
      <w:pPr>
        <w:pStyle w:val="Heading2"/>
      </w:pPr>
      <w:r>
        <w:t>9.3 Combinar condicoes com AND e OR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Podemos combinar condicoes para tornar a consulta mais precisa. O operador AND exige que as duas condicoes sejam verdadeiras. O operador OR permite que pelo menos uma das condicoes seja verdadeira.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idade, localidade</w:t>
        <w:br/>
        <w:t>FROM Formandos</w:t>
        <w:br/>
        <w:t>WHERE idade &gt;= 18 AND localidade = 'Lisboa';</w:t>
        <w:br/>
        <w:br/>
        <w:t>SELECT nome, localidade</w:t>
        <w:br/>
        <w:t>FROM Formandos</w:t>
        <w:br/>
        <w:t>WHERE localidade = 'Lisboa' OR localidade = 'Porto';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 primeiro caso, o formando tem de cumprir as duas condicoes. No segundo, basta pertencer a uma das localidades indicadas.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AND torna o filtro mais restritivo.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 torna o filtro mais abrangente.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parenteses quando houver varias condicoes.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Ler a condicao em linguagem natural antes de executar.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Confirmar se a logica corresponde ao resultado pretendido.</w:t>
      </w:r>
    </w:p>
    <w:p>
      <w:pPr>
        <w:pStyle w:val="Heading2"/>
      </w:pPr>
      <w:r>
        <w:t>9.4 Pesquisar texto com LIKE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operador LIKE permite procurar padroes em campos de texto. E util quando nao sabemos o texto completo ou quando queremos encontrar valores que comecam, acabam ou contem determinada sequencia.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</w:t>
        <w:br/>
        <w:t>FROM Formandos</w:t>
        <w:br/>
        <w:t>WHERE nome LIKE 'Ana%';</w:t>
        <w:br/>
        <w:br/>
        <w:t>SELECT nome</w:t>
        <w:br/>
        <w:t>FROM Formandos</w:t>
        <w:br/>
        <w:t>WHERE nome LIKE '%Silva%';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simbolo % representa qualquer conjunto de caracteres. Assim, 'Ana%' procura nomes que comecem por Ana, enquanto '%Silva%' procura nomes que contenham Silva.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LIKE e usado sobretudo com texto.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% representa zero ou mais caracteres.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padrao 'A%' procura valores que comecam por 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padrao '%A' procura valores que terminam em 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padrao '%A%' procura valores que contem A.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Filtros com LIKE podem devolver muitos resultados se forem demasiado abertos.</w:t>
      </w:r>
    </w:p>
    <w:p>
      <w:pPr>
        <w:pStyle w:val="Heading2"/>
      </w:pPr>
      <w:r>
        <w:t>9.5 IN e BETWEEN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 permite comparar um campo com uma lista de valores. BETWEEN permite filtrar valores dentro de um intervalo.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Exemplos: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localidade</w:t>
        <w:br/>
        <w:t>FROM Formandos</w:t>
        <w:br/>
        <w:t>WHERE localidade IN ('Lisboa', 'Porto', 'Braga');</w:t>
        <w:br/>
        <w:br/>
        <w:t>SELECT nome, idade</w:t>
        <w:br/>
        <w:t>FROM Formandos</w:t>
        <w:br/>
        <w:t>WHERE idade BETWEEN 18 AND 30;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 e util quando temos varios valores possiveis. BETWEEN e util para intervalos, como idades, datas ou valores numericos.</w:t>
      </w:r>
    </w:p>
    <w:p>
      <w:pPr>
        <w:pStyle w:val="Heading2"/>
      </w:pPr>
      <w:r>
        <w:t>9.6 Ordenar dados com ORDER BY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ORDER BY permite definir a ordem dos resultados. Podemos ordenar de forma crescente com ASC ou decrescente com DESC.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idade, localidade</w:t>
        <w:br/>
        <w:t>FROM Formandos</w:t>
        <w:br/>
        <w:t>WHERE idade &gt;= 18</w:t>
        <w:br/>
        <w:t>ORDER BY nome ASC;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os formandos maiores de idade aparecem ordenados pelo nome, de A a Z.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Dica: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Quando ASC nao e indicado, muitos sistemas assumem ordenacao crescente por defeito. Mesmo assim, escrever ASC ou DESC torna a consulta mais clara.</w:t>
      </w:r>
    </w:p>
    <w:p>
      <w:pPr>
        <w:pStyle w:val="Heading2"/>
      </w:pPr>
      <w:r>
        <w:t>9.7 Resumo dos filtros e ordenacao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Elemento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Funcao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WHERE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Filtra os registos.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WHERE idade &gt;= 18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AND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Exige duas condicoes verdadeiras.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idade &gt;= 18 AND ativo = 1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Aceita uma de varias condicoes.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localidade = 'Lisboa' OR localidade = 'Porto'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ORDER BY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Ordena os resultados.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ORDER BY nome ASC</w:t>
            </w:r>
          </w:p>
        </w:tc>
      </w:tr>
    </w:tbl>
    <w:p>
      <w:pPr>
        <w:pStyle w:val="Heading2"/>
      </w:pPr>
      <w:r>
        <w:t>9.8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WHERE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Clausula usada para filtrar registos.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AND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Operador que exige que duas condicoes sejam verdadeiras.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OR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Operador que aceita uma de varias condicoes.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ORDER BY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Clausula usada para ordenar resultados.</w:t>
            </w:r>
          </w:p>
        </w:tc>
      </w:tr>
    </w:tbl>
    <w:p>
      <w:pPr>
        <w:pStyle w:val="Heading2"/>
      </w:pPr>
      <w:r>
        <w:t>9.9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construir consultas com filtros e ordenacao.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Considera uma tabela Produtos com nome, categoria, preco e stock.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uma consulta para mostrar produtos com stock superior a 0.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Filtra produtos da categoria 'Informatica'.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Mostra produtos com preco entre 10 e 50.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Ordena os resultados pelo preco, do mais barato para o mais caro.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usar WHERE, operadores logicos e ORDER BY para obter resultados mais precisos.</w:t>
      </w:r>
    </w:p>
    <w:p>
      <w:pPr>
        <w:pStyle w:val="Heading2"/>
      </w:pPr>
      <w:r>
        <w:t>9.10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a clausula WHERE?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diferenca entre AND e OR?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operador LIKE?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Quando podes usar BETWEEN?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funcao do ORDER BY?</w:t>
      </w:r>
    </w:p>
    <w:p>
      <w:pPr>
        <w:pStyle w:val="Heading2"/>
      </w:pPr>
      <w:r>
        <w:t>Sintese do 9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filtragem e a ordenacao tornam as consultas mais uteis. WHERE permite selecionar apenas os registos pretendidos, operadores como AND, OR, LIKE, IN e BETWEEN refinam as condicoes, e ORDER BY organiza os resultados para facilitar a leitura e a analise.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