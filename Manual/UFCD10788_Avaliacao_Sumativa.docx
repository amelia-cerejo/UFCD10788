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76" w:lineRule="auto"/>
        <w:jc w:val="right"/>
      </w:pPr>
      <w:r>
        <w:rPr>
          <w:rFonts w:ascii="Segoe UI" w:hAnsi="Segoe UI" w:eastAsia="Segoe UI"/>
          <w:b/>
          <w:i w:val="0"/>
          <w:color w:val="103E56"/>
          <w:sz w:val="22"/>
        </w:rPr>
        <w:t>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6"/>
        </w:rPr>
        <w:t>Avaliação sumativa</w:t>
      </w:r>
    </w:p>
    <w:p>
      <w:pPr>
        <w:spacing w:before="0" w:after="280" w:line="276" w:lineRule="auto"/>
      </w:pPr>
      <w:r>
        <w:rPr>
          <w:rFonts w:ascii="Segoe UI" w:hAnsi="Segoe UI" w:eastAsia="Segoe UI"/>
          <w:b/>
          <w:i w:val="0"/>
          <w:color w:val="FDA104"/>
          <w:sz w:val="28"/>
        </w:rPr>
        <w:t>Fundamentos da linguagem 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Nome do/a formando/a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Turma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Data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Duração sugerida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60 minutos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Classificação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</w:r>
          </w:p>
        </w:tc>
      </w:tr>
    </w:tbl>
    <w:p>
      <w:pPr>
        <w:pStyle w:val="Heading1"/>
        <w:pBdr>
          <w:bottom w:val="single" w:sz="10" w:space="4" w:color="FDA104"/>
        </w:pBdr>
      </w:pPr>
      <w:r>
        <w:t>Instruções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Lê cada questão com atenção antes de responder.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Nas questões de verdadeiro/falso, assinala apenas uma opção.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Nas questões de escolha múltipla, podem existir 1, 2 ou 3 respostas corretas.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avaliação incide sobre os conteúdos essenciais da UFCD 10788.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1. </w:t>
      </w:r>
      <w:r>
        <w:rPr>
          <w:rFonts w:ascii="Segoe UI" w:hAnsi="Segoe UI" w:eastAsia="Segoe UI"/>
          <w:b/>
          <w:i w:val="0"/>
          <w:color w:val="374151"/>
          <w:sz w:val="21"/>
        </w:rPr>
        <w:t>Uma base de dados relacional organiza a informação em tabelas.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2. Quais dos seguintes exemplos podem representar dados guardados numa base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 de um formando.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Data de nascimento.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Cor da parede da sala, se não for relevante para o sistema.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Código de uma UFCD.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3. </w:t>
      </w:r>
      <w:r>
        <w:rPr>
          <w:rFonts w:ascii="Segoe UI" w:hAnsi="Segoe UI" w:eastAsia="Segoe UI"/>
          <w:b/>
          <w:i w:val="0"/>
          <w:color w:val="374151"/>
          <w:sz w:val="21"/>
        </w:rPr>
        <w:t>Um registo corresponde normalmente a uma coluna de uma tabela.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4. Numa tabela Formandos, quais poderiam ser campos adequados?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id_formando.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email.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 tabela inteira.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5. </w:t>
      </w:r>
      <w:r>
        <w:rPr>
          <w:rFonts w:ascii="Segoe UI" w:hAnsi="Segoe UI" w:eastAsia="Segoe UI"/>
          <w:b/>
          <w:i w:val="0"/>
          <w:color w:val="374151"/>
          <w:sz w:val="21"/>
        </w:rPr>
        <w:t>A chave primária deve ajudar a identificar cada registo de forma única.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6. Que afirmações sobre chaves estrangeiras estão corretas?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Ligam dados entre tabelas.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Podem referenciar uma chave primária noutra tabela.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Servem sempre para apagar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Ajudam a manter relações entre dados.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7. </w:t>
      </w:r>
      <w:r>
        <w:rPr>
          <w:rFonts w:ascii="Segoe UI" w:hAnsi="Segoe UI" w:eastAsia="Segoe UI"/>
          <w:b/>
          <w:i w:val="0"/>
          <w:color w:val="374151"/>
          <w:sz w:val="21"/>
        </w:rPr>
        <w:t>Antes de criar tabelas, é útil planear entidades, campos e relações.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8. Que cuidados fazem sentido ao escolher nomes técnicos para bases de dados e tabelas?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Evitar acentos.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nomes claros.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espaços em branco sempre que possível.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Manter uma convenção consistente.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9. </w:t>
      </w:r>
      <w:r>
        <w:rPr>
          <w:rFonts w:ascii="Segoe UI" w:hAnsi="Segoe UI" w:eastAsia="Segoe UI"/>
          <w:b/>
          <w:i w:val="0"/>
          <w:color w:val="374151"/>
          <w:sz w:val="21"/>
        </w:rPr>
        <w:t>O comando CREATE DATABASE é usado para criar uma nova base de dados.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10. Quais destes comandos podem alterar dados ou estruturas?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CREATE TABLE.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INSERT.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UPDATE.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SELECT sem UPDATE ou DELETE.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11. </w:t>
      </w:r>
      <w:r>
        <w:rPr>
          <w:rFonts w:ascii="Segoe UI" w:hAnsi="Segoe UI" w:eastAsia="Segoe UI"/>
          <w:b/>
          <w:i w:val="0"/>
          <w:color w:val="374151"/>
          <w:sz w:val="21"/>
        </w:rPr>
        <w:t>O comando SELECT é usado para consultar dados.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12. Na consulta SELECT nome FROM Formandos;, quais afirmações estão corretas?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 é a coluna consultada.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Formandos é a tabela de origem.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 consulta apaga a tabela Formandos.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 consulta apresenta dados sem os alterar.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13. </w:t>
      </w:r>
      <w:r>
        <w:rPr>
          <w:rFonts w:ascii="Segoe UI" w:hAnsi="Segoe UI" w:eastAsia="Segoe UI"/>
          <w:b/>
          <w:i w:val="0"/>
          <w:color w:val="374151"/>
          <w:sz w:val="21"/>
        </w:rPr>
        <w:t>A cláusula WHERE permite filtrar os registos devolvidos por uma consulta.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14. Que operadores ou cláusulas podem ajudar a filtrar resultados?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WHERE.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AND.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ORDER BY.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15. </w:t>
      </w:r>
      <w:r>
        <w:rPr>
          <w:rFonts w:ascii="Segoe UI" w:hAnsi="Segoe UI" w:eastAsia="Segoe UI"/>
          <w:b/>
          <w:i w:val="0"/>
          <w:color w:val="374151"/>
          <w:sz w:val="21"/>
        </w:rPr>
        <w:t>ORDER BY é usado para ordenar os resultados de uma consulta.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16. Quais consultas parecem corretamente estruturadas?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SELECT nome FROM Formandos;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SELECT nome, idade FROM Formandos WHERE idade &gt;= 18;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FROM Formandos SELECT nome;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SELECT nome FROM Formandos ORDER BY nome;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17. Antes de executar um DELETE, o que é recomendável fazer?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Confirmar a condição WHERE.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Testar primeiro com SELECT quando possível.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Executar sem ler para ser mais rápido.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uma base de treino durante a aprendizagem.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18. Que afirmações sobre LIKE estão corretas?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 pesquisar padrões em texto.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 usar % para representar vários caracteres.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Cria automaticamente uma chave primária.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 procurar nomes que comecem por determinada sequência.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19. Que afirmações sobre BETWEEN e IN estão corretas?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BETWEEN pode filtrar intervalos.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IN pode comparar com uma lista de valores.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IN cria automaticamente uma base de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BETWEEN pode ser usado com valores numéricos ou datas.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20. Que elementos podem fazer parte de um comando INSERT?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 da tabela.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Lista de campos.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Valores a inserir.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Obrigatoriamente a cláusula ORDER BY.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21. </w:t>
      </w:r>
      <w:r>
        <w:rPr>
          <w:rFonts w:ascii="Segoe UI" w:hAnsi="Segoe UI" w:eastAsia="Segoe UI"/>
          <w:b/>
          <w:i w:val="0"/>
          <w:color w:val="374151"/>
          <w:sz w:val="21"/>
        </w:rPr>
        <w:t>O comando UPDATE deve ser usado com cuidado porque pode alterar vários registos.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22. Que opções representam boas práticas ao escrever SQL?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nomes claros.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Comentar scripts quando necessário.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Testar comandos perigosos em bases de treino.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Executar DELETE sem verificar a condição.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23. Quais destas regras podem apoiar a integridade dos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PRIMARY KEY.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FOREIGN KEY.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NOT NULL.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ORDER BY.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24. Que elementos podem fazer parte de um ambiente de base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Cliente SQL.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Servidor de base de dados.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SGBD.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Documento de texto sem qualquer ligação aos dados.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25. </w:t>
      </w:r>
      <w:r>
        <w:rPr>
          <w:rFonts w:ascii="Segoe UI" w:hAnsi="Segoe UI" w:eastAsia="Segoe UI"/>
          <w:b/>
          <w:i w:val="0"/>
          <w:color w:val="374151"/>
          <w:sz w:val="21"/>
        </w:rPr>
        <w:t>Planear entidades e relações antes de criar tabelas ajuda a evitar repetição desnecessária de dados.</w:t>
      </w:r>
    </w:p>
    <w:p>
      <w:pPr>
        <w:spacing w:before="0" w:after="8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>☐ Verdadeiro    ☐ Falso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26. Que perguntas ajudam no planeamento de uma base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Que dados precisam de ser guardados?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Quem vai consultar ou alterar os dados?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Que relações existem entre os dados?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Que cor deve ter obrigatoriamente o ícone da aplicação?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27. Que opções descrevem corretamente uma tabela relacional?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Organiza dados em linhas e colunas.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 ter uma chave primária.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Deve misturar todos os assuntos numa única coluna.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Pode relacionar-se com outras tabelas.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28. Que comandos pertencem à manipulação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INSERT.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UPDATE.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DELETE.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ORDER BY.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29. Que cuidados ajudam a interpretar uma consulta SQL?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Ler o SELECT para perceber que colunas aparecem.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Verificar o FROM para saber a tabela de origem.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Ignorar o WHERE porque nunca altera o resultado.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Ler a consulta em linguagem natural.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30. Que opções podem indicar uma má prática numa base de dados?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Guardar vários dados diferentes no mesmo campo.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Não definir chave primária quando é necessária.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nomes de campos pouco claros.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Separar dados por tabelas relacionadas.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31. Que opções podem ser consideradas exemplos de campos?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nome.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data_nascimento.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localidade.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um conjunto completo de tabelas.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32. Que opções ajudam a comparar resultados antes e depois da UFCD?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a mesma matriz de competências.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Aplicar uma autoavaliação inicial e final.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Alterar completamente os critérios no final.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Refletir sobre a evolução individual.</w:t>
      </w:r>
    </w:p>
    <w:p>
      <w:pPr>
        <w:spacing w:before="120" w:after="40" w:line="276" w:lineRule="auto"/>
      </w:pPr>
      <w:r>
        <w:rPr>
          <w:rFonts w:ascii="Segoe UI" w:hAnsi="Segoe UI" w:eastAsia="Segoe UI"/>
          <w:b/>
          <w:i w:val="0"/>
          <w:color w:val="103E56"/>
          <w:sz w:val="21"/>
        </w:rPr>
        <w:t>33. Que aspetos mostram utilização responsável de SQL?</w:t>
      </w:r>
      <w:r>
        <w:rPr>
          <w:rFonts w:ascii="Segoe UI" w:hAnsi="Segoe UI" w:eastAsia="Segoe UI"/>
          <w:b w:val="0"/>
          <w:i w:val="0"/>
          <w:color w:val="6B7280"/>
          <w:sz w:val="18"/>
        </w:rPr>
        <w:t xml:space="preserve"> (assinala todas as opções corretas)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A.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Confirmar a base de dados ativa.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B.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Ler o comando antes de executar.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C.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Usar WHERE em alterações e eliminações quando adequado.</w:t>
      </w:r>
    </w:p>
    <w:p>
      <w:pPr>
        <w:spacing w:before="0" w:after="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21"/>
        </w:rPr>
        <w:t xml:space="preserve">☐ D.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Executar comandos sem compreender o seu efeito.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Grelha de correção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Esta grelha destina-se ao/à formador/a. Nas questões de escolha múltipla, a resposta pode incluir 1, 2 ou 3 opções corretas.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Questão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Tipo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Resposta esperada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3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Falso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4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5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6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7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8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9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10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11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12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13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14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15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16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17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18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19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20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21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22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23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24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25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V/F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Verdadeiro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26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27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28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29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30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31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32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D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33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EM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8"/>
              </w:rPr>
              <w:t>A, B, 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UFCD 10788 - Avaliação sumativa</dc:title>
  <dc:subject>Questões de verdadeiro/falso e escolha múltipla</dc:subject>
  <dc:creator>python-docx</dc:creator>
  <cp:keywords>UFCD 10788, avaliação sumativa, SQL, verdadeiro falso, escolha múltipla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