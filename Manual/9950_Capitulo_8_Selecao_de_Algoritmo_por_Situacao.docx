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9E4C" w14:textId="77777777" w:rsidR="009B1470" w:rsidRPr="003005FD" w:rsidRDefault="00041D9C">
      <w:pPr>
        <w:pStyle w:val="Ttulo1"/>
        <w:pBdr>
          <w:bottom w:val="single" w:sz="10" w:space="5" w:color="DBEAFE"/>
        </w:pBdr>
        <w:rPr>
          <w:lang w:val="pt-PT"/>
        </w:rPr>
      </w:pPr>
      <w:r w:rsidRPr="003005FD">
        <w:rPr>
          <w:lang w:val="pt-PT"/>
        </w:rPr>
        <w:t>8. Seleção de Algoritmo por Situação</w:t>
      </w:r>
    </w:p>
    <w:p w14:paraId="64469F53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Depois de conhecer diferentes tipos de algoritmos, é importante perceber como escolher a solução mais adequada para cada situação. Nem todos os problemas devem ser resolvidos da mesma forma.</w:t>
      </w:r>
    </w:p>
    <w:p w14:paraId="045B2B91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A seleção de um algoritmo depende do objetivo, dos dados disponíveis, do tamanho do problema, do tempo de resposta esperado e dos recursos que o programa pode utilizar.</w:t>
      </w:r>
    </w:p>
    <w:p w14:paraId="38A3092E" w14:textId="77777777" w:rsidR="009B1470" w:rsidRPr="003005FD" w:rsidRDefault="00041D9C" w:rsidP="003005FD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3005FD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Ideia-chave</w:t>
      </w:r>
      <w:r w:rsidRPr="003005FD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3005FD">
        <w:rPr>
          <w:lang w:val="pt-PT"/>
        </w:rPr>
        <w:t>Escolher um algoritmo não é escolher o mais complexo. É escolher o mais adequado ao problema, aos dados e ao resultado pretendido.</w:t>
      </w:r>
    </w:p>
    <w:p w14:paraId="61A409B1" w14:textId="77777777" w:rsidR="009B1470" w:rsidRPr="003005FD" w:rsidRDefault="00041D9C">
      <w:pPr>
        <w:pStyle w:val="Ttulo2"/>
        <w:pBdr>
          <w:bottom w:val="single" w:sz="6" w:space="5" w:color="3B6FD8"/>
        </w:pBdr>
        <w:rPr>
          <w:lang w:val="pt-PT"/>
        </w:rPr>
      </w:pPr>
      <w:r w:rsidRPr="003005FD">
        <w:rPr>
          <w:lang w:val="pt-PT"/>
        </w:rPr>
        <w:t>8.1. Porque é Importante Escolher Bem?</w:t>
      </w:r>
    </w:p>
    <w:p w14:paraId="6D14BF4A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Um algoritmo correto resolve o problema. No entanto, dois algoritmos corretos podem ter desempenhos muito diferentes. Um pode ser simples e suficiente; outro pode ser mais rápido, mas também mais difícil de compreender.</w:t>
      </w:r>
    </w:p>
    <w:p w14:paraId="4FFB5A9D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Para quem está a aprender, a prioridade deve ser compreender a solução. Depois, com mais prática, torna-se mais fácil comparar alternativas e melhorar a eficiência.</w:t>
      </w:r>
    </w:p>
    <w:p w14:paraId="78D0260D" w14:textId="77777777" w:rsidR="009B1470" w:rsidRPr="003005FD" w:rsidRDefault="00041D9C" w:rsidP="003005FD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005FD">
        <w:rPr>
          <w:b/>
          <w:color w:val="3B6FD8"/>
          <w:lang w:val="pt-PT"/>
        </w:rPr>
        <w:t xml:space="preserve">Exemplo: </w:t>
      </w:r>
      <w:r w:rsidRPr="003005FD">
        <w:rPr>
          <w:lang w:val="pt-PT"/>
        </w:rPr>
        <w:t>Se a lista tiver apenas cinco nomes, uma pesquisa simples pode ser suficiente. Se tiver milhares de registos, pode ser necessário pensar numa solução mais eficiente.</w:t>
      </w:r>
    </w:p>
    <w:p w14:paraId="6450CBF0" w14:textId="77777777" w:rsidR="009B1470" w:rsidRPr="003005FD" w:rsidRDefault="00041D9C">
      <w:pPr>
        <w:pStyle w:val="Ttulo2"/>
        <w:pBdr>
          <w:bottom w:val="single" w:sz="6" w:space="5" w:color="3B6FD8"/>
        </w:pBdr>
        <w:rPr>
          <w:lang w:val="pt-PT"/>
        </w:rPr>
      </w:pPr>
      <w:r w:rsidRPr="003005FD">
        <w:rPr>
          <w:lang w:val="pt-PT"/>
        </w:rPr>
        <w:t>8.2. Critérios para Selecionar um Algoritmo</w:t>
      </w:r>
    </w:p>
    <w:p w14:paraId="0AACA2E9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A escolha deve ser feita com base em critérios claros. Estes critérios ajudam a analisar o problema antes da implementação.</w:t>
      </w:r>
    </w:p>
    <w:p w14:paraId="1BF28DA1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Objetivo do problema: o que se pretende resolver ou calcular.</w:t>
      </w:r>
    </w:p>
    <w:p w14:paraId="433009D1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Tipo de dados: números, texto, listas, tabelas ou outros valores.</w:t>
      </w:r>
    </w:p>
    <w:p w14:paraId="24F576D6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Tamanho dos dados: poucos elementos ou muitos elementos.</w:t>
      </w:r>
    </w:p>
    <w:p w14:paraId="77DCB666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Tempo de execução: se a resposta precisa de ser rápida ou se pode demorar mais.</w:t>
      </w:r>
    </w:p>
    <w:p w14:paraId="694E4BE8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Memória disponível: quantidade de informação que o programa precisa de guardar.</w:t>
      </w:r>
    </w:p>
    <w:p w14:paraId="7BC2F000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Facilidade de compreensão: se a solução é clara para quem a vai manter ou estudar.</w:t>
      </w:r>
    </w:p>
    <w:p w14:paraId="007E1F59" w14:textId="77777777" w:rsidR="009B1470" w:rsidRPr="003005FD" w:rsidRDefault="00041D9C">
      <w:pPr>
        <w:pStyle w:val="Ttulo2"/>
        <w:pBdr>
          <w:bottom w:val="single" w:sz="6" w:space="5" w:color="3B6FD8"/>
        </w:pBdr>
        <w:rPr>
          <w:lang w:val="pt-PT"/>
        </w:rPr>
      </w:pPr>
      <w:r w:rsidRPr="003005FD">
        <w:rPr>
          <w:lang w:val="pt-PT"/>
        </w:rPr>
        <w:t>8.3. Tamanho do Conjunto de Dados</w:t>
      </w:r>
    </w:p>
    <w:p w14:paraId="018549D1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O tamanho dos dados influencia muito a escolha do algoritmo. Uma solução simples pode funcionar bem para poucos dados, mas tornar-se lenta quando o conjunto aumenta.</w:t>
      </w:r>
    </w:p>
    <w:p w14:paraId="716D780B" w14:textId="77777777" w:rsidR="009B1470" w:rsidRPr="003005FD" w:rsidRDefault="00041D9C" w:rsidP="003005FD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005FD">
        <w:rPr>
          <w:b/>
          <w:color w:val="3B6FD8"/>
          <w:lang w:val="pt-PT"/>
        </w:rPr>
        <w:t xml:space="preserve">Poucos dados: </w:t>
      </w:r>
      <w:r w:rsidRPr="003005FD">
        <w:rPr>
          <w:lang w:val="pt-PT"/>
        </w:rPr>
        <w:t>Uma pesquisa linear numa pequena lista é fácil de compreender e pode ser suficiente.</w:t>
      </w:r>
    </w:p>
    <w:p w14:paraId="0FA32E47" w14:textId="77777777" w:rsidR="009B1470" w:rsidRPr="003005FD" w:rsidRDefault="00041D9C" w:rsidP="003005FD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005FD">
        <w:rPr>
          <w:b/>
          <w:color w:val="3B6FD8"/>
          <w:lang w:val="pt-PT"/>
        </w:rPr>
        <w:t xml:space="preserve">Muitos dados: </w:t>
      </w:r>
      <w:r w:rsidRPr="003005FD">
        <w:rPr>
          <w:lang w:val="pt-PT"/>
        </w:rPr>
        <w:t>Em listas grandes, pode ser melhor ordenar previamente ou usar formas de pesquisa mais eficientes, quando isso fizer sentido.</w:t>
      </w:r>
    </w:p>
    <w:p w14:paraId="023310B8" w14:textId="77777777" w:rsidR="009B1470" w:rsidRPr="003005FD" w:rsidRDefault="00041D9C" w:rsidP="003005FD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 w:rsidRPr="003005FD">
        <w:rPr>
          <w:rFonts w:ascii="Segoe UI Emoji" w:eastAsia="Segoe UI Emoji" w:hAnsi="Segoe UI Emoji"/>
          <w:b/>
          <w:color w:val="F97316"/>
          <w:sz w:val="24"/>
          <w:lang w:val="pt-PT"/>
        </w:rPr>
        <w:lastRenderedPageBreak/>
        <w:t>⚠</w:t>
      </w:r>
      <w:r>
        <w:rPr>
          <w:rFonts w:ascii="Segoe UI Emoji" w:eastAsia="Segoe UI Emoji" w:hAnsi="Segoe UI Emoji"/>
          <w:b/>
          <w:color w:val="F97316"/>
          <w:sz w:val="24"/>
        </w:rPr>
        <w:t>️</w:t>
      </w:r>
      <w:r w:rsidRPr="003005FD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Atenção</w:t>
      </w:r>
      <w:r w:rsidRPr="003005FD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3005FD">
        <w:rPr>
          <w:lang w:val="pt-PT"/>
        </w:rPr>
        <w:t>Nem sempre vale a pena usar uma solução avançada. Para problemas pequenos, uma solução simples pode ser mais adequada e mais fácil de corrigir.</w:t>
      </w:r>
    </w:p>
    <w:p w14:paraId="7C151BC9" w14:textId="77777777" w:rsidR="009B1470" w:rsidRPr="003005FD" w:rsidRDefault="00041D9C">
      <w:pPr>
        <w:pStyle w:val="Ttulo2"/>
        <w:pBdr>
          <w:bottom w:val="single" w:sz="6" w:space="5" w:color="3B6FD8"/>
        </w:pBdr>
        <w:rPr>
          <w:lang w:val="pt-PT"/>
        </w:rPr>
      </w:pPr>
      <w:r w:rsidRPr="003005FD">
        <w:rPr>
          <w:lang w:val="pt-PT"/>
        </w:rPr>
        <w:t>8.4. Requisitos de Tempo e Memória</w:t>
      </w:r>
    </w:p>
    <w:p w14:paraId="50D7F006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Alguns programas precisam de responder rapidamente. Outros precisam de consumir pouca memória. A seleção do algoritmo deve equilibrar estes requisitos.</w:t>
      </w:r>
    </w:p>
    <w:p w14:paraId="071FE648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Tempo: quanto tempo o algoritmo demora a chegar ao resultado.</w:t>
      </w:r>
    </w:p>
    <w:p w14:paraId="6DD2124C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Memória: quanta informação precisa de guardar durante a execução.</w:t>
      </w:r>
    </w:p>
    <w:p w14:paraId="2F14EC04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Simplicidade: quão fácil é compreender, testar e corrigir a solução.</w:t>
      </w:r>
    </w:p>
    <w:p w14:paraId="50AF196A" w14:textId="77777777" w:rsidR="009B1470" w:rsidRPr="003005FD" w:rsidRDefault="00041D9C" w:rsidP="003005FD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005FD">
        <w:rPr>
          <w:b/>
          <w:color w:val="3B6FD8"/>
          <w:lang w:val="pt-PT"/>
        </w:rPr>
        <w:t xml:space="preserve">Exemplo: </w:t>
      </w:r>
      <w:r w:rsidRPr="003005FD">
        <w:rPr>
          <w:lang w:val="pt-PT"/>
        </w:rPr>
        <w:t>Num dispositivo com poucos recursos, pode ser preferível uma solução que use menos memória, mesmo que não seja a mais rápida em todos os casos.</w:t>
      </w:r>
    </w:p>
    <w:p w14:paraId="686EC7AE" w14:textId="77777777" w:rsidR="009B1470" w:rsidRPr="003005FD" w:rsidRDefault="00041D9C">
      <w:pPr>
        <w:pStyle w:val="Ttulo2"/>
        <w:pBdr>
          <w:bottom w:val="single" w:sz="6" w:space="5" w:color="3B6FD8"/>
        </w:pBdr>
        <w:rPr>
          <w:lang w:val="pt-PT"/>
        </w:rPr>
      </w:pPr>
      <w:r w:rsidRPr="003005FD">
        <w:rPr>
          <w:lang w:val="pt-PT"/>
        </w:rPr>
        <w:t>8.5. Complexidade do Problema</w:t>
      </w:r>
    </w:p>
    <w:p w14:paraId="7CEF45AF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A complexidade do problema também influencia a escolha. Problemas simples podem ser resolvidos com sequência, decisão e repetição. Problemas mais complexos podem exigir pesquisa, ordenação ou combinação de vários algoritmos.</w:t>
      </w:r>
    </w:p>
    <w:p w14:paraId="025144DC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Antes de escolher uma solução, deve-se perceber se o problema envolve apenas um valor, vários valores, uma lista, uma tabela, relações entre dados ou regras de decisão mais elaboradas.</w:t>
      </w:r>
    </w:p>
    <w:p w14:paraId="02CB7030" w14:textId="77777777" w:rsidR="009B1470" w:rsidRPr="003005FD" w:rsidRDefault="00041D9C" w:rsidP="003005FD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005FD">
        <w:rPr>
          <w:b/>
          <w:color w:val="3B6FD8"/>
          <w:lang w:val="pt-PT"/>
        </w:rPr>
        <w:t xml:space="preserve">Problema simples: </w:t>
      </w:r>
      <w:r w:rsidRPr="003005FD">
        <w:rPr>
          <w:lang w:val="pt-PT"/>
        </w:rPr>
        <w:t>Calcular o dobro de um número exige apenas entrada, processamento e saída.</w:t>
      </w:r>
    </w:p>
    <w:p w14:paraId="519B80C2" w14:textId="77777777" w:rsidR="009B1470" w:rsidRPr="003005FD" w:rsidRDefault="00041D9C" w:rsidP="003005FD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005FD">
        <w:rPr>
          <w:b/>
          <w:color w:val="3B6FD8"/>
          <w:lang w:val="pt-PT"/>
        </w:rPr>
        <w:t xml:space="preserve">Problema com vários passos: </w:t>
      </w:r>
      <w:r w:rsidRPr="003005FD">
        <w:rPr>
          <w:lang w:val="pt-PT"/>
        </w:rPr>
        <w:t>Ler várias notas, calcular a média, verificar aprovação e mostrar uma mensagem combina repetição, cálculo e decisão.</w:t>
      </w:r>
    </w:p>
    <w:p w14:paraId="55A78077" w14:textId="77777777" w:rsidR="009B1470" w:rsidRPr="003005FD" w:rsidRDefault="00041D9C">
      <w:pPr>
        <w:pStyle w:val="Ttulo2"/>
        <w:pBdr>
          <w:bottom w:val="single" w:sz="6" w:space="5" w:color="3B6FD8"/>
        </w:pBdr>
        <w:rPr>
          <w:lang w:val="pt-PT"/>
        </w:rPr>
      </w:pPr>
      <w:r w:rsidRPr="003005FD">
        <w:rPr>
          <w:lang w:val="pt-PT"/>
        </w:rPr>
        <w:t>8.6. Exemplos de Seleção</w:t>
      </w:r>
    </w:p>
    <w:p w14:paraId="15F8404E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A tabela mental seguinte ajuda a relacionar situações comuns com tipos de algoritmos adequados.</w:t>
      </w:r>
    </w:p>
    <w:p w14:paraId="6FC7B977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Calcular uma média: algoritmo sequencial com operações aritméticas.</w:t>
      </w:r>
    </w:p>
    <w:p w14:paraId="5C22EEDC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Verificar se uma pessoa pode votar: algoritmo de decisão.</w:t>
      </w:r>
    </w:p>
    <w:p w14:paraId="433245AA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Somar todos os valores de uma lista: algoritmo de repetição.</w:t>
      </w:r>
    </w:p>
    <w:p w14:paraId="7AA75921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Encontrar um código numa lista: algoritmo de pesquisa.</w:t>
      </w:r>
    </w:p>
    <w:p w14:paraId="0113470B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Organizar nomes por ordem alfabética: algoritmo de ordenação.</w:t>
      </w:r>
    </w:p>
    <w:p w14:paraId="5B9934CE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Validar vários dados introduzidos: combinação de decisão e repetição.</w:t>
      </w:r>
    </w:p>
    <w:p w14:paraId="1F8BAB70" w14:textId="77777777" w:rsidR="009B1470" w:rsidRPr="003005FD" w:rsidRDefault="00041D9C">
      <w:pPr>
        <w:pStyle w:val="Ttulo2"/>
        <w:pBdr>
          <w:bottom w:val="single" w:sz="6" w:space="5" w:color="3B6FD8"/>
        </w:pBdr>
        <w:rPr>
          <w:lang w:val="pt-PT"/>
        </w:rPr>
      </w:pPr>
      <w:r w:rsidRPr="003005FD">
        <w:rPr>
          <w:lang w:val="pt-PT"/>
        </w:rPr>
        <w:t>8.7. Exemplo Guiado: Escolher uma Pesquisa</w:t>
      </w:r>
    </w:p>
    <w:p w14:paraId="4C3CBC82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Problema: verificar se um determinado nome existe numa lista de formandos.</w:t>
      </w:r>
    </w:p>
    <w:p w14:paraId="51189261" w14:textId="77777777" w:rsidR="009B1470" w:rsidRPr="003005FD" w:rsidRDefault="00041D9C" w:rsidP="003005FD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005FD">
        <w:rPr>
          <w:b/>
          <w:color w:val="3B6FD8"/>
          <w:lang w:val="pt-PT"/>
        </w:rPr>
        <w:t xml:space="preserve">Situação 1: </w:t>
      </w:r>
      <w:r w:rsidRPr="003005FD">
        <w:rPr>
          <w:lang w:val="pt-PT"/>
        </w:rPr>
        <w:t>A lista tem poucos nomes e não está ordenada. Uma pesquisa linear é simples e adequada.</w:t>
      </w:r>
    </w:p>
    <w:p w14:paraId="36B47432" w14:textId="77777777" w:rsidR="009B1470" w:rsidRPr="003005FD" w:rsidRDefault="00041D9C" w:rsidP="003005FD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3005FD">
        <w:rPr>
          <w:b/>
          <w:color w:val="3B6FD8"/>
          <w:lang w:val="pt-PT"/>
        </w:rPr>
        <w:t xml:space="preserve">Situação 2: </w:t>
      </w:r>
      <w:r w:rsidRPr="003005FD">
        <w:rPr>
          <w:lang w:val="pt-PT"/>
        </w:rPr>
        <w:t>A lista tem muitos nomes e está ordenada. Pode ser mais adequado usar uma pesquisa mais eficiente.</w:t>
      </w:r>
    </w:p>
    <w:p w14:paraId="43DA7DA7" w14:textId="77777777" w:rsidR="009B1470" w:rsidRPr="003005FD" w:rsidRDefault="00041D9C">
      <w:pPr>
        <w:spacing w:before="180" w:after="80"/>
        <w:rPr>
          <w:lang w:val="pt-PT"/>
        </w:rPr>
      </w:pPr>
      <w:r w:rsidRPr="003005FD">
        <w:rPr>
          <w:b/>
          <w:color w:val="3B6FD8"/>
          <w:sz w:val="24"/>
          <w:lang w:val="pt-PT"/>
        </w:rPr>
        <w:lastRenderedPageBreak/>
        <w:t>Pseudocódigo simples</w:t>
      </w:r>
    </w:p>
    <w:p w14:paraId="30134131" w14:textId="77777777" w:rsidR="009B1470" w:rsidRPr="003005FD" w:rsidRDefault="00041D9C" w:rsidP="003005FD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3005FD">
        <w:rPr>
          <w:rFonts w:ascii="Consolas" w:eastAsia="Consolas" w:hAnsi="Consolas"/>
          <w:sz w:val="19"/>
          <w:lang w:val="pt-PT"/>
        </w:rPr>
        <w:t>Início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encontrado &lt;- falso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Para cada nome na lista fazer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    Se nome == nome_procurado então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        encontrado &lt;- verdadeiro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    FimSe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FimPara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escrever encontrado</w:t>
      </w:r>
      <w:r w:rsidRPr="003005FD">
        <w:rPr>
          <w:rFonts w:ascii="Consolas" w:eastAsia="Consolas" w:hAnsi="Consolas"/>
          <w:sz w:val="19"/>
          <w:lang w:val="pt-PT"/>
        </w:rPr>
        <w:br/>
        <w:t>Fim</w:t>
      </w:r>
    </w:p>
    <w:p w14:paraId="6DB8C040" w14:textId="77777777" w:rsidR="009B1470" w:rsidRPr="003005FD" w:rsidRDefault="00041D9C" w:rsidP="003005FD">
      <w:pPr>
        <w:pStyle w:val="Ttulo2"/>
        <w:pBdr>
          <w:bottom w:val="single" w:sz="6" w:space="5" w:color="3B6FD8"/>
        </w:pBdr>
        <w:ind w:left="561"/>
        <w:rPr>
          <w:lang w:val="pt-PT"/>
        </w:rPr>
      </w:pPr>
      <w:r w:rsidRPr="003005FD">
        <w:rPr>
          <w:lang w:val="pt-PT"/>
        </w:rPr>
        <w:t>8.8. Exemplo em C</w:t>
      </w:r>
    </w:p>
    <w:p w14:paraId="63B45414" w14:textId="77777777" w:rsidR="009B1470" w:rsidRPr="003005FD" w:rsidRDefault="00041D9C" w:rsidP="003005FD">
      <w:pPr>
        <w:spacing w:after="140"/>
        <w:ind w:left="561"/>
        <w:rPr>
          <w:lang w:val="pt-PT"/>
        </w:rPr>
      </w:pPr>
      <w:r w:rsidRPr="003005FD">
        <w:rPr>
          <w:lang w:val="pt-PT"/>
        </w:rPr>
        <w:t>O exemplo seguinte usa uma pesquisa linear simples para procurar um número num conjunto de valores.</w:t>
      </w:r>
    </w:p>
    <w:p w14:paraId="180A74C9" w14:textId="77777777" w:rsidR="009B1470" w:rsidRPr="003005FD" w:rsidRDefault="00041D9C" w:rsidP="003005FD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3005FD">
        <w:rPr>
          <w:rFonts w:ascii="Consolas" w:eastAsia="Consolas" w:hAnsi="Consolas"/>
          <w:sz w:val="19"/>
          <w:lang w:val="pt-PT"/>
        </w:rPr>
        <w:t>#include &lt;stdio.h&gt;</w:t>
      </w:r>
      <w:r w:rsidRPr="003005FD">
        <w:rPr>
          <w:rFonts w:ascii="Consolas" w:eastAsia="Consolas" w:hAnsi="Consolas"/>
          <w:sz w:val="19"/>
          <w:lang w:val="pt-PT"/>
        </w:rPr>
        <w:br/>
      </w:r>
      <w:r w:rsidRPr="003005FD">
        <w:rPr>
          <w:rFonts w:ascii="Consolas" w:eastAsia="Consolas" w:hAnsi="Consolas"/>
          <w:sz w:val="19"/>
          <w:lang w:val="pt-PT"/>
        </w:rPr>
        <w:br/>
        <w:t>int main() {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int valores[5] = {3, 8, 12, 20, 25};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int procurar = 12;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int encontrado = 0;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int i;</w:t>
      </w:r>
      <w:r w:rsidRPr="003005FD">
        <w:rPr>
          <w:rFonts w:ascii="Consolas" w:eastAsia="Consolas" w:hAnsi="Consolas"/>
          <w:sz w:val="19"/>
          <w:lang w:val="pt-PT"/>
        </w:rPr>
        <w:br/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for (i = 0; i &lt; 5; i++) {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    if (valores[i] == procurar) {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        encontrado = 1;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    }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}</w:t>
      </w:r>
      <w:r w:rsidRPr="003005FD">
        <w:rPr>
          <w:rFonts w:ascii="Consolas" w:eastAsia="Consolas" w:hAnsi="Consolas"/>
          <w:sz w:val="19"/>
          <w:lang w:val="pt-PT"/>
        </w:rPr>
        <w:br/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if (encontrado == 1) {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    printf("Valor encontrado\n");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} else {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    printf("Valor não encontrado\n");</w:t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}</w:t>
      </w:r>
      <w:r w:rsidRPr="003005FD">
        <w:rPr>
          <w:rFonts w:ascii="Consolas" w:eastAsia="Consolas" w:hAnsi="Consolas"/>
          <w:sz w:val="19"/>
          <w:lang w:val="pt-PT"/>
        </w:rPr>
        <w:br/>
      </w:r>
      <w:r w:rsidRPr="003005FD">
        <w:rPr>
          <w:rFonts w:ascii="Consolas" w:eastAsia="Consolas" w:hAnsi="Consolas"/>
          <w:sz w:val="19"/>
          <w:lang w:val="pt-PT"/>
        </w:rPr>
        <w:br/>
        <w:t xml:space="preserve">    return 0;</w:t>
      </w:r>
      <w:r w:rsidRPr="003005FD">
        <w:rPr>
          <w:rFonts w:ascii="Consolas" w:eastAsia="Consolas" w:hAnsi="Consolas"/>
          <w:sz w:val="19"/>
          <w:lang w:val="pt-PT"/>
        </w:rPr>
        <w:br/>
        <w:t>}</w:t>
      </w:r>
    </w:p>
    <w:p w14:paraId="642EFD9D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Este algoritmo é adequado para uma lista pequena. Para grandes volumes de dados, pode ser necessário considerar outras estratégias.</w:t>
      </w:r>
    </w:p>
    <w:p w14:paraId="79C44B85" w14:textId="77777777" w:rsidR="009B1470" w:rsidRPr="003005FD" w:rsidRDefault="00041D9C">
      <w:pPr>
        <w:pStyle w:val="Ttulo2"/>
        <w:pBdr>
          <w:bottom w:val="single" w:sz="6" w:space="5" w:color="3B6FD8"/>
        </w:pBdr>
        <w:rPr>
          <w:lang w:val="pt-PT"/>
        </w:rPr>
      </w:pPr>
      <w:r w:rsidRPr="003005FD">
        <w:rPr>
          <w:lang w:val="pt-PT"/>
        </w:rPr>
        <w:t>8.9. Erros Comuns na Seleção de Algoritmos</w:t>
      </w:r>
    </w:p>
    <w:p w14:paraId="7A922533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Escolher uma solução complexa quando uma solução simples seria suficiente.</w:t>
      </w:r>
    </w:p>
    <w:p w14:paraId="53AA0758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Ignorar o tamanho dos dados.</w:t>
      </w:r>
    </w:p>
    <w:p w14:paraId="3CE89183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Não considerar se os dados estão ordenados ou desordenados.</w:t>
      </w:r>
    </w:p>
    <w:p w14:paraId="41232090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Pensar apenas na rapidez e esquecer a clareza da solução.</w:t>
      </w:r>
    </w:p>
    <w:p w14:paraId="7BA50335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Não testar o algoritmo com situações diferentes.</w:t>
      </w:r>
    </w:p>
    <w:p w14:paraId="047912BA" w14:textId="77777777" w:rsidR="009B1470" w:rsidRPr="003005FD" w:rsidRDefault="00041D9C">
      <w:pPr>
        <w:spacing w:after="60"/>
        <w:rPr>
          <w:lang w:val="pt-PT"/>
        </w:rPr>
      </w:pPr>
      <w:r w:rsidRPr="003005FD">
        <w:rPr>
          <w:lang w:val="pt-PT"/>
        </w:rPr>
        <w:t>Usar sempre o mesmo tipo de algoritmo para problemas diferentes.</w:t>
      </w:r>
    </w:p>
    <w:p w14:paraId="33D01076" w14:textId="77777777" w:rsidR="009B1470" w:rsidRPr="003005FD" w:rsidRDefault="00041D9C">
      <w:pPr>
        <w:pStyle w:val="Ttulo1"/>
        <w:pBdr>
          <w:bottom w:val="single" w:sz="10" w:space="5" w:color="DBEAFE"/>
        </w:pBdr>
        <w:rPr>
          <w:lang w:val="pt-PT"/>
        </w:rPr>
      </w:pPr>
      <w:r w:rsidRPr="003005FD">
        <w:rPr>
          <w:lang w:val="pt-PT"/>
        </w:rPr>
        <w:lastRenderedPageBreak/>
        <w:t>Atividade Prática</w:t>
      </w:r>
    </w:p>
    <w:p w14:paraId="50143CC2" w14:textId="77777777" w:rsidR="009B1470" w:rsidRPr="003005FD" w:rsidRDefault="00041D9C">
      <w:pPr>
        <w:spacing w:after="140"/>
        <w:rPr>
          <w:lang w:val="pt-PT"/>
        </w:rPr>
      </w:pPr>
      <w:r w:rsidRPr="003005FD">
        <w:rPr>
          <w:lang w:val="pt-PT"/>
        </w:rPr>
        <w:t>Para cada problema, seleciona o tipo de algoritmo mais adequado e explica a razão da escolha.</w:t>
      </w:r>
    </w:p>
    <w:p w14:paraId="336BB9AA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b/>
          <w:color w:val="1E3A8A"/>
          <w:lang w:val="pt-PT"/>
        </w:rPr>
        <w:t xml:space="preserve">1. </w:t>
      </w:r>
      <w:r w:rsidRPr="003005FD">
        <w:rPr>
          <w:lang w:val="pt-PT"/>
        </w:rPr>
        <w:t>Calcular o preço final de um produto com desconto.</w:t>
      </w:r>
    </w:p>
    <w:p w14:paraId="46BE8AC5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b/>
          <w:color w:val="1E3A8A"/>
          <w:lang w:val="pt-PT"/>
        </w:rPr>
        <w:t xml:space="preserve">2. </w:t>
      </w:r>
      <w:r w:rsidRPr="003005FD">
        <w:rPr>
          <w:lang w:val="pt-PT"/>
        </w:rPr>
        <w:t>Verificar se um utilizador tem permissão para aceder a uma área reservada.</w:t>
      </w:r>
    </w:p>
    <w:p w14:paraId="16DE8382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b/>
          <w:color w:val="1E3A8A"/>
          <w:lang w:val="pt-PT"/>
        </w:rPr>
        <w:t xml:space="preserve">3. </w:t>
      </w:r>
      <w:r w:rsidRPr="003005FD">
        <w:rPr>
          <w:lang w:val="pt-PT"/>
        </w:rPr>
        <w:t>Contar quantos números positivos existem numa lista.</w:t>
      </w:r>
    </w:p>
    <w:p w14:paraId="7167C0D4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b/>
          <w:color w:val="1E3A8A"/>
          <w:lang w:val="pt-PT"/>
        </w:rPr>
        <w:t xml:space="preserve">4. </w:t>
      </w:r>
      <w:r w:rsidRPr="003005FD">
        <w:rPr>
          <w:lang w:val="pt-PT"/>
        </w:rPr>
        <w:t>Procurar um produto através do seu código.</w:t>
      </w:r>
    </w:p>
    <w:p w14:paraId="345D8478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b/>
          <w:color w:val="1E3A8A"/>
          <w:lang w:val="pt-PT"/>
        </w:rPr>
        <w:t xml:space="preserve">5. </w:t>
      </w:r>
      <w:r w:rsidRPr="003005FD">
        <w:rPr>
          <w:lang w:val="pt-PT"/>
        </w:rPr>
        <w:t>Ordenar notas da maior para a menor.</w:t>
      </w:r>
    </w:p>
    <w:p w14:paraId="02AFC863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b/>
          <w:color w:val="1E3A8A"/>
          <w:lang w:val="pt-PT"/>
        </w:rPr>
        <w:t xml:space="preserve">6. </w:t>
      </w:r>
      <w:r w:rsidRPr="003005FD">
        <w:rPr>
          <w:lang w:val="pt-PT"/>
        </w:rPr>
        <w:t>Analisar se a solução escolhida é simples, clara e adequada ao tamanho dos dados.</w:t>
      </w:r>
    </w:p>
    <w:p w14:paraId="2CA73ACF" w14:textId="77777777" w:rsidR="009B1470" w:rsidRPr="003005FD" w:rsidRDefault="00041D9C">
      <w:pPr>
        <w:pStyle w:val="Ttulo1"/>
        <w:pBdr>
          <w:bottom w:val="single" w:sz="10" w:space="5" w:color="DBEAFE"/>
        </w:pBdr>
        <w:rPr>
          <w:lang w:val="pt-PT"/>
        </w:rPr>
      </w:pPr>
      <w:r w:rsidRPr="003005FD">
        <w:rPr>
          <w:lang w:val="pt-PT"/>
        </w:rPr>
        <w:t>Perguntas de Revisão</w:t>
      </w:r>
    </w:p>
    <w:p w14:paraId="2687DD90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lang w:val="pt-PT"/>
        </w:rPr>
        <w:t>Porque é importante selecionar o algoritmo adequado?</w:t>
      </w:r>
    </w:p>
    <w:p w14:paraId="454B96EF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lang w:val="pt-PT"/>
        </w:rPr>
        <w:t>Que fatores devem ser considerados na escolha de um algoritmo?</w:t>
      </w:r>
    </w:p>
    <w:p w14:paraId="7FEA1C72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lang w:val="pt-PT"/>
        </w:rPr>
        <w:t>Como o tamanho dos dados pode influenciar a escolha?</w:t>
      </w:r>
    </w:p>
    <w:p w14:paraId="53524882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lang w:val="pt-PT"/>
        </w:rPr>
        <w:t>Qual é a diferença entre escolher pela simplicidade e escolher pela eficiência?</w:t>
      </w:r>
    </w:p>
    <w:p w14:paraId="16B49040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lang w:val="pt-PT"/>
        </w:rPr>
        <w:t>Quando pode ser adequada uma pesquisa linear?</w:t>
      </w:r>
    </w:p>
    <w:p w14:paraId="280EA5BE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lang w:val="pt-PT"/>
        </w:rPr>
        <w:t>Porque é importante testar a solução em situações diferentes?</w:t>
      </w:r>
    </w:p>
    <w:p w14:paraId="54F9303B" w14:textId="77777777" w:rsidR="009B1470" w:rsidRPr="003005FD" w:rsidRDefault="00041D9C" w:rsidP="003005FD">
      <w:pPr>
        <w:spacing w:after="60"/>
        <w:ind w:left="720"/>
        <w:rPr>
          <w:lang w:val="pt-PT"/>
        </w:rPr>
      </w:pPr>
      <w:r w:rsidRPr="003005FD">
        <w:rPr>
          <w:lang w:val="pt-PT"/>
        </w:rPr>
        <w:t>Dá um exemplo de um problema em que seja necessário combinar mais do que um tipo de algoritmo.</w:t>
      </w:r>
    </w:p>
    <w:sectPr w:rsidR="009B1470" w:rsidRPr="003005FD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40051" w14:textId="77777777" w:rsidR="00FF1F62" w:rsidRDefault="00FF1F62">
      <w:pPr>
        <w:spacing w:after="0" w:line="240" w:lineRule="auto"/>
      </w:pPr>
      <w:r>
        <w:separator/>
      </w:r>
    </w:p>
  </w:endnote>
  <w:endnote w:type="continuationSeparator" w:id="0">
    <w:p w14:paraId="60312B93" w14:textId="77777777" w:rsidR="00FF1F62" w:rsidRDefault="00FF1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5BE4" w14:textId="77777777" w:rsidR="009B1470" w:rsidRDefault="00041D9C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D9318" w14:textId="77777777" w:rsidR="00FF1F62" w:rsidRDefault="00FF1F62">
      <w:pPr>
        <w:spacing w:after="0" w:line="240" w:lineRule="auto"/>
      </w:pPr>
      <w:r>
        <w:separator/>
      </w:r>
    </w:p>
  </w:footnote>
  <w:footnote w:type="continuationSeparator" w:id="0">
    <w:p w14:paraId="43E5CAFF" w14:textId="77777777" w:rsidR="00FF1F62" w:rsidRDefault="00FF1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0A03" w14:textId="77777777" w:rsidR="009B1470" w:rsidRDefault="00041D9C">
    <w:pPr>
      <w:pStyle w:val="Cabealho"/>
      <w:jc w:val="right"/>
    </w:pPr>
    <w:r>
      <w:rPr>
        <w:color w:val="1E3A8A"/>
        <w:sz w:val="17"/>
      </w:rPr>
      <w:t xml:space="preserve">UFCD 9950 | </w:t>
    </w:r>
    <w:proofErr w:type="spellStart"/>
    <w:r>
      <w:rPr>
        <w:color w:val="1E3A8A"/>
        <w:sz w:val="17"/>
      </w:rPr>
      <w:t>Conceitos</w:t>
    </w:r>
    <w:proofErr w:type="spellEnd"/>
    <w:r>
      <w:rPr>
        <w:color w:val="1E3A8A"/>
        <w:sz w:val="17"/>
      </w:rPr>
      <w:t xml:space="preserve"> </w:t>
    </w:r>
    <w:proofErr w:type="spellStart"/>
    <w:r>
      <w:rPr>
        <w:color w:val="1E3A8A"/>
        <w:sz w:val="17"/>
      </w:rPr>
      <w:t>Fundamentais</w:t>
    </w:r>
    <w:proofErr w:type="spellEnd"/>
    <w:r>
      <w:rPr>
        <w:color w:val="1E3A8A"/>
        <w:sz w:val="17"/>
      </w:rPr>
      <w:t xml:space="preserve"> de </w:t>
    </w:r>
    <w:proofErr w:type="spellStart"/>
    <w:r>
      <w:rPr>
        <w:color w:val="1E3A8A"/>
        <w:sz w:val="17"/>
      </w:rPr>
      <w:t>Programação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505587">
    <w:abstractNumId w:val="8"/>
  </w:num>
  <w:num w:numId="2" w16cid:durableId="810367530">
    <w:abstractNumId w:val="6"/>
  </w:num>
  <w:num w:numId="3" w16cid:durableId="2129663177">
    <w:abstractNumId w:val="5"/>
  </w:num>
  <w:num w:numId="4" w16cid:durableId="363600314">
    <w:abstractNumId w:val="4"/>
  </w:num>
  <w:num w:numId="5" w16cid:durableId="2113351157">
    <w:abstractNumId w:val="7"/>
  </w:num>
  <w:num w:numId="6" w16cid:durableId="856499981">
    <w:abstractNumId w:val="3"/>
  </w:num>
  <w:num w:numId="7" w16cid:durableId="283123282">
    <w:abstractNumId w:val="2"/>
  </w:num>
  <w:num w:numId="8" w16cid:durableId="1887260293">
    <w:abstractNumId w:val="1"/>
  </w:num>
  <w:num w:numId="9" w16cid:durableId="722212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D9C"/>
    <w:rsid w:val="00054D45"/>
    <w:rsid w:val="0006063C"/>
    <w:rsid w:val="0015074B"/>
    <w:rsid w:val="0029639D"/>
    <w:rsid w:val="003005FD"/>
    <w:rsid w:val="00326F90"/>
    <w:rsid w:val="003E245C"/>
    <w:rsid w:val="006846CF"/>
    <w:rsid w:val="009B1470"/>
    <w:rsid w:val="00AA1D8D"/>
    <w:rsid w:val="00B47730"/>
    <w:rsid w:val="00CB0664"/>
    <w:rsid w:val="00FC693F"/>
    <w:rsid w:val="00FF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E7BD41D-86D8-4083-8C9D-C8671B437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1023</Words>
  <Characters>5527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9950 - 8</dc:title>
  <dc:subject>Seleção de algoritmo por situação</dc:subject>
  <dc:creator>python-docx</dc:creator>
  <cp:keywords>UFCD 9950, programação, seleção de algoritmos, eficiência, dados, pesquisa, ordenação</cp:keywords>
  <dc:description>generated by python-docx</dc:description>
  <cp:lastModifiedBy>Cerejo Lopes</cp:lastModifiedBy>
  <cp:revision>3</cp:revision>
  <dcterms:created xsi:type="dcterms:W3CDTF">2013-12-23T23:15:00Z</dcterms:created>
  <dcterms:modified xsi:type="dcterms:W3CDTF">2026-05-07T09:31:00Z</dcterms:modified>
  <cp:category/>
</cp:coreProperties>
</file>