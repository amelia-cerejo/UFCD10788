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1734" w14:textId="77777777" w:rsidR="00FF6751" w:rsidRPr="002A5644" w:rsidRDefault="00FF6751" w:rsidP="00FF6751">
      <w:pPr>
        <w:spacing w:after="160" w:line="240" w:lineRule="auto"/>
        <w:jc w:val="right"/>
      </w:pPr>
      <w:r w:rsidRPr="002A5644">
        <w:rPr>
          <w:b/>
          <w:color w:val="FDA104"/>
          <w:sz w:val="24"/>
        </w:rPr>
        <w:t>Manual do formando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61"/>
        <w:gridCol w:w="5113"/>
      </w:tblGrid>
      <w:tr w:rsidR="00FF6751" w:rsidRPr="002A5644" w14:paraId="6E58F145" w14:textId="77777777" w:rsidTr="00E54888">
        <w:tc>
          <w:tcPr>
            <w:tcW w:w="5188" w:type="dxa"/>
            <w:tcBorders>
              <w:top w:val="single" w:sz="0" w:space="0" w:color="FDA104"/>
              <w:left w:val="single" w:sz="0" w:space="0" w:color="FDA104"/>
              <w:bottom w:val="single" w:sz="0" w:space="0" w:color="FDA104"/>
              <w:right w:val="single" w:sz="0" w:space="0" w:color="FDA104"/>
            </w:tcBorders>
            <w:shd w:val="clear" w:color="auto" w:fill="FDA104"/>
            <w:vAlign w:val="center"/>
          </w:tcPr>
          <w:p w14:paraId="23B71337" w14:textId="77777777" w:rsidR="00FF6751" w:rsidRPr="002A5644" w:rsidRDefault="00FF6751" w:rsidP="00E54888"/>
        </w:tc>
        <w:tc>
          <w:tcPr>
            <w:tcW w:w="518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vAlign w:val="center"/>
          </w:tcPr>
          <w:p w14:paraId="4168D8FB" w14:textId="77777777" w:rsidR="00FF6751" w:rsidRPr="002A5644" w:rsidRDefault="00FF6751" w:rsidP="00E54888">
            <w:pPr>
              <w:spacing w:after="0" w:line="252" w:lineRule="auto"/>
            </w:pPr>
            <w:r w:rsidRPr="002A5644">
              <w:rPr>
                <w:b/>
                <w:color w:val="103E56"/>
                <w:sz w:val="44"/>
              </w:rPr>
              <w:t>UFCD 10788</w:t>
            </w:r>
            <w:r w:rsidRPr="002A5644">
              <w:rPr>
                <w:b/>
                <w:color w:val="103E56"/>
                <w:sz w:val="44"/>
              </w:rPr>
              <w:br/>
            </w:r>
            <w:r w:rsidRPr="002A5644">
              <w:rPr>
                <w:b/>
                <w:color w:val="103E56"/>
                <w:sz w:val="52"/>
              </w:rPr>
              <w:t>Fundamentos da linguagem SQL</w:t>
            </w:r>
          </w:p>
        </w:tc>
      </w:tr>
    </w:tbl>
    <w:p w14:paraId="652CC6F8" w14:textId="77777777" w:rsidR="00FF6751" w:rsidRPr="002A5644" w:rsidRDefault="00FF6751" w:rsidP="00FF6751">
      <w:pPr>
        <w:spacing w:after="160" w:line="240" w:lineRule="auto"/>
      </w:pPr>
    </w:p>
    <w:p w14:paraId="01DA0F4F" w14:textId="77777777" w:rsidR="00FF6751" w:rsidRPr="002A5644" w:rsidRDefault="00FF6751" w:rsidP="00FF6751">
      <w:pPr>
        <w:spacing w:after="160" w:line="240" w:lineRule="auto"/>
        <w:jc w:val="center"/>
      </w:pPr>
      <w:r w:rsidRPr="002A5644">
        <w:drawing>
          <wp:inline distT="0" distB="0" distL="0" distR="0" wp14:anchorId="2A36B0C3" wp14:editId="01FC3FAF">
            <wp:extent cx="6083999" cy="6083999"/>
            <wp:effectExtent l="0" t="0" r="0" b="0"/>
            <wp:docPr id="1" name="Picture 1" descr="The diagram visually represents key concepts of SQL, including understanding, communication, questioning, logic, information exchange, structuring, data organization, clarity, consultation, manipulation, and decision-making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diagram visually represents key concepts of SQL, including understanding, communication, questioning, logic, information exchange, structuring, data organization, clarity, consultation, manipulation, and decision-making.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60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FCCD" w14:textId="77777777" w:rsidR="00FF6751" w:rsidRPr="002A5644" w:rsidRDefault="00FF6751" w:rsidP="00FF6751">
      <w:pPr>
        <w:spacing w:after="80" w:line="240" w:lineRule="auto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367"/>
        <w:gridCol w:w="3352"/>
        <w:gridCol w:w="3355"/>
      </w:tblGrid>
      <w:tr w:rsidR="00FF6751" w:rsidRPr="002A5644" w14:paraId="5C45E306" w14:textId="77777777" w:rsidTr="00E54888">
        <w:tc>
          <w:tcPr>
            <w:tcW w:w="3459" w:type="dxa"/>
            <w:tcBorders>
              <w:top w:val="single" w:sz="0" w:space="0" w:color="103E56"/>
              <w:left w:val="single" w:sz="0" w:space="0" w:color="103E56"/>
              <w:bottom w:val="single" w:sz="0" w:space="0" w:color="103E56"/>
              <w:right w:val="single" w:sz="0" w:space="0" w:color="103E56"/>
            </w:tcBorders>
            <w:shd w:val="clear" w:color="auto" w:fill="103E56"/>
            <w:vAlign w:val="center"/>
          </w:tcPr>
          <w:p w14:paraId="39B419AB" w14:textId="77777777" w:rsidR="00FF6751" w:rsidRPr="002A5644" w:rsidRDefault="00FF6751" w:rsidP="00E54888">
            <w:pPr>
              <w:spacing w:before="100" w:after="100" w:line="240" w:lineRule="auto"/>
              <w:jc w:val="center"/>
            </w:pPr>
            <w:r w:rsidRPr="002A5644">
              <w:rPr>
                <w:b/>
                <w:color w:val="FFFFFF"/>
              </w:rPr>
              <w:t>COMPREENDER</w:t>
            </w:r>
          </w:p>
        </w:tc>
        <w:tc>
          <w:tcPr>
            <w:tcW w:w="3459" w:type="dxa"/>
            <w:tcBorders>
              <w:top w:val="single" w:sz="0" w:space="0" w:color="FDA104"/>
              <w:left w:val="single" w:sz="0" w:space="0" w:color="FDA104"/>
              <w:bottom w:val="single" w:sz="0" w:space="0" w:color="FDA104"/>
              <w:right w:val="single" w:sz="0" w:space="0" w:color="FDA104"/>
            </w:tcBorders>
            <w:shd w:val="clear" w:color="auto" w:fill="FDA104"/>
            <w:vAlign w:val="center"/>
          </w:tcPr>
          <w:p w14:paraId="4D4993C1" w14:textId="77777777" w:rsidR="00FF6751" w:rsidRPr="002A5644" w:rsidRDefault="00FF6751" w:rsidP="00E54888">
            <w:pPr>
              <w:spacing w:before="100" w:after="100" w:line="240" w:lineRule="auto"/>
              <w:jc w:val="center"/>
            </w:pPr>
            <w:r w:rsidRPr="002A5644">
              <w:rPr>
                <w:b/>
                <w:color w:val="FFFFFF"/>
              </w:rPr>
              <w:t>COMUNICAR</w:t>
            </w:r>
          </w:p>
        </w:tc>
        <w:tc>
          <w:tcPr>
            <w:tcW w:w="3459" w:type="dxa"/>
            <w:tcBorders>
              <w:top w:val="single" w:sz="0" w:space="0" w:color="F3411B"/>
              <w:left w:val="single" w:sz="0" w:space="0" w:color="F3411B"/>
              <w:bottom w:val="single" w:sz="0" w:space="0" w:color="F3411B"/>
              <w:right w:val="single" w:sz="0" w:space="0" w:color="F3411B"/>
            </w:tcBorders>
            <w:shd w:val="clear" w:color="auto" w:fill="F3411B"/>
            <w:vAlign w:val="center"/>
          </w:tcPr>
          <w:p w14:paraId="1AB63CC4" w14:textId="77777777" w:rsidR="00FF6751" w:rsidRPr="002A5644" w:rsidRDefault="00FF6751" w:rsidP="00E54888">
            <w:pPr>
              <w:spacing w:before="100" w:after="100" w:line="240" w:lineRule="auto"/>
              <w:jc w:val="center"/>
            </w:pPr>
            <w:r w:rsidRPr="002A5644">
              <w:rPr>
                <w:b/>
                <w:color w:val="FFFFFF"/>
              </w:rPr>
              <w:t>ESTRUTURAR</w:t>
            </w:r>
          </w:p>
        </w:tc>
      </w:tr>
    </w:tbl>
    <w:p w14:paraId="00234363" w14:textId="611F5CB6" w:rsidR="00FF6751" w:rsidRPr="002A5644" w:rsidRDefault="00804E44" w:rsidP="00804E44">
      <w:pPr>
        <w:tabs>
          <w:tab w:val="center" w:pos="4929"/>
          <w:tab w:val="left" w:pos="8010"/>
        </w:tabs>
        <w:spacing w:before="240" w:after="0" w:line="240" w:lineRule="auto"/>
      </w:pPr>
      <w:r w:rsidRPr="002A5644">
        <w:rPr>
          <w:b/>
          <w:color w:val="103E56"/>
          <w:sz w:val="26"/>
        </w:rPr>
        <w:tab/>
      </w:r>
      <w:r w:rsidR="00FF6751" w:rsidRPr="002A5644">
        <w:rPr>
          <w:b/>
          <w:color w:val="103E56"/>
          <w:sz w:val="26"/>
        </w:rPr>
        <w:t>SQL | Structured Query Language</w:t>
      </w:r>
      <w:r w:rsidRPr="002A5644">
        <w:rPr>
          <w:b/>
          <w:color w:val="103E56"/>
          <w:sz w:val="26"/>
        </w:rPr>
        <w:tab/>
      </w:r>
    </w:p>
    <w:p w14:paraId="63DCD726" w14:textId="77777777" w:rsidR="00FF6751" w:rsidRPr="002A5644" w:rsidRDefault="00FF6751" w:rsidP="00FF6751">
      <w:pPr>
        <w:spacing w:before="60" w:after="0" w:line="240" w:lineRule="auto"/>
        <w:jc w:val="center"/>
        <w:rPr>
          <w:sz w:val="19"/>
        </w:rPr>
      </w:pPr>
      <w:r w:rsidRPr="002A5644">
        <w:rPr>
          <w:sz w:val="19"/>
        </w:rPr>
        <w:t>Organizar | Consultar | Manipular | Decidir</w:t>
      </w:r>
    </w:p>
    <w:p w14:paraId="2B36810C" w14:textId="77777777" w:rsidR="00173D15" w:rsidRPr="002A5644" w:rsidRDefault="00173D15">
      <w:pPr>
        <w:pStyle w:val="Ttulo1"/>
        <w:pBdr>
          <w:bottom w:val="single" w:sz="10" w:space="4" w:color="FDA104"/>
        </w:pBdr>
        <w:sectPr w:rsidR="00173D15" w:rsidRPr="002A5644" w:rsidSect="002A5644">
          <w:footerReference w:type="default" r:id="rId9"/>
          <w:footerReference w:type="first" r:id="rId10"/>
          <w:pgSz w:w="12240" w:h="15840"/>
          <w:pgMar w:top="397" w:right="1191" w:bottom="397" w:left="1191" w:header="720" w:footer="720" w:gutter="0"/>
          <w:cols w:space="720"/>
          <w:titlePg/>
          <w:docGrid w:linePitch="360"/>
        </w:sectPr>
      </w:pPr>
    </w:p>
    <w:sdt>
      <w:sdtPr>
        <w:id w:val="-269243137"/>
        <w:docPartObj>
          <w:docPartGallery w:val="Table of Contents"/>
          <w:docPartUnique/>
        </w:docPartObj>
      </w:sdtPr>
      <w:sdtEndPr>
        <w:rPr>
          <w:rFonts w:ascii="Segoe UI" w:eastAsia="Segoe UI" w:hAnsi="Segoe UI" w:cstheme="minorBidi"/>
          <w:color w:val="374151"/>
          <w:sz w:val="21"/>
          <w:szCs w:val="22"/>
        </w:rPr>
      </w:sdtEndPr>
      <w:sdtContent>
        <w:p w14:paraId="0A929F39" w14:textId="46319A53" w:rsidR="00BE53E8" w:rsidRPr="002A5644" w:rsidRDefault="00BE53E8">
          <w:pPr>
            <w:pStyle w:val="Cabealhodondice"/>
          </w:pPr>
          <w:r w:rsidRPr="002A5644">
            <w:t>Índice</w:t>
          </w:r>
        </w:p>
        <w:p w14:paraId="2003BC9F" w14:textId="1AABD516" w:rsidR="002A5644" w:rsidRDefault="00BE53E8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r w:rsidRPr="002A5644">
            <w:fldChar w:fldCharType="begin"/>
          </w:r>
          <w:r w:rsidRPr="002A5644">
            <w:instrText xml:space="preserve"> TOC \o "1-3" \h \z \u </w:instrText>
          </w:r>
          <w:r w:rsidRPr="002A5644">
            <w:fldChar w:fldCharType="separate"/>
          </w:r>
          <w:hyperlink w:anchor="_Toc231814352" w:history="1">
            <w:r w:rsidR="002A5644" w:rsidRPr="000C7160">
              <w:rPr>
                <w:rStyle w:val="Hiperligao"/>
                <w:noProof/>
              </w:rPr>
              <w:t>Introdução</w:t>
            </w:r>
            <w:r w:rsidR="002A5644">
              <w:rPr>
                <w:noProof/>
                <w:webHidden/>
              </w:rPr>
              <w:tab/>
            </w:r>
            <w:r w:rsidR="002A5644">
              <w:rPr>
                <w:noProof/>
                <w:webHidden/>
              </w:rPr>
              <w:fldChar w:fldCharType="begin"/>
            </w:r>
            <w:r w:rsidR="002A5644">
              <w:rPr>
                <w:noProof/>
                <w:webHidden/>
              </w:rPr>
              <w:instrText xml:space="preserve"> PAGEREF _Toc231814352 \h </w:instrText>
            </w:r>
            <w:r w:rsidR="002A5644">
              <w:rPr>
                <w:noProof/>
                <w:webHidden/>
              </w:rPr>
            </w:r>
            <w:r w:rsidR="002A5644">
              <w:rPr>
                <w:noProof/>
                <w:webHidden/>
              </w:rPr>
              <w:fldChar w:fldCharType="separate"/>
            </w:r>
            <w:r w:rsidR="002A5644">
              <w:rPr>
                <w:noProof/>
                <w:webHidden/>
              </w:rPr>
              <w:t>1</w:t>
            </w:r>
            <w:r w:rsidR="002A5644">
              <w:rPr>
                <w:noProof/>
                <w:webHidden/>
              </w:rPr>
              <w:fldChar w:fldCharType="end"/>
            </w:r>
          </w:hyperlink>
        </w:p>
        <w:p w14:paraId="4A67F0E9" w14:textId="08470985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53" w:history="1">
            <w:r w:rsidRPr="000C7160">
              <w:rPr>
                <w:rStyle w:val="Hiperligao"/>
                <w:noProof/>
              </w:rPr>
              <w:t>Como usar este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1E99F" w14:textId="759BF3D2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54" w:history="1">
            <w:r w:rsidRPr="000C7160">
              <w:rPr>
                <w:rStyle w:val="Hiperligao"/>
                <w:noProof/>
              </w:rPr>
              <w:t>Percurso do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C3D79" w14:textId="5AC4F862" w:rsidR="002A5644" w:rsidRDefault="002A5644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55" w:history="1">
            <w:r w:rsidRPr="000C7160">
              <w:rPr>
                <w:rStyle w:val="Hiperligao"/>
                <w:noProof/>
              </w:rPr>
              <w:t>1. Introducao a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F1415" w14:textId="45A895E4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56" w:history="1">
            <w:r w:rsidRPr="000C7160">
              <w:rPr>
                <w:rStyle w:val="Hiperligao"/>
                <w:noProof/>
              </w:rPr>
              <w:t>1.1 O que sao dados e informacao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2749F" w14:textId="47A12942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57" w:history="1">
            <w:r w:rsidRPr="000C7160">
              <w:rPr>
                <w:rStyle w:val="Hiperligao"/>
                <w:noProof/>
              </w:rPr>
              <w:t>1.2 Exemplos de bases de dados no dia a 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0CF82" w14:textId="245BE5CE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58" w:history="1">
            <w:r w:rsidRPr="000C7160">
              <w:rPr>
                <w:rStyle w:val="Hiperligao"/>
                <w:noProof/>
              </w:rPr>
              <w:t>1.3 Porque se usam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5563E" w14:textId="321856FE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59" w:history="1">
            <w:r w:rsidRPr="000C7160">
              <w:rPr>
                <w:rStyle w:val="Hiperligao"/>
                <w:noProof/>
              </w:rPr>
              <w:t>1.4 Como a informacao pode ser organizada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A3BD9" w14:textId="006A4348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60" w:history="1">
            <w:r w:rsidRPr="000C7160">
              <w:rPr>
                <w:rStyle w:val="Hiperligao"/>
                <w:noProof/>
              </w:rPr>
              <w:t>1.5 Primeira ligacao ao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DDEE" w14:textId="341E1125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61" w:history="1">
            <w:r w:rsidRPr="000C7160">
              <w:rPr>
                <w:rStyle w:val="Hiperligao"/>
                <w:noProof/>
              </w:rPr>
              <w:t>1.6 Conceitos essenciais deste ponto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CD518" w14:textId="77F9C0C1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62" w:history="1">
            <w:r w:rsidRPr="000C7160">
              <w:rPr>
                <w:rStyle w:val="Hiperligao"/>
                <w:noProof/>
              </w:rPr>
              <w:t>1.7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7C731" w14:textId="05B3E961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63" w:history="1">
            <w:r w:rsidRPr="000C7160">
              <w:rPr>
                <w:rStyle w:val="Hiperligao"/>
                <w:noProof/>
              </w:rPr>
              <w:t>1.8 Verificacao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19BF6" w14:textId="21EBAA49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64" w:history="1">
            <w:r w:rsidRPr="000C7160">
              <w:rPr>
                <w:rStyle w:val="Hiperligao"/>
                <w:noProof/>
              </w:rPr>
              <w:t>Sintese do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8FB31" w14:textId="6CB8F473" w:rsidR="002A5644" w:rsidRDefault="002A5644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65" w:history="1">
            <w:r w:rsidRPr="000C7160">
              <w:rPr>
                <w:rStyle w:val="Hiperligao"/>
                <w:noProof/>
              </w:rPr>
              <w:t>2. Ambientes de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63F0" w14:textId="63B0BB84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66" w:history="1">
            <w:r w:rsidRPr="000C7160">
              <w:rPr>
                <w:rStyle w:val="Hiperligao"/>
                <w:noProof/>
              </w:rPr>
              <w:t>2.1 O que faz parte de um ambiente de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BBF8F" w14:textId="1788F633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67" w:history="1">
            <w:r w:rsidRPr="000C7160">
              <w:rPr>
                <w:rStyle w:val="Hiperligao"/>
                <w:noProof/>
              </w:rPr>
              <w:t>2.2 SGBD: sistema de gestao de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0B4D5" w14:textId="19576E26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68" w:history="1">
            <w:r w:rsidRPr="000C7160">
              <w:rPr>
                <w:rStyle w:val="Hiperligao"/>
                <w:noProof/>
              </w:rPr>
              <w:t>2.3 Ambientes locais, em rede e na nuvem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607BA" w14:textId="32238DDC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69" w:history="1">
            <w:r w:rsidRPr="000C7160">
              <w:rPr>
                <w:rStyle w:val="Hiperligao"/>
                <w:noProof/>
              </w:rPr>
              <w:t>2.4 Cliente, servidor e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334D3" w14:textId="176A716E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70" w:history="1">
            <w:r w:rsidRPr="000C7160">
              <w:rPr>
                <w:rStyle w:val="Hiperligao"/>
                <w:noProof/>
              </w:rPr>
              <w:t>2.5 Ferramentas para trabalhar com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E5CB8" w14:textId="1118E1B5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71" w:history="1">
            <w:r w:rsidRPr="000C7160">
              <w:rPr>
                <w:rStyle w:val="Hiperligao"/>
                <w:noProof/>
              </w:rPr>
              <w:t>2.6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7BF10" w14:textId="0C373117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72" w:history="1">
            <w:r w:rsidRPr="000C7160">
              <w:rPr>
                <w:rStyle w:val="Hiperligao"/>
                <w:noProof/>
              </w:rPr>
              <w:t>2.7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96F7A" w14:textId="3CEDA851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73" w:history="1">
            <w:r w:rsidRPr="000C7160">
              <w:rPr>
                <w:rStyle w:val="Hiperligao"/>
                <w:noProof/>
              </w:rPr>
              <w:t>2.8 Verificacao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66AAC" w14:textId="4E1D1F12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74" w:history="1">
            <w:r w:rsidRPr="000C7160">
              <w:rPr>
                <w:rStyle w:val="Hiperligao"/>
                <w:noProof/>
              </w:rPr>
              <w:t>Sintese do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709AD" w14:textId="34FEA5C3" w:rsidR="002A5644" w:rsidRDefault="002A5644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75" w:history="1">
            <w:r w:rsidRPr="000C7160">
              <w:rPr>
                <w:rStyle w:val="Hiperligao"/>
                <w:noProof/>
              </w:rPr>
              <w:t>3. Terminologia de bases de dados relacionais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AE660" w14:textId="7020CD44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76" w:history="1">
            <w:r w:rsidRPr="000C7160">
              <w:rPr>
                <w:rStyle w:val="Hiperligao"/>
                <w:noProof/>
              </w:rPr>
              <w:t>3.1 Tabela, campo e registo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4B104" w14:textId="16F8A510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77" w:history="1">
            <w:r w:rsidRPr="000C7160">
              <w:rPr>
                <w:rStyle w:val="Hiperligao"/>
                <w:noProof/>
              </w:rPr>
              <w:t>3.2 Chave primaria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7AC83" w14:textId="66E9814C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78" w:history="1">
            <w:r w:rsidRPr="000C7160">
              <w:rPr>
                <w:rStyle w:val="Hiperligao"/>
                <w:noProof/>
              </w:rPr>
              <w:t>3.3 Chave estrangeira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1F110" w14:textId="00B22FBB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79" w:history="1">
            <w:r w:rsidRPr="000C7160">
              <w:rPr>
                <w:rStyle w:val="Hiperligao"/>
                <w:noProof/>
              </w:rPr>
              <w:t>3.4 Relacoes entre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9B39F" w14:textId="2FFA32AB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80" w:history="1">
            <w:r w:rsidRPr="000C7160">
              <w:rPr>
                <w:rStyle w:val="Hiperligao"/>
                <w:noProof/>
              </w:rPr>
              <w:t>3.5 Integridade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CDF8A" w14:textId="5ED32228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81" w:history="1">
            <w:r w:rsidRPr="000C7160">
              <w:rPr>
                <w:rStyle w:val="Hiperligao"/>
                <w:noProof/>
              </w:rPr>
              <w:t>3.6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85F83" w14:textId="734A057C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82" w:history="1">
            <w:r w:rsidRPr="000C7160">
              <w:rPr>
                <w:rStyle w:val="Hiperligao"/>
                <w:noProof/>
              </w:rPr>
              <w:t>3.7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50F24" w14:textId="0ACA3F05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83" w:history="1">
            <w:r w:rsidRPr="000C7160">
              <w:rPr>
                <w:rStyle w:val="Hiperligao"/>
                <w:noProof/>
              </w:rPr>
              <w:t>3.8 Verificacao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296CC" w14:textId="3764180A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84" w:history="1">
            <w:r w:rsidRPr="000C7160">
              <w:rPr>
                <w:rStyle w:val="Hiperligao"/>
                <w:noProof/>
              </w:rPr>
              <w:t>Sintese do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FC4DD" w14:textId="5D2791A0" w:rsidR="002A5644" w:rsidRDefault="002A5644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85" w:history="1">
            <w:r w:rsidRPr="000C7160">
              <w:rPr>
                <w:rStyle w:val="Hiperligao"/>
                <w:noProof/>
              </w:rPr>
              <w:t>4. Planeamento e desenho de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000F7" w14:textId="7B0A727B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86" w:history="1">
            <w:r w:rsidRPr="000C7160">
              <w:rPr>
                <w:rStyle w:val="Hiperligao"/>
                <w:noProof/>
              </w:rPr>
              <w:t>4.1 Levantamento de necessidades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1E3CB" w14:textId="7F344F3E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87" w:history="1">
            <w:r w:rsidRPr="000C7160">
              <w:rPr>
                <w:rStyle w:val="Hiperligao"/>
                <w:noProof/>
              </w:rPr>
              <w:t>4.2 Identificacao de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C9120" w14:textId="30CDB874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88" w:history="1">
            <w:r w:rsidRPr="000C7160">
              <w:rPr>
                <w:rStyle w:val="Hiperligao"/>
                <w:noProof/>
              </w:rPr>
              <w:t>4.3 Definicao de campos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8632D" w14:textId="6ACF070E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89" w:history="1">
            <w:r w:rsidRPr="000C7160">
              <w:rPr>
                <w:rStyle w:val="Hiperligao"/>
                <w:noProof/>
              </w:rPr>
              <w:t>4.4 Desenho das relacoes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17411" w14:textId="16D70C8A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90" w:history="1">
            <w:r w:rsidRPr="000C7160">
              <w:rPr>
                <w:rStyle w:val="Hiperligao"/>
                <w:noProof/>
              </w:rPr>
              <w:t>4.5 Do desenho ao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E64EE" w14:textId="107605D3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91" w:history="1">
            <w:r w:rsidRPr="000C7160">
              <w:rPr>
                <w:rStyle w:val="Hiperligao"/>
                <w:noProof/>
              </w:rPr>
              <w:t>4.6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2AD24" w14:textId="55E96F39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92" w:history="1">
            <w:r w:rsidRPr="000C7160">
              <w:rPr>
                <w:rStyle w:val="Hiperligao"/>
                <w:noProof/>
              </w:rPr>
              <w:t>4.7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91E23" w14:textId="3B5EE301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93" w:history="1">
            <w:r w:rsidRPr="000C7160">
              <w:rPr>
                <w:rStyle w:val="Hiperligao"/>
                <w:noProof/>
              </w:rPr>
              <w:t>4.8 Verificacao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5F94F" w14:textId="6638084D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94" w:history="1">
            <w:r w:rsidRPr="000C7160">
              <w:rPr>
                <w:rStyle w:val="Hiperligao"/>
                <w:noProof/>
              </w:rPr>
              <w:t>Sintese do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A2850" w14:textId="2B6C278B" w:rsidR="002A5644" w:rsidRDefault="002A5644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95" w:history="1">
            <w:r w:rsidRPr="000C7160">
              <w:rPr>
                <w:rStyle w:val="Hiperligao"/>
                <w:noProof/>
              </w:rPr>
              <w:t>5. Introducao ao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94C05" w14:textId="7EBA571A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96" w:history="1">
            <w:r w:rsidRPr="000C7160">
              <w:rPr>
                <w:rStyle w:val="Hiperligao"/>
                <w:noProof/>
              </w:rPr>
              <w:t>5.1 Para que serve 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6362F" w14:textId="6D7FB5AC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97" w:history="1">
            <w:r w:rsidRPr="000C7160">
              <w:rPr>
                <w:rStyle w:val="Hiperligao"/>
                <w:noProof/>
              </w:rPr>
              <w:t>5.2 Tipos principais de comandos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95ECD" w14:textId="01CD1336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98" w:history="1">
            <w:r w:rsidRPr="000C7160">
              <w:rPr>
                <w:rStyle w:val="Hiperligao"/>
                <w:noProof/>
              </w:rPr>
              <w:t>5.3 Primeira consulta com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69B04" w14:textId="035B5076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399" w:history="1">
            <w:r w:rsidRPr="000C7160">
              <w:rPr>
                <w:rStyle w:val="Hiperligao"/>
                <w:noProof/>
              </w:rPr>
              <w:t>5.4 Ler uma instrucao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5B94D" w14:textId="33DBF25E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00" w:history="1">
            <w:r w:rsidRPr="000C7160">
              <w:rPr>
                <w:rStyle w:val="Hiperligao"/>
                <w:noProof/>
              </w:rPr>
              <w:t>5.5 SELECT, FROM, WHERE e ORDER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2A6CD" w14:textId="185DECC7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01" w:history="1">
            <w:r w:rsidRPr="000C7160">
              <w:rPr>
                <w:rStyle w:val="Hiperligao"/>
                <w:noProof/>
              </w:rPr>
              <w:t>5.6 Exemplo completo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6052D" w14:textId="58AAD956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02" w:history="1">
            <w:r w:rsidRPr="000C7160">
              <w:rPr>
                <w:rStyle w:val="Hiperligao"/>
                <w:noProof/>
              </w:rPr>
              <w:t>5.7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16F2E" w14:textId="7085969F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03" w:history="1">
            <w:r w:rsidRPr="000C7160">
              <w:rPr>
                <w:rStyle w:val="Hiperligao"/>
                <w:noProof/>
              </w:rPr>
              <w:t>5.8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31DC4" w14:textId="4EDEE0FF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04" w:history="1">
            <w:r w:rsidRPr="000C7160">
              <w:rPr>
                <w:rStyle w:val="Hiperligao"/>
                <w:noProof/>
              </w:rPr>
              <w:t>5.9 Verificacao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9AAD0" w14:textId="2C694777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05" w:history="1">
            <w:r w:rsidRPr="000C7160">
              <w:rPr>
                <w:rStyle w:val="Hiperligao"/>
                <w:noProof/>
              </w:rPr>
              <w:t>Sintese do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AD9C2" w14:textId="10466420" w:rsidR="002A5644" w:rsidRDefault="002A5644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06" w:history="1">
            <w:r w:rsidRPr="000C7160">
              <w:rPr>
                <w:rStyle w:val="Hiperligao"/>
                <w:noProof/>
              </w:rPr>
              <w:t>6. Criacao de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0CC68" w14:textId="651375F8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07" w:history="1">
            <w:r w:rsidRPr="000C7160">
              <w:rPr>
                <w:rStyle w:val="Hiperligao"/>
                <w:noProof/>
              </w:rPr>
              <w:t>6.1 Antes de criar uma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E7EF5" w14:textId="6EBD47C0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08" w:history="1">
            <w:r w:rsidRPr="000C7160">
              <w:rPr>
                <w:rStyle w:val="Hiperligao"/>
                <w:noProof/>
              </w:rPr>
              <w:t>6.2 Nome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95A4B" w14:textId="54284375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09" w:history="1">
            <w:r w:rsidRPr="000C7160">
              <w:rPr>
                <w:rStyle w:val="Hiperligao"/>
                <w:noProof/>
              </w:rPr>
              <w:t>6.3 Comando CREATE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9A831" w14:textId="43C89F5D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10" w:history="1">
            <w:r w:rsidRPr="000C7160">
              <w:rPr>
                <w:rStyle w:val="Hiperligao"/>
                <w:noProof/>
              </w:rPr>
              <w:t>6.4 Selecionar 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63B6F" w14:textId="629DFED1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11" w:history="1">
            <w:r w:rsidRPr="000C7160">
              <w:rPr>
                <w:rStyle w:val="Hiperligao"/>
                <w:noProof/>
              </w:rPr>
              <w:t>6.5 Planeamento inicial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31726" w14:textId="1DCB4DA3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12" w:history="1">
            <w:r w:rsidRPr="000C7160">
              <w:rPr>
                <w:rStyle w:val="Hiperligao"/>
                <w:noProof/>
              </w:rPr>
              <w:t>6.6 Exemplo de script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BD02B" w14:textId="6E181C37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13" w:history="1">
            <w:r w:rsidRPr="000C7160">
              <w:rPr>
                <w:rStyle w:val="Hiperligao"/>
                <w:noProof/>
              </w:rPr>
              <w:t>6.7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DC06A" w14:textId="37AB20A7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14" w:history="1">
            <w:r w:rsidRPr="000C7160">
              <w:rPr>
                <w:rStyle w:val="Hiperligao"/>
                <w:noProof/>
              </w:rPr>
              <w:t>6.8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B5E3A" w14:textId="7F9B1560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15" w:history="1">
            <w:r w:rsidRPr="000C7160">
              <w:rPr>
                <w:rStyle w:val="Hiperligao"/>
                <w:noProof/>
              </w:rPr>
              <w:t>6.9 Verificacao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AA7FE" w14:textId="5CBD3EAC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16" w:history="1">
            <w:r w:rsidRPr="000C7160">
              <w:rPr>
                <w:rStyle w:val="Hiperligao"/>
                <w:noProof/>
              </w:rPr>
              <w:t>Sintese do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B9BB6" w14:textId="7F597782" w:rsidR="002A5644" w:rsidRDefault="002A5644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17" w:history="1">
            <w:r w:rsidRPr="000C7160">
              <w:rPr>
                <w:rStyle w:val="Hiperligao"/>
                <w:noProof/>
              </w:rPr>
              <w:t>7. Tabelas e integridade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13FD3" w14:textId="1A14B96B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18" w:history="1">
            <w:r w:rsidRPr="000C7160">
              <w:rPr>
                <w:rStyle w:val="Hiperligao"/>
                <w:noProof/>
              </w:rPr>
              <w:t>7.1 O que e uma tabela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A7006" w14:textId="097FF026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19" w:history="1">
            <w:r w:rsidRPr="000C7160">
              <w:rPr>
                <w:rStyle w:val="Hiperligao"/>
                <w:noProof/>
              </w:rPr>
              <w:t>7.2 Criar uma tabela com CREATE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85F15" w14:textId="278CC421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20" w:history="1">
            <w:r w:rsidRPr="000C7160">
              <w:rPr>
                <w:rStyle w:val="Hiperligao"/>
                <w:noProof/>
              </w:rPr>
              <w:t>7.3 Tipos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49EB7" w14:textId="47F43CBC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21" w:history="1">
            <w:r w:rsidRPr="000C7160">
              <w:rPr>
                <w:rStyle w:val="Hiperligao"/>
                <w:noProof/>
              </w:rPr>
              <w:t>7.4 Chave primaria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9B682" w14:textId="237EF3CB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22" w:history="1">
            <w:r w:rsidRPr="000C7160">
              <w:rPr>
                <w:rStyle w:val="Hiperligao"/>
                <w:noProof/>
              </w:rPr>
              <w:t>7.5 Regras de integridade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B85DF" w14:textId="485E887F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23" w:history="1">
            <w:r w:rsidRPr="000C7160">
              <w:rPr>
                <w:rStyle w:val="Hiperligao"/>
                <w:noProof/>
              </w:rPr>
              <w:t>7.6 Chave estrangeira e relacao entre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BA463" w14:textId="44E7D7D7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24" w:history="1">
            <w:r w:rsidRPr="000C7160">
              <w:rPr>
                <w:rStyle w:val="Hiperligao"/>
                <w:noProof/>
              </w:rPr>
              <w:t>7.7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E44C7" w14:textId="5577AD01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25" w:history="1">
            <w:r w:rsidRPr="000C7160">
              <w:rPr>
                <w:rStyle w:val="Hiperligao"/>
                <w:noProof/>
              </w:rPr>
              <w:t>7.8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165D3" w14:textId="641EC157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26" w:history="1">
            <w:r w:rsidRPr="000C7160">
              <w:rPr>
                <w:rStyle w:val="Hiperligao"/>
                <w:noProof/>
              </w:rPr>
              <w:t>7.9 Verificacao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C4031" w14:textId="1B63E0E1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27" w:history="1">
            <w:r w:rsidRPr="000C7160">
              <w:rPr>
                <w:rStyle w:val="Hiperligao"/>
                <w:noProof/>
              </w:rPr>
              <w:t>Sintese do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79143" w14:textId="4167578F" w:rsidR="002A5644" w:rsidRDefault="002A5644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28" w:history="1">
            <w:r w:rsidRPr="000C7160">
              <w:rPr>
                <w:rStyle w:val="Hiperligao"/>
                <w:noProof/>
              </w:rPr>
              <w:t>8. Fundamentos de Transact-SQL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C7BC0" w14:textId="1CD4A20E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29" w:history="1">
            <w:r w:rsidRPr="000C7160">
              <w:rPr>
                <w:rStyle w:val="Hiperligao"/>
                <w:noProof/>
              </w:rPr>
              <w:t>8.1 O que distingue Transact-SQL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4485F" w14:textId="215FD112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30" w:history="1">
            <w:r w:rsidRPr="000C7160">
              <w:rPr>
                <w:rStyle w:val="Hiperligao"/>
                <w:noProof/>
              </w:rPr>
              <w:t>8.2 Instrucoes, scripts e batches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93342" w14:textId="193A932A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31" w:history="1">
            <w:r w:rsidRPr="000C7160">
              <w:rPr>
                <w:rStyle w:val="Hiperligao"/>
                <w:noProof/>
              </w:rPr>
              <w:t>8.3 Comentarios em T-SQL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06783" w14:textId="7C6D38CB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32" w:history="1">
            <w:r w:rsidRPr="000C7160">
              <w:rPr>
                <w:rStyle w:val="Hiperligao"/>
                <w:noProof/>
              </w:rPr>
              <w:t>8.4 Inserir dados com 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FBBB8" w14:textId="08D808AF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33" w:history="1">
            <w:r w:rsidRPr="000C7160">
              <w:rPr>
                <w:rStyle w:val="Hiperligao"/>
                <w:noProof/>
              </w:rPr>
              <w:t>8.5 Alterar dados com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16559" w14:textId="24776176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34" w:history="1">
            <w:r w:rsidRPr="000C7160">
              <w:rPr>
                <w:rStyle w:val="Hiperligao"/>
                <w:noProof/>
              </w:rPr>
              <w:t>8.6 Apagar dados com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9E991" w14:textId="1CBF90DB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35" w:history="1">
            <w:r w:rsidRPr="000C7160">
              <w:rPr>
                <w:rStyle w:val="Hiperligao"/>
                <w:noProof/>
              </w:rPr>
              <w:t>8.7 Comandos essenciais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2182C" w14:textId="2F3B0758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36" w:history="1">
            <w:r w:rsidRPr="000C7160">
              <w:rPr>
                <w:rStyle w:val="Hiperligao"/>
                <w:noProof/>
              </w:rPr>
              <w:t>8.8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6282D" w14:textId="311EF608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37" w:history="1">
            <w:r w:rsidRPr="000C7160">
              <w:rPr>
                <w:rStyle w:val="Hiperligao"/>
                <w:noProof/>
              </w:rPr>
              <w:t>8.9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02F2C" w14:textId="795E110F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38" w:history="1">
            <w:r w:rsidRPr="000C7160">
              <w:rPr>
                <w:rStyle w:val="Hiperligao"/>
                <w:noProof/>
              </w:rPr>
              <w:t>8.10 Verificacao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E8951" w14:textId="1EEDDA5E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39" w:history="1">
            <w:r w:rsidRPr="000C7160">
              <w:rPr>
                <w:rStyle w:val="Hiperligao"/>
                <w:noProof/>
              </w:rPr>
              <w:t>Sintese do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6DC91" w14:textId="770BD36C" w:rsidR="002A5644" w:rsidRDefault="002A5644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40" w:history="1">
            <w:r w:rsidRPr="000C7160">
              <w:rPr>
                <w:rStyle w:val="Hiperligao"/>
                <w:noProof/>
              </w:rPr>
              <w:t>9. Filtragem e ordenacao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86F22" w14:textId="68FB016E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41" w:history="1">
            <w:r w:rsidRPr="000C7160">
              <w:rPr>
                <w:rStyle w:val="Hiperligao"/>
                <w:noProof/>
              </w:rPr>
              <w:t>9.1 Filtrar dados com WHERE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C37A0" w14:textId="4FA62194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42" w:history="1">
            <w:r w:rsidRPr="000C7160">
              <w:rPr>
                <w:rStyle w:val="Hiperligao"/>
                <w:noProof/>
              </w:rPr>
              <w:t>9.2 Operadores de comparacao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EF1E1" w14:textId="78A06C59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43" w:history="1">
            <w:r w:rsidRPr="000C7160">
              <w:rPr>
                <w:rStyle w:val="Hiperligao"/>
                <w:noProof/>
              </w:rPr>
              <w:t>9.3 Combinar condicoes com AND e 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22F36" w14:textId="1375828F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44" w:history="1">
            <w:r w:rsidRPr="000C7160">
              <w:rPr>
                <w:rStyle w:val="Hiperligao"/>
                <w:noProof/>
              </w:rPr>
              <w:t>9.4 Pesquisar texto com LIKE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A08CE" w14:textId="0D5E5982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45" w:history="1">
            <w:r w:rsidRPr="000C7160">
              <w:rPr>
                <w:rStyle w:val="Hiperligao"/>
                <w:noProof/>
              </w:rPr>
              <w:t>9.5 IN e BETWEEN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086AD" w14:textId="489557A9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46" w:history="1">
            <w:r w:rsidRPr="000C7160">
              <w:rPr>
                <w:rStyle w:val="Hiperligao"/>
                <w:noProof/>
              </w:rPr>
              <w:t>9.6 Ordenar dados com ORDER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B6B65" w14:textId="49B6FC20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47" w:history="1">
            <w:r w:rsidRPr="000C7160">
              <w:rPr>
                <w:rStyle w:val="Hiperligao"/>
                <w:noProof/>
              </w:rPr>
              <w:t>9.7 Resumo dos filtros e ordenacao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3E5A5" w14:textId="0AE8BD7A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48" w:history="1">
            <w:r w:rsidRPr="000C7160">
              <w:rPr>
                <w:rStyle w:val="Hiperligao"/>
                <w:noProof/>
              </w:rPr>
              <w:t>9.8 Conceitos essenciais deste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DD09E" w14:textId="7597FBEB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49" w:history="1">
            <w:r w:rsidRPr="000C7160">
              <w:rPr>
                <w:rStyle w:val="Hiperligao"/>
                <w:noProof/>
              </w:rPr>
              <w:t>9.9 Atividade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929E6" w14:textId="6E26CD2B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50" w:history="1">
            <w:r w:rsidRPr="000C7160">
              <w:rPr>
                <w:rStyle w:val="Hiperligao"/>
                <w:noProof/>
              </w:rPr>
              <w:t>9.10 Verificacao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910A2" w14:textId="676562BF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51" w:history="1">
            <w:r w:rsidRPr="000C7160">
              <w:rPr>
                <w:rStyle w:val="Hiperligao"/>
                <w:noProof/>
              </w:rPr>
              <w:t>Sintese do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FD38B" w14:textId="4AB0DFF8" w:rsidR="002A5644" w:rsidRDefault="002A5644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52" w:history="1">
            <w:r w:rsidRPr="000C7160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5A48" w14:textId="04FC1D3B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53" w:history="1">
            <w:r w:rsidRPr="000C7160">
              <w:rPr>
                <w:rStyle w:val="Hiperligao"/>
                <w:noProof/>
              </w:rPr>
              <w:t>1. O que foi trabalhado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B4D62" w14:textId="52C3A45A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54" w:history="1">
            <w:r w:rsidRPr="000C7160">
              <w:rPr>
                <w:rStyle w:val="Hiperligao"/>
                <w:noProof/>
              </w:rPr>
              <w:t>2. Competências desenvolvidas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4582E" w14:textId="23462588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55" w:history="1">
            <w:r w:rsidRPr="000C7160">
              <w:rPr>
                <w:rStyle w:val="Hiperligao"/>
                <w:noProof/>
              </w:rPr>
              <w:t>3. Cuidados importantes ao trabalhar com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7C3AA" w14:textId="77AB6875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56" w:history="1">
            <w:r w:rsidRPr="000C7160">
              <w:rPr>
                <w:rStyle w:val="Hiperligao"/>
                <w:noProof/>
              </w:rPr>
              <w:t>4. Exemplo de percurso pratico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A1A69" w14:textId="159B4F36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57" w:history="1">
            <w:r w:rsidRPr="000C7160">
              <w:rPr>
                <w:rStyle w:val="Hiperligao"/>
                <w:noProof/>
              </w:rPr>
              <w:t>5. Autoavaliação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41D31" w14:textId="1C376B89" w:rsidR="002A5644" w:rsidRDefault="002A5644">
          <w:pPr>
            <w:pStyle w:val="ndice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58" w:history="1">
            <w:r w:rsidRPr="000C7160">
              <w:rPr>
                <w:rStyle w:val="Hiperligao"/>
                <w:noProof/>
              </w:rPr>
              <w:t>6. Continuidade da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09B9F" w14:textId="4D91D2DC" w:rsidR="002A5644" w:rsidRDefault="002A5644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59" w:history="1">
            <w:r w:rsidRPr="000C7160">
              <w:rPr>
                <w:rStyle w:val="Hiperligao"/>
                <w:noProof/>
              </w:rPr>
              <w:t>Mensagem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ECCB" w14:textId="06B5C9FF" w:rsidR="002A5644" w:rsidRDefault="002A5644">
          <w:pPr>
            <w:pStyle w:val="ndice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814460" w:history="1">
            <w:r w:rsidRPr="000C7160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30F1F" w14:textId="0ECEECE9" w:rsidR="00BE53E8" w:rsidRPr="002A5644" w:rsidRDefault="00BE53E8">
          <w:r w:rsidRPr="002A5644">
            <w:rPr>
              <w:b/>
              <w:bCs/>
            </w:rPr>
            <w:fldChar w:fldCharType="end"/>
          </w:r>
        </w:p>
      </w:sdtContent>
    </w:sdt>
    <w:p w14:paraId="0DA26CD9" w14:textId="77777777" w:rsidR="00173D15" w:rsidRPr="002A5644" w:rsidRDefault="00173D15">
      <w:pPr>
        <w:pStyle w:val="Ttulo1"/>
        <w:pBdr>
          <w:bottom w:val="single" w:sz="10" w:space="4" w:color="FDA104"/>
        </w:pBdr>
        <w:sectPr w:rsidR="00173D15" w:rsidRPr="002A5644" w:rsidSect="00034616">
          <w:footerReference w:type="first" r:id="rId11"/>
          <w:pgSz w:w="12240" w:h="15840"/>
          <w:pgMar w:top="1020" w:right="1191" w:bottom="1020" w:left="1191" w:header="720" w:footer="720" w:gutter="0"/>
          <w:cols w:space="720"/>
          <w:titlePg/>
          <w:docGrid w:linePitch="360"/>
        </w:sectPr>
      </w:pPr>
    </w:p>
    <w:p w14:paraId="4D9AB4CD" w14:textId="469F689A" w:rsidR="00FA1E12" w:rsidRPr="002A5644" w:rsidRDefault="003D18C7">
      <w:pPr>
        <w:pStyle w:val="Ttulo1"/>
        <w:pBdr>
          <w:bottom w:val="single" w:sz="10" w:space="4" w:color="FDA104"/>
        </w:pBdr>
      </w:pPr>
      <w:bookmarkStart w:id="0" w:name="_Toc231814352"/>
      <w:r w:rsidRPr="002A5644">
        <w:lastRenderedPageBreak/>
        <w:t>Introdução</w:t>
      </w:r>
      <w:bookmarkEnd w:id="0"/>
    </w:p>
    <w:p w14:paraId="4316FDBB" w14:textId="45929790" w:rsidR="00FA1E12" w:rsidRPr="002A5644" w:rsidRDefault="00000000">
      <w:pPr>
        <w:spacing w:after="140"/>
      </w:pPr>
      <w:r w:rsidRPr="002A5644">
        <w:t xml:space="preserve">A UFCD 10788 - Fundamentos da linguagem SQL introduz os conceitos essenciais para compreender como a </w:t>
      </w:r>
      <w:r w:rsidR="0003558C" w:rsidRPr="002A5644">
        <w:t>informação</w:t>
      </w:r>
      <w:r w:rsidRPr="002A5644">
        <w:t xml:space="preserve"> pode ser organizada, guardada e consultada numa base de dados relacional.</w:t>
      </w:r>
    </w:p>
    <w:p w14:paraId="6410BFEE" w14:textId="3BFEE95E" w:rsidR="00FA1E12" w:rsidRPr="002A5644" w:rsidRDefault="00000000">
      <w:pPr>
        <w:spacing w:after="140"/>
      </w:pPr>
      <w:r w:rsidRPr="002A5644">
        <w:t xml:space="preserve">Este manual foi </w:t>
      </w:r>
      <w:r w:rsidR="0003558C" w:rsidRPr="002A5644">
        <w:t>construído</w:t>
      </w:r>
      <w:r w:rsidRPr="002A5644">
        <w:t xml:space="preserve"> para apoiar uma aprendizagem gradual. </w:t>
      </w:r>
      <w:r w:rsidR="0003558C" w:rsidRPr="002A5644">
        <w:t>Começa</w:t>
      </w:r>
      <w:r w:rsidRPr="002A5644">
        <w:t xml:space="preserve"> pela </w:t>
      </w:r>
      <w:r w:rsidR="00222CC0" w:rsidRPr="002A5644">
        <w:t>noção</w:t>
      </w:r>
      <w:r w:rsidRPr="002A5644">
        <w:t xml:space="preserve"> de base de dados, passa pela terminologia relacional, pelo planeamento da estrutura e pela </w:t>
      </w:r>
      <w:r w:rsidR="0003558C" w:rsidRPr="002A5644">
        <w:t>criação</w:t>
      </w:r>
      <w:r w:rsidRPr="002A5644">
        <w:t xml:space="preserve"> de bases de dados e tabelas, terminando com comandos SQL para consultar, filtrar, ordenar e manipular dados.</w:t>
      </w:r>
    </w:p>
    <w:p w14:paraId="719FF4DC" w14:textId="1FDC9851" w:rsidR="00FA1E12" w:rsidRPr="002A5644" w:rsidRDefault="00000000" w:rsidP="00DD4D1B">
      <w:pPr>
        <w:pBdr>
          <w:left w:val="single" w:sz="18" w:space="8" w:color="103E56"/>
        </w:pBdr>
        <w:shd w:val="clear" w:color="auto" w:fill="F3F4F6"/>
        <w:spacing w:before="80" w:after="180" w:line="276" w:lineRule="auto"/>
        <w:ind w:left="720"/>
      </w:pPr>
      <w:r w:rsidRPr="002A5644">
        <w:rPr>
          <w:b/>
          <w:color w:val="103E56"/>
        </w:rPr>
        <w:t xml:space="preserve">Objetivo do manual: </w:t>
      </w:r>
      <w:r w:rsidRPr="002A5644">
        <w:t xml:space="preserve">Ajudar o formando a compreender a </w:t>
      </w:r>
      <w:r w:rsidR="00C81039" w:rsidRPr="002A5644">
        <w:t>lógica</w:t>
      </w:r>
      <w:r w:rsidRPr="002A5644">
        <w:t xml:space="preserve"> das bases de dados e a escrever comandos SQL simples com clareza e </w:t>
      </w:r>
      <w:r w:rsidR="0003558C" w:rsidRPr="002A5644">
        <w:t>segurança</w:t>
      </w:r>
      <w:r w:rsidRPr="002A5644">
        <w:t>.</w:t>
      </w:r>
    </w:p>
    <w:p w14:paraId="20818F3D" w14:textId="77777777" w:rsidR="00FA1E12" w:rsidRPr="002A5644" w:rsidRDefault="00000000">
      <w:pPr>
        <w:pStyle w:val="Ttulo2"/>
      </w:pPr>
      <w:bookmarkStart w:id="1" w:name="_Toc231814353"/>
      <w:r w:rsidRPr="002A5644">
        <w:t>Como usar este manual</w:t>
      </w:r>
      <w:bookmarkEnd w:id="1"/>
    </w:p>
    <w:p w14:paraId="2560DF9E" w14:textId="4373D7DB" w:rsidR="00FA1E12" w:rsidRPr="002A5644" w:rsidRDefault="00000000">
      <w:pPr>
        <w:spacing w:after="140"/>
      </w:pPr>
      <w:r w:rsidRPr="002A5644">
        <w:t xml:space="preserve">Cada parte do manual trabalha um </w:t>
      </w:r>
      <w:r w:rsidR="0003558C" w:rsidRPr="002A5644">
        <w:t>conteúdo</w:t>
      </w:r>
      <w:r w:rsidRPr="002A5644">
        <w:t xml:space="preserve"> </w:t>
      </w:r>
      <w:r w:rsidR="00C217E5" w:rsidRPr="002A5644">
        <w:t>específico</w:t>
      </w:r>
      <w:r w:rsidRPr="002A5644">
        <w:t xml:space="preserve"> da UFCD. A leitura deve ser acompanhada por pratica, porque SQL aprende-se melhor quando se escreve, testa, corrige e explica cada comando.</w:t>
      </w:r>
    </w:p>
    <w:p w14:paraId="106F7CAE" w14:textId="13FF095B" w:rsidR="00FA1E12" w:rsidRPr="002A5644" w:rsidRDefault="00000000">
      <w:pPr>
        <w:pStyle w:val="Listanumerada"/>
        <w:spacing w:after="60"/>
      </w:pPr>
      <w:r w:rsidRPr="002A5644">
        <w:t xml:space="preserve">Ler primeiro a </w:t>
      </w:r>
      <w:r w:rsidR="0003558C" w:rsidRPr="002A5644">
        <w:t>explicação</w:t>
      </w:r>
      <w:r w:rsidRPr="002A5644">
        <w:t xml:space="preserve"> de cada </w:t>
      </w:r>
      <w:r w:rsidR="00222CC0" w:rsidRPr="002A5644">
        <w:t>conteúdo</w:t>
      </w:r>
      <w:r w:rsidRPr="002A5644">
        <w:t>.</w:t>
      </w:r>
    </w:p>
    <w:p w14:paraId="200ECF3E" w14:textId="77777777" w:rsidR="00FA1E12" w:rsidRPr="002A5644" w:rsidRDefault="00000000">
      <w:pPr>
        <w:pStyle w:val="Listanumerada"/>
        <w:spacing w:after="60"/>
      </w:pPr>
      <w:r w:rsidRPr="002A5644">
        <w:t>Observar os exemplos SQL apresentados.</w:t>
      </w:r>
    </w:p>
    <w:p w14:paraId="7331418E" w14:textId="77777777" w:rsidR="00FA1E12" w:rsidRPr="002A5644" w:rsidRDefault="00000000">
      <w:pPr>
        <w:pStyle w:val="Listanumerada"/>
        <w:spacing w:after="60"/>
      </w:pPr>
      <w:r w:rsidRPr="002A5644">
        <w:t>Resolver a atividade pratica de cada parte.</w:t>
      </w:r>
    </w:p>
    <w:p w14:paraId="43ACE217" w14:textId="25AD3546" w:rsidR="00FA1E12" w:rsidRPr="002A5644" w:rsidRDefault="00000000">
      <w:pPr>
        <w:pStyle w:val="Listanumerada"/>
        <w:spacing w:after="60"/>
      </w:pPr>
      <w:r w:rsidRPr="002A5644">
        <w:t xml:space="preserve">Responder </w:t>
      </w:r>
      <w:r w:rsidR="00C217E5" w:rsidRPr="002A5644">
        <w:t>às</w:t>
      </w:r>
      <w:r w:rsidRPr="002A5644">
        <w:t xml:space="preserve"> perguntas de </w:t>
      </w:r>
      <w:r w:rsidR="0003558C" w:rsidRPr="002A5644">
        <w:t>verificação</w:t>
      </w:r>
      <w:r w:rsidRPr="002A5644">
        <w:t>.</w:t>
      </w:r>
    </w:p>
    <w:p w14:paraId="5A6A6FC9" w14:textId="663467EC" w:rsidR="00FA1E12" w:rsidRPr="002A5644" w:rsidRDefault="00000000">
      <w:pPr>
        <w:pStyle w:val="Listanumerada"/>
        <w:spacing w:after="60"/>
      </w:pPr>
      <w:r w:rsidRPr="002A5644">
        <w:t xml:space="preserve">Voltar aos exemplos sempre que surgir uma </w:t>
      </w:r>
      <w:r w:rsidR="00C217E5" w:rsidRPr="002A5644">
        <w:t>dúvida</w:t>
      </w:r>
      <w:r w:rsidRPr="002A5644">
        <w:t>.</w:t>
      </w:r>
    </w:p>
    <w:p w14:paraId="404F4D48" w14:textId="77777777" w:rsidR="00FA1E12" w:rsidRPr="002A5644" w:rsidRDefault="00000000">
      <w:pPr>
        <w:pStyle w:val="Ttulo2"/>
      </w:pPr>
      <w:bookmarkStart w:id="2" w:name="_Toc231814354"/>
      <w:r w:rsidRPr="002A5644">
        <w:t>Percurso do manual</w:t>
      </w:r>
      <w:bookmarkEnd w:id="2"/>
    </w:p>
    <w:p w14:paraId="3D54A623" w14:textId="144A9B0D" w:rsidR="00FA1E12" w:rsidRPr="002A5644" w:rsidRDefault="00000000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2A5644">
        <w:t xml:space="preserve">1 - </w:t>
      </w:r>
      <w:r w:rsidR="00222CC0" w:rsidRPr="002A5644">
        <w:t>Introdução</w:t>
      </w:r>
      <w:r w:rsidRPr="002A5644">
        <w:t xml:space="preserve"> a bases de dados.</w:t>
      </w:r>
    </w:p>
    <w:p w14:paraId="73766487" w14:textId="77777777" w:rsidR="00FA1E12" w:rsidRPr="002A5644" w:rsidRDefault="00000000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2A5644">
        <w:t>2 - Ambientes de bases de dados.</w:t>
      </w:r>
    </w:p>
    <w:p w14:paraId="1FFB8AC0" w14:textId="77777777" w:rsidR="00FA1E12" w:rsidRPr="002A5644" w:rsidRDefault="00000000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2A5644">
        <w:t>3 - Terminologia de bases de dados relacionais.</w:t>
      </w:r>
    </w:p>
    <w:p w14:paraId="1006BD65" w14:textId="77777777" w:rsidR="00FA1E12" w:rsidRPr="002A5644" w:rsidRDefault="00000000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2A5644">
        <w:t>4 - Planeamento e desenho de bases de dados.</w:t>
      </w:r>
    </w:p>
    <w:p w14:paraId="6D9C96C4" w14:textId="45AE4472" w:rsidR="00FA1E12" w:rsidRPr="002A5644" w:rsidRDefault="00000000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2A5644">
        <w:t xml:space="preserve">5 - </w:t>
      </w:r>
      <w:r w:rsidR="00222CC0" w:rsidRPr="002A5644">
        <w:t>Introdução</w:t>
      </w:r>
      <w:r w:rsidRPr="002A5644">
        <w:t xml:space="preserve"> ao SQL.</w:t>
      </w:r>
    </w:p>
    <w:p w14:paraId="2B50DD8F" w14:textId="02D64B00" w:rsidR="00FA1E12" w:rsidRPr="002A5644" w:rsidRDefault="00000000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2A5644">
        <w:t xml:space="preserve">6 - </w:t>
      </w:r>
      <w:r w:rsidR="00222CC0" w:rsidRPr="002A5644">
        <w:t>Criação</w:t>
      </w:r>
      <w:r w:rsidRPr="002A5644">
        <w:t xml:space="preserve"> de bases de dados.</w:t>
      </w:r>
    </w:p>
    <w:p w14:paraId="58507045" w14:textId="77777777" w:rsidR="00FA1E12" w:rsidRPr="002A5644" w:rsidRDefault="00000000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2A5644">
        <w:t>7 - Tabelas e integridade de dados.</w:t>
      </w:r>
    </w:p>
    <w:p w14:paraId="20EFDF2F" w14:textId="77777777" w:rsidR="00FA1E12" w:rsidRPr="002A5644" w:rsidRDefault="00000000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2A5644">
        <w:t>8 - Fundamentos de Transact-SQL.</w:t>
      </w:r>
    </w:p>
    <w:p w14:paraId="2D51D8EE" w14:textId="37C84EA8" w:rsidR="00FA1E12" w:rsidRPr="002A5644" w:rsidRDefault="00000000" w:rsidP="00C81039">
      <w:pPr>
        <w:pStyle w:val="Listacommarcas"/>
        <w:numPr>
          <w:ilvl w:val="0"/>
          <w:numId w:val="0"/>
        </w:numPr>
        <w:spacing w:after="60"/>
        <w:ind w:left="720"/>
      </w:pPr>
      <w:r w:rsidRPr="002A5644">
        <w:t xml:space="preserve">9 - Filtragem e </w:t>
      </w:r>
      <w:r w:rsidR="00222CC0" w:rsidRPr="002A5644">
        <w:t>ordenação</w:t>
      </w:r>
      <w:r w:rsidRPr="002A5644">
        <w:t xml:space="preserve"> de dados.</w:t>
      </w:r>
    </w:p>
    <w:p w14:paraId="03FB1207" w14:textId="77777777" w:rsidR="00F7175B" w:rsidRPr="002A5644" w:rsidRDefault="00000000">
      <w:pPr>
        <w:spacing w:after="440" w:line="276" w:lineRule="auto"/>
        <w:jc w:val="right"/>
      </w:pPr>
      <w:r w:rsidRPr="002A5644">
        <w:br w:type="page"/>
      </w:r>
      <w:r w:rsidR="00F7175B" w:rsidRPr="002A5644">
        <w:rPr>
          <w:rFonts w:ascii="Segoe UI Emoji" w:eastAsia="Segoe UI Emoji" w:hAnsi="Segoe UI Emoji"/>
          <w:b/>
          <w:color w:val="103E56"/>
          <w:sz w:val="24"/>
        </w:rPr>
        <w:lastRenderedPageBreak/>
        <w:t>🗃️ UFCD 10788</w:t>
      </w:r>
    </w:p>
    <w:p w14:paraId="56E6633B" w14:textId="77777777" w:rsidR="00F7175B" w:rsidRPr="002A5644" w:rsidRDefault="00F7175B">
      <w:pPr>
        <w:pStyle w:val="Ttulo1"/>
        <w:pBdr>
          <w:bottom w:val="single" w:sz="10" w:space="4" w:color="FDA104"/>
        </w:pBdr>
      </w:pPr>
      <w:bookmarkStart w:id="3" w:name="_Toc231814355"/>
      <w:r w:rsidRPr="002A5644">
        <w:t>1. Introducao a bases de dados</w:t>
      </w:r>
      <w:bookmarkEnd w:id="3"/>
    </w:p>
    <w:p w14:paraId="5F79B7B5" w14:textId="77777777" w:rsidR="00F7175B" w:rsidRPr="002A5644" w:rsidRDefault="00F7175B">
      <w:pPr>
        <w:spacing w:after="140"/>
      </w:pPr>
      <w:r w:rsidRPr="002A5644">
        <w:t>Uma base de dados e um conjunto organizado de dados. Em vez de guardar informacao de forma solta, numa lista confusa ou em muitos ficheiros separados, a base de dados permite guardar, procurar, alterar e analisar informacao de forma mais segura e mais rapida.</w:t>
      </w:r>
    </w:p>
    <w:p w14:paraId="5B897C76" w14:textId="77777777" w:rsidR="00F7175B" w:rsidRPr="002A5644" w:rsidRDefault="00F7175B">
      <w:pPr>
        <w:spacing w:after="140"/>
      </w:pPr>
      <w:r w:rsidRPr="002A5644">
        <w:t>Nesta UFCD, a base de dados vai ser estudada como ponto de partida para a linguagem SQL. Antes de escrever comandos, e importante perceber que o SQL serve para comunicar com bases de dados: consultar dados, criar estruturas, inserir registos, alterar informacao e apagar dados quando isso faz sentido.</w:t>
      </w:r>
    </w:p>
    <w:p w14:paraId="44788F50" w14:textId="77777777" w:rsidR="00F7175B" w:rsidRPr="002A5644" w:rsidRDefault="00F7175B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2A5644">
        <w:rPr>
          <w:b/>
          <w:color w:val="FDA104"/>
        </w:rPr>
        <w:t xml:space="preserve">Ideia-chave: </w:t>
      </w:r>
      <w:r w:rsidRPr="002A5644">
        <w:t>Uma base de dados nao e apenas um sitio onde se guardam dados. E uma forma organizada de representar uma realidade.</w:t>
      </w:r>
    </w:p>
    <w:p w14:paraId="601EBEBC" w14:textId="77777777" w:rsidR="00F7175B" w:rsidRPr="002A5644" w:rsidRDefault="00F7175B">
      <w:pPr>
        <w:pStyle w:val="Ttulo2"/>
      </w:pPr>
      <w:bookmarkStart w:id="4" w:name="_Toc231814356"/>
      <w:r w:rsidRPr="002A5644">
        <w:t>1.1 O que sao dados e informacao</w:t>
      </w:r>
      <w:bookmarkEnd w:id="4"/>
    </w:p>
    <w:p w14:paraId="168827DD" w14:textId="77777777" w:rsidR="00F7175B" w:rsidRPr="002A5644" w:rsidRDefault="00F7175B">
      <w:pPr>
        <w:spacing w:after="140"/>
      </w:pPr>
      <w:r w:rsidRPr="002A5644">
        <w:t>Dados sao valores isolados. Podem ser nomes, numeros, datas, codigos, moradas ou resultados. So por si, podem ter pouco significado.</w:t>
      </w:r>
    </w:p>
    <w:p w14:paraId="006DFC8A" w14:textId="77777777" w:rsidR="00F7175B" w:rsidRPr="002A5644" w:rsidRDefault="00F7175B">
      <w:pPr>
        <w:spacing w:after="140"/>
      </w:pPr>
      <w:r w:rsidRPr="002A5644">
        <w:t>Informacao aparece quando esses dados sao organizados e interpretados. Por exemplo, o numero 22 e apenas um dado. Se soubermos que corresponde a idade de uma formanda chamada Ana Santos, esse dado passa a ter contexto.</w:t>
      </w:r>
    </w:p>
    <w:p w14:paraId="167DF6E7" w14:textId="77777777" w:rsidR="00F7175B" w:rsidRPr="002A5644" w:rsidRDefault="00F7175B">
      <w:pPr>
        <w:pStyle w:val="Listacommarcas"/>
        <w:spacing w:after="60"/>
      </w:pPr>
      <w:r w:rsidRPr="002A5644">
        <w:t>Dado: valor registado, como 22, Lisboa ou Ana Santos.</w:t>
      </w:r>
    </w:p>
    <w:p w14:paraId="7975BB4E" w14:textId="77777777" w:rsidR="00F7175B" w:rsidRPr="002A5644" w:rsidRDefault="00F7175B">
      <w:pPr>
        <w:pStyle w:val="Listacommarcas"/>
        <w:spacing w:after="60"/>
      </w:pPr>
      <w:r w:rsidRPr="002A5644">
        <w:t>Informacao: dado com contexto, por exemplo: Ana Santos tem 22 anos e vive em Lisboa.</w:t>
      </w:r>
    </w:p>
    <w:p w14:paraId="349F9E4E" w14:textId="77777777" w:rsidR="00F7175B" w:rsidRPr="002A5644" w:rsidRDefault="00F7175B">
      <w:pPr>
        <w:pStyle w:val="Listacommarcas"/>
        <w:spacing w:after="60"/>
      </w:pPr>
      <w:r w:rsidRPr="002A5644">
        <w:t>Base de dados: estrutura organizada onde esses dados ficam guardados para poderem ser usados.</w:t>
      </w:r>
    </w:p>
    <w:p w14:paraId="6A88D50C" w14:textId="77777777" w:rsidR="00F7175B" w:rsidRPr="002A5644" w:rsidRDefault="00F7175B">
      <w:pPr>
        <w:pStyle w:val="Ttulo2"/>
      </w:pPr>
      <w:bookmarkStart w:id="5" w:name="_Toc231814357"/>
      <w:r w:rsidRPr="002A5644">
        <w:t>1.2 Exemplos de bases de dados no dia a dia</w:t>
      </w:r>
      <w:bookmarkEnd w:id="5"/>
    </w:p>
    <w:p w14:paraId="1E622ED6" w14:textId="77777777" w:rsidR="00F7175B" w:rsidRPr="002A5644" w:rsidRDefault="00F7175B">
      <w:pPr>
        <w:spacing w:after="140"/>
      </w:pPr>
      <w:r w:rsidRPr="002A5644">
        <w:t>Mesmo sem repararmos, usamos bases de dados em muitas situacoes. Sempre que uma aplicacao precisa de guardar informacao e depois encontra-la rapidamente, existe normalmente uma base de dados por tras.</w:t>
      </w:r>
    </w:p>
    <w:p w14:paraId="37AB9CC9" w14:textId="77777777" w:rsidR="00F7175B" w:rsidRPr="002A5644" w:rsidRDefault="00F7175B">
      <w:pPr>
        <w:pStyle w:val="Listacommarcas"/>
        <w:spacing w:after="60"/>
      </w:pPr>
      <w:r w:rsidRPr="002A5644">
        <w:t>Uma escola guarda dados de alunos, turmas, formadores, horarios e notas.</w:t>
      </w:r>
    </w:p>
    <w:p w14:paraId="4DAAAB14" w14:textId="77777777" w:rsidR="00F7175B" w:rsidRPr="002A5644" w:rsidRDefault="00F7175B">
      <w:pPr>
        <w:pStyle w:val="Listacommarcas"/>
        <w:spacing w:after="60"/>
      </w:pPr>
      <w:r w:rsidRPr="002A5644">
        <w:t>Uma loja online guarda produtos, clientes, encomendas e pagamentos.</w:t>
      </w:r>
    </w:p>
    <w:p w14:paraId="2771F2DD" w14:textId="77777777" w:rsidR="00F7175B" w:rsidRPr="002A5644" w:rsidRDefault="00F7175B">
      <w:pPr>
        <w:pStyle w:val="Listacommarcas"/>
        <w:spacing w:after="60"/>
      </w:pPr>
      <w:r w:rsidRPr="002A5644">
        <w:t>Um centro de saude guarda utentes, consultas, medicos e historico de atendimento.</w:t>
      </w:r>
    </w:p>
    <w:p w14:paraId="597EBE88" w14:textId="77777777" w:rsidR="00F7175B" w:rsidRPr="002A5644" w:rsidRDefault="00F7175B">
      <w:pPr>
        <w:pStyle w:val="Listacommarcas"/>
        <w:spacing w:after="60"/>
      </w:pPr>
      <w:r w:rsidRPr="002A5644">
        <w:t>Uma biblioteca guarda livros, autores, leitores e emprestimos.</w:t>
      </w:r>
    </w:p>
    <w:p w14:paraId="6E6054B9" w14:textId="77777777" w:rsidR="00F7175B" w:rsidRPr="002A5644" w:rsidRDefault="00F7175B">
      <w:pPr>
        <w:pStyle w:val="Listacommarcas"/>
        <w:spacing w:after="60"/>
      </w:pPr>
      <w:r w:rsidRPr="002A5644">
        <w:t>Uma plataforma de formacao guarda utilizadores, cursos, tarefas, presencas e resultados.</w:t>
      </w:r>
    </w:p>
    <w:p w14:paraId="009F3DF0" w14:textId="77777777" w:rsidR="00F7175B" w:rsidRPr="002A5644" w:rsidRDefault="00F7175B">
      <w:pPr>
        <w:pStyle w:val="Ttulo2"/>
      </w:pPr>
      <w:bookmarkStart w:id="6" w:name="_Toc231814358"/>
      <w:r w:rsidRPr="002A5644">
        <w:t>1.3 Porque se usam bases de dados</w:t>
      </w:r>
      <w:bookmarkEnd w:id="6"/>
    </w:p>
    <w:p w14:paraId="7817D60F" w14:textId="77777777" w:rsidR="00F7175B" w:rsidRPr="002A5644" w:rsidRDefault="00F7175B">
      <w:pPr>
        <w:spacing w:after="140"/>
      </w:pPr>
      <w:r w:rsidRPr="002A5644">
        <w:t>As bases de dados ajudam a resolver problemas comuns quando ha muita informacao para gerir. Sem uma estrutura organizada, e facil repetir dados, perder informacao, escrever valores errados ou demorar muito tempo a encontrar aquilo que se procura.</w:t>
      </w:r>
    </w:p>
    <w:p w14:paraId="457BEE4B" w14:textId="77777777" w:rsidR="00F7175B" w:rsidRPr="002A5644" w:rsidRDefault="00F7175B">
      <w:pPr>
        <w:pStyle w:val="Listacommarcas"/>
        <w:spacing w:after="60"/>
      </w:pPr>
      <w:r w:rsidRPr="002A5644">
        <w:t>Organizar dados de forma clara.</w:t>
      </w:r>
    </w:p>
    <w:p w14:paraId="3E718764" w14:textId="77777777" w:rsidR="00F7175B" w:rsidRPr="002A5644" w:rsidRDefault="00F7175B">
      <w:pPr>
        <w:pStyle w:val="Listacommarcas"/>
        <w:spacing w:after="60"/>
      </w:pPr>
      <w:r w:rsidRPr="002A5644">
        <w:t>Evitar repeticoes desnecessarias.</w:t>
      </w:r>
    </w:p>
    <w:p w14:paraId="2463E07F" w14:textId="77777777" w:rsidR="00F7175B" w:rsidRPr="002A5644" w:rsidRDefault="00F7175B">
      <w:pPr>
        <w:pStyle w:val="Listacommarcas"/>
        <w:spacing w:after="60"/>
      </w:pPr>
      <w:r w:rsidRPr="002A5644">
        <w:t>Procurar informacao rapidamente.</w:t>
      </w:r>
    </w:p>
    <w:p w14:paraId="26A82175" w14:textId="77777777" w:rsidR="00F7175B" w:rsidRPr="002A5644" w:rsidRDefault="00F7175B">
      <w:pPr>
        <w:pStyle w:val="Listacommarcas"/>
        <w:spacing w:after="60"/>
      </w:pPr>
      <w:r w:rsidRPr="002A5644">
        <w:t>Atualizar dados sem ter de alterar muitos ficheiros.</w:t>
      </w:r>
    </w:p>
    <w:p w14:paraId="1B185D9F" w14:textId="77777777" w:rsidR="00F7175B" w:rsidRPr="002A5644" w:rsidRDefault="00F7175B">
      <w:pPr>
        <w:pStyle w:val="Listacommarcas"/>
        <w:spacing w:after="60"/>
      </w:pPr>
      <w:r w:rsidRPr="002A5644">
        <w:lastRenderedPageBreak/>
        <w:t>Proteger melhor a informacao.</w:t>
      </w:r>
    </w:p>
    <w:p w14:paraId="10CC679E" w14:textId="77777777" w:rsidR="00F7175B" w:rsidRPr="002A5644" w:rsidRDefault="00F7175B">
      <w:pPr>
        <w:pStyle w:val="Listacommarcas"/>
        <w:spacing w:after="60"/>
      </w:pPr>
      <w:r w:rsidRPr="002A5644">
        <w:t>Permitir que varias pessoas ou aplicacoes usem os mesmos dados.</w:t>
      </w:r>
    </w:p>
    <w:p w14:paraId="0CAFDD7C" w14:textId="77777777" w:rsidR="00F7175B" w:rsidRPr="002A5644" w:rsidRDefault="00F7175B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Exemplo simples: </w:t>
      </w:r>
      <w:r w:rsidRPr="002A5644">
        <w:t>Se uma turma tiver 25 formandos, uma folha simples pode ser suficiente. Se a entidade tiver centenas de formandos, varias turmas, presencas, notas e certificados, uma base de dados torna-se muito mais adequada.</w:t>
      </w:r>
    </w:p>
    <w:p w14:paraId="51D0A3A8" w14:textId="77777777" w:rsidR="00F7175B" w:rsidRPr="002A5644" w:rsidRDefault="00F7175B">
      <w:pPr>
        <w:pStyle w:val="Ttulo2"/>
      </w:pPr>
      <w:bookmarkStart w:id="7" w:name="_Toc231814359"/>
      <w:r w:rsidRPr="002A5644">
        <w:t>1.4 Como a informacao pode ser organizada</w:t>
      </w:r>
      <w:bookmarkEnd w:id="7"/>
    </w:p>
    <w:p w14:paraId="4C23340E" w14:textId="77777777" w:rsidR="00F7175B" w:rsidRPr="002A5644" w:rsidRDefault="00F7175B">
      <w:pPr>
        <w:spacing w:after="140"/>
      </w:pPr>
      <w:r w:rsidRPr="002A5644">
        <w:t>Numa base de dados relacional, a informacao costuma ser organizada em tabelas. Uma tabela parece-se com uma folha com linhas e colunas, mas segue regras que ajudam a manter os dados consistentes.</w:t>
      </w:r>
    </w:p>
    <w:p w14:paraId="7D90D69F" w14:textId="77777777" w:rsidR="00F7175B" w:rsidRPr="002A5644" w:rsidRDefault="00F7175B">
      <w:pPr>
        <w:spacing w:after="140"/>
      </w:pPr>
      <w:r w:rsidRPr="002A5644">
        <w:t>No exemplo seguinte, cada linha representa um formando e cada coluna representa uma caracteristica desse formando.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F7175B" w:rsidRPr="002A5644" w14:paraId="215E8F32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6944A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id_formando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39E8C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nome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61529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idade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6977E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localidade</w:t>
            </w:r>
          </w:p>
        </w:tc>
      </w:tr>
      <w:tr w:rsidR="00F7175B" w:rsidRPr="002A5644" w14:paraId="74B2D09D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84383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1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2C3F8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Ana Santos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4D098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22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32658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Lisboa</w:t>
            </w:r>
          </w:p>
        </w:tc>
      </w:tr>
      <w:tr w:rsidR="00F7175B" w:rsidRPr="002A5644" w14:paraId="5B5B4D07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9FE4A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2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D1C0C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Bruno Costa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9D6EC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19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6D80E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Setubal</w:t>
            </w:r>
          </w:p>
        </w:tc>
      </w:tr>
      <w:tr w:rsidR="00F7175B" w:rsidRPr="002A5644" w14:paraId="1637B6BF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6EB5F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3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06F96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Carla Pereira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57954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31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C48F5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Porto</w:t>
            </w:r>
          </w:p>
        </w:tc>
      </w:tr>
      <w:tr w:rsidR="00F7175B" w:rsidRPr="002A5644" w14:paraId="589AAD6E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A8BC2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4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09187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Diogo Martins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BD237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17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C70A8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Braga</w:t>
            </w:r>
          </w:p>
        </w:tc>
      </w:tr>
    </w:tbl>
    <w:p w14:paraId="40FC2AFB" w14:textId="77777777" w:rsidR="00F7175B" w:rsidRPr="002A5644" w:rsidRDefault="00F7175B">
      <w:pPr>
        <w:spacing w:after="140"/>
      </w:pPr>
      <w:r w:rsidRPr="002A5644">
        <w:t>Neste exemplo, a coluna id_formando identifica cada formando. O nome, a idade e a localidade sao dados associados a esse formando. Mais tarde, com SQL, poderiamos consultar apenas os formandos de uma determinada localidade ou ordenar a lista por nome.</w:t>
      </w:r>
    </w:p>
    <w:p w14:paraId="2509A6BE" w14:textId="77777777" w:rsidR="00F7175B" w:rsidRPr="002A5644" w:rsidRDefault="00F7175B">
      <w:pPr>
        <w:pStyle w:val="Ttulo2"/>
      </w:pPr>
      <w:bookmarkStart w:id="8" w:name="_Toc231814360"/>
      <w:r w:rsidRPr="002A5644">
        <w:t>1.5 Primeira ligacao ao SQL</w:t>
      </w:r>
      <w:bookmarkEnd w:id="8"/>
    </w:p>
    <w:p w14:paraId="7E4E8C67" w14:textId="77777777" w:rsidR="00F7175B" w:rsidRPr="002A5644" w:rsidRDefault="00F7175B">
      <w:pPr>
        <w:spacing w:after="140"/>
      </w:pPr>
      <w:r w:rsidRPr="002A5644">
        <w:t>SQL significa Structured Query Language, ou linguagem estruturada de consulta. E uma linguagem usada para trabalhar com bases de dados relacionais. Para ja, o mais importante e perceber que uma instrucao SQL e uma ordem dada a base de dados.</w:t>
      </w:r>
    </w:p>
    <w:p w14:paraId="266D5344" w14:textId="77777777" w:rsidR="00F7175B" w:rsidRPr="002A5644" w:rsidRDefault="00F7175B">
      <w:pPr>
        <w:spacing w:after="140"/>
      </w:pPr>
      <w:r w:rsidRPr="002A5644">
        <w:t>Por exemplo, se quisermos ver o nome e a localidade dos formandos com idade igual ou superior a 18 anos, poderiamos escrever uma consulta como esta:</w:t>
      </w:r>
    </w:p>
    <w:p w14:paraId="4B201751" w14:textId="77777777" w:rsidR="00F7175B" w:rsidRPr="002A5644" w:rsidRDefault="00F7175B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SELECT nome, localidade</w:t>
      </w:r>
      <w:r w:rsidRPr="002A5644">
        <w:rPr>
          <w:rFonts w:ascii="Consolas" w:eastAsia="Consolas" w:hAnsi="Consolas"/>
          <w:sz w:val="19"/>
        </w:rPr>
        <w:br/>
        <w:t>FROM Formandos</w:t>
      </w:r>
      <w:r w:rsidRPr="002A5644">
        <w:rPr>
          <w:rFonts w:ascii="Consolas" w:eastAsia="Consolas" w:hAnsi="Consolas"/>
          <w:sz w:val="19"/>
        </w:rPr>
        <w:br/>
        <w:t>WHERE idade &gt;= 18</w:t>
      </w:r>
      <w:r w:rsidRPr="002A5644">
        <w:rPr>
          <w:rFonts w:ascii="Consolas" w:eastAsia="Consolas" w:hAnsi="Consolas"/>
          <w:sz w:val="19"/>
        </w:rPr>
        <w:br/>
        <w:t>ORDER BY nome;</w:t>
      </w:r>
    </w:p>
    <w:p w14:paraId="292B606F" w14:textId="77777777" w:rsidR="00F7175B" w:rsidRPr="002A5644" w:rsidRDefault="00F7175B">
      <w:pPr>
        <w:spacing w:after="140"/>
      </w:pPr>
      <w:r w:rsidRPr="002A5644">
        <w:t>Neste momento nao e necessario decorar o comando. O objetivo e perceber a ideia: a base de dados tem dados organizados e o SQL permite pedir apenas a informacao de que precisamos.</w:t>
      </w:r>
    </w:p>
    <w:p w14:paraId="001F4C48" w14:textId="77777777" w:rsidR="00F7175B" w:rsidRPr="002A5644" w:rsidRDefault="00F7175B">
      <w:pPr>
        <w:pStyle w:val="Ttulo2"/>
      </w:pPr>
      <w:bookmarkStart w:id="9" w:name="_Toc231814361"/>
      <w:r w:rsidRPr="002A5644">
        <w:t>1.6 Conceitos essenciais deste ponto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F7175B" w:rsidRPr="002A5644" w14:paraId="0A367BD3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E2459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53B08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Explicacao simples</w:t>
            </w:r>
          </w:p>
        </w:tc>
      </w:tr>
      <w:tr w:rsidR="00F7175B" w:rsidRPr="002A5644" w14:paraId="0FA42E89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8FFED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Dados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F22BC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Valores registados, como nomes, numeros, datas ou codigos.</w:t>
            </w:r>
          </w:p>
        </w:tc>
      </w:tr>
      <w:tr w:rsidR="00F7175B" w:rsidRPr="002A5644" w14:paraId="69000E0D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A0601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Informacao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50BBC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Dados organizados e interpretados com significado.</w:t>
            </w:r>
          </w:p>
        </w:tc>
      </w:tr>
      <w:tr w:rsidR="00F7175B" w:rsidRPr="002A5644" w14:paraId="4F82F56A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7F1FF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lastRenderedPageBreak/>
              <w:t>Base de dados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BA559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Conjunto organizado de dados que pode ser consultado e atualizado.</w:t>
            </w:r>
          </w:p>
        </w:tc>
      </w:tr>
      <w:tr w:rsidR="00F7175B" w:rsidRPr="002A5644" w14:paraId="36D44B1F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DB22E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Tabela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98447" w14:textId="77777777" w:rsidR="00F7175B" w:rsidRPr="002A5644" w:rsidRDefault="00F7175B">
            <w:pPr>
              <w:spacing w:after="0" w:line="269" w:lineRule="auto"/>
            </w:pPr>
            <w:r w:rsidRPr="002A5644">
              <w:rPr>
                <w:sz w:val="19"/>
              </w:rPr>
              <w:t>Estrutura com colunas e linhas onde se guardam dados relacionados.</w:t>
            </w:r>
          </w:p>
        </w:tc>
      </w:tr>
    </w:tbl>
    <w:p w14:paraId="0952A800" w14:textId="77777777" w:rsidR="00F7175B" w:rsidRPr="002A5644" w:rsidRDefault="00F7175B">
      <w:pPr>
        <w:pStyle w:val="Ttulo2"/>
      </w:pPr>
      <w:bookmarkStart w:id="10" w:name="_Toc231814362"/>
      <w:r w:rsidRPr="002A5644">
        <w:t>1.7 Atividade pratica</w:t>
      </w:r>
      <w:bookmarkEnd w:id="10"/>
    </w:p>
    <w:p w14:paraId="4303C345" w14:textId="77777777" w:rsidR="00F7175B" w:rsidRPr="002A5644" w:rsidRDefault="00F7175B">
      <w:pPr>
        <w:spacing w:after="140"/>
      </w:pPr>
      <w:r w:rsidRPr="002A5644">
        <w:t>A atividade seguinte ajuda a aplicar a ideia principal deste ponto: identificar dados e pensar numa forma simples de os organizar.</w:t>
      </w:r>
    </w:p>
    <w:p w14:paraId="0266FB8C" w14:textId="77777777" w:rsidR="00F7175B" w:rsidRPr="002A5644" w:rsidRDefault="00F7175B">
      <w:pPr>
        <w:pStyle w:val="Listanumerada"/>
        <w:spacing w:after="60"/>
      </w:pPr>
      <w:r w:rsidRPr="002A5644">
        <w:t>Escolhe um contexto simples, como uma turma, uma biblioteca, uma loja ou uma agenda de contactos.</w:t>
      </w:r>
    </w:p>
    <w:p w14:paraId="43CCD64B" w14:textId="77777777" w:rsidR="00F7175B" w:rsidRPr="002A5644" w:rsidRDefault="00F7175B">
      <w:pPr>
        <w:pStyle w:val="Listanumerada"/>
        <w:spacing w:after="60"/>
      </w:pPr>
      <w:r w:rsidRPr="002A5644">
        <w:t>Indica cinco dados que fariam sentido guardar nesse contexto.</w:t>
      </w:r>
    </w:p>
    <w:p w14:paraId="2445CA13" w14:textId="77777777" w:rsidR="00F7175B" w:rsidRPr="002A5644" w:rsidRDefault="00F7175B">
      <w:pPr>
        <w:pStyle w:val="Listanumerada"/>
        <w:spacing w:after="60"/>
      </w:pPr>
      <w:r w:rsidRPr="002A5644">
        <w:t>Organiza esses dados numa tabela simples, com nomes de colunas.</w:t>
      </w:r>
    </w:p>
    <w:p w14:paraId="246608AE" w14:textId="77777777" w:rsidR="00F7175B" w:rsidRPr="002A5644" w:rsidRDefault="00F7175B">
      <w:pPr>
        <w:pStyle w:val="Listanumerada"/>
        <w:spacing w:after="60"/>
      </w:pPr>
      <w:r w:rsidRPr="002A5644">
        <w:t>Assinala qual seria o campo mais adequado para identificar cada registo.</w:t>
      </w:r>
    </w:p>
    <w:p w14:paraId="7967C383" w14:textId="77777777" w:rsidR="00F7175B" w:rsidRPr="002A5644" w:rsidRDefault="00F7175B">
      <w:pPr>
        <w:pStyle w:val="Listanumerada"/>
        <w:spacing w:after="60"/>
      </w:pPr>
      <w:r w:rsidRPr="002A5644">
        <w:t>Explica, por palavras tuas, que pergunta poderias fazer a essa base de dados.</w:t>
      </w:r>
    </w:p>
    <w:p w14:paraId="1CC483A9" w14:textId="77777777" w:rsidR="00F7175B" w:rsidRPr="002A5644" w:rsidRDefault="00F7175B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Resultado esperado: </w:t>
      </w:r>
      <w:r w:rsidRPr="002A5644">
        <w:t>No final, o formando deve conseguir explicar o que e uma base de dados e dar um exemplo simples de dados organizados numa tabela.</w:t>
      </w:r>
    </w:p>
    <w:p w14:paraId="39FBA2AB" w14:textId="77777777" w:rsidR="00F7175B" w:rsidRPr="002A5644" w:rsidRDefault="00F7175B">
      <w:pPr>
        <w:pStyle w:val="Ttulo2"/>
      </w:pPr>
      <w:bookmarkStart w:id="11" w:name="_Toc231814363"/>
      <w:r w:rsidRPr="002A5644">
        <w:t>1.8 Verificacao da aprendizagem</w:t>
      </w:r>
      <w:bookmarkEnd w:id="11"/>
    </w:p>
    <w:p w14:paraId="059C3D69" w14:textId="77777777" w:rsidR="00F7175B" w:rsidRPr="002A5644" w:rsidRDefault="00F7175B">
      <w:pPr>
        <w:spacing w:after="140"/>
      </w:pPr>
      <w:r w:rsidRPr="002A5644">
        <w:t>Responde por palavras tuas:</w:t>
      </w:r>
    </w:p>
    <w:p w14:paraId="55EC9CF7" w14:textId="77777777" w:rsidR="00F7175B" w:rsidRPr="002A5644" w:rsidRDefault="00F7175B">
      <w:pPr>
        <w:pStyle w:val="Listanumerada"/>
        <w:spacing w:after="60"/>
      </w:pPr>
      <w:r w:rsidRPr="002A5644">
        <w:t>O que e uma base de dados?</w:t>
      </w:r>
    </w:p>
    <w:p w14:paraId="714E95EE" w14:textId="77777777" w:rsidR="00F7175B" w:rsidRPr="002A5644" w:rsidRDefault="00F7175B">
      <w:pPr>
        <w:pStyle w:val="Listanumerada"/>
        <w:spacing w:after="60"/>
      </w:pPr>
      <w:r w:rsidRPr="002A5644">
        <w:t>Qual e a diferenca entre dados e informacao?</w:t>
      </w:r>
    </w:p>
    <w:p w14:paraId="6EDAC25F" w14:textId="77777777" w:rsidR="00F7175B" w:rsidRPr="002A5644" w:rsidRDefault="00F7175B">
      <w:pPr>
        <w:pStyle w:val="Listanumerada"/>
        <w:spacing w:after="60"/>
      </w:pPr>
      <w:r w:rsidRPr="002A5644">
        <w:t>Da dois exemplos de bases de dados que uses no dia a dia.</w:t>
      </w:r>
    </w:p>
    <w:p w14:paraId="595F9A8A" w14:textId="77777777" w:rsidR="00F7175B" w:rsidRPr="002A5644" w:rsidRDefault="00F7175B">
      <w:pPr>
        <w:pStyle w:val="Listanumerada"/>
        <w:spacing w:after="60"/>
      </w:pPr>
      <w:r w:rsidRPr="002A5644">
        <w:t>Porque e importante organizar os dados antes de os consultar?</w:t>
      </w:r>
    </w:p>
    <w:p w14:paraId="43B88CDB" w14:textId="77777777" w:rsidR="00F7175B" w:rsidRPr="002A5644" w:rsidRDefault="00F7175B">
      <w:pPr>
        <w:pStyle w:val="Listanumerada"/>
        <w:spacing w:after="60"/>
      </w:pPr>
      <w:r w:rsidRPr="002A5644">
        <w:t>Para que pode servir a linguagem SQL?</w:t>
      </w:r>
    </w:p>
    <w:p w14:paraId="1A00768B" w14:textId="77777777" w:rsidR="00F7175B" w:rsidRPr="002A5644" w:rsidRDefault="00F7175B">
      <w:pPr>
        <w:pStyle w:val="Ttulo2"/>
      </w:pPr>
      <w:bookmarkStart w:id="12" w:name="_Toc231814364"/>
      <w:r w:rsidRPr="002A5644">
        <w:t>Sintese do 1</w:t>
      </w:r>
      <w:bookmarkEnd w:id="12"/>
    </w:p>
    <w:p w14:paraId="1ED062D4" w14:textId="77777777" w:rsidR="00F7175B" w:rsidRPr="002A5644" w:rsidRDefault="00F7175B">
      <w:pPr>
        <w:spacing w:after="140"/>
      </w:pPr>
      <w:r w:rsidRPr="002A5644">
        <w:t>Uma base de dados permite guardar dados de forma organizada para que possam ser consultados, alterados e usados com mais facilidade. Ao longo da UFCD, estes conceitos vao servir de base para compreender tabelas, relacoes e comandos SQL.</w:t>
      </w:r>
    </w:p>
    <w:p w14:paraId="3B6C1890" w14:textId="77777777" w:rsidR="00F7175B" w:rsidRPr="002A5644" w:rsidRDefault="00F7175B">
      <w:pPr>
        <w:spacing w:before="200" w:after="0" w:line="264" w:lineRule="auto"/>
      </w:pPr>
      <w:r w:rsidRPr="002A5644">
        <w:rPr>
          <w:b/>
          <w:color w:val="6B7280"/>
          <w:sz w:val="18"/>
        </w:rPr>
        <w:t xml:space="preserve">Referencia de enquadramento: </w:t>
      </w:r>
      <w:r w:rsidRPr="002A5644">
        <w:rPr>
          <w:color w:val="6B7280"/>
          <w:sz w:val="18"/>
        </w:rPr>
        <w:t>Catalogo Nacional de Qualificacoes, UFCD 10788 - Fundamentos da linguagem SQL.</w:t>
      </w:r>
    </w:p>
    <w:p w14:paraId="6F57D94A" w14:textId="77777777" w:rsidR="000B3517" w:rsidRPr="002A5644" w:rsidRDefault="000B3517">
      <w:pPr>
        <w:spacing w:after="200" w:line="276" w:lineRule="auto"/>
      </w:pPr>
      <w:r w:rsidRPr="002A5644">
        <w:br w:type="page"/>
      </w:r>
    </w:p>
    <w:p w14:paraId="4801481C" w14:textId="77777777" w:rsidR="000B3517" w:rsidRPr="002A5644" w:rsidRDefault="000B3517">
      <w:pPr>
        <w:spacing w:after="440" w:line="276" w:lineRule="auto"/>
        <w:jc w:val="right"/>
      </w:pPr>
      <w:r w:rsidRPr="002A5644">
        <w:rPr>
          <w:rFonts w:ascii="Segoe UI Emoji" w:eastAsia="Segoe UI Emoji" w:hAnsi="Segoe UI Emoji"/>
          <w:b/>
          <w:color w:val="103E56"/>
          <w:sz w:val="24"/>
        </w:rPr>
        <w:lastRenderedPageBreak/>
        <w:t>🗃️ UFCD 10788</w:t>
      </w:r>
    </w:p>
    <w:p w14:paraId="74382AF1" w14:textId="77777777" w:rsidR="000B3517" w:rsidRPr="002A5644" w:rsidRDefault="000B3517">
      <w:pPr>
        <w:pStyle w:val="Ttulo"/>
        <w:spacing w:after="80" w:line="245" w:lineRule="auto"/>
      </w:pPr>
      <w:r w:rsidRPr="002A5644">
        <w:rPr>
          <w:rFonts w:ascii="Segoe UI" w:eastAsia="Segoe UI" w:hAnsi="Segoe UI"/>
        </w:rPr>
        <w:t>Fundamentos da linguagem SQL</w:t>
      </w:r>
    </w:p>
    <w:p w14:paraId="29D45869" w14:textId="77777777" w:rsidR="000B3517" w:rsidRPr="002A5644" w:rsidRDefault="000B3517">
      <w:pPr>
        <w:spacing w:after="440" w:line="276" w:lineRule="auto"/>
      </w:pPr>
      <w:r w:rsidRPr="002A5644">
        <w:rPr>
          <w:rFonts w:ascii="Segoe UI Emoji" w:eastAsia="Segoe UI Emoji" w:hAnsi="Segoe UI Emoji"/>
          <w:b/>
          <w:color w:val="FDA104"/>
          <w:sz w:val="32"/>
        </w:rPr>
        <w:t>🗄️ 2 - Ambientes de bases de dados</w:t>
      </w:r>
    </w:p>
    <w:p w14:paraId="52508D88" w14:textId="77777777" w:rsidR="000B3517" w:rsidRPr="002A5644" w:rsidRDefault="000B3517">
      <w:pPr>
        <w:spacing w:after="280" w:line="288" w:lineRule="auto"/>
      </w:pPr>
      <w:r w:rsidRPr="002A5644">
        <w:t>Manual de apoio ao formando para reconhecer diferentes ambientes de bases de dados, compreender a relacao entre aplicacoes, clientes, servidores e SGBD, e identificar as ferramentas usadas para trabalhar com SQL.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0B3517" w:rsidRPr="002A5644" w14:paraId="23970062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28EFE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Codigo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49864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10788</w:t>
            </w:r>
          </w:p>
        </w:tc>
      </w:tr>
      <w:tr w:rsidR="000B3517" w:rsidRPr="002A5644" w14:paraId="5DC97534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67116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Designacao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D4FC0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Fundamentos da linguagem SQL</w:t>
            </w:r>
          </w:p>
        </w:tc>
      </w:tr>
      <w:tr w:rsidR="000B3517" w:rsidRPr="002A5644" w14:paraId="7C15F81D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240DB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Carga horaria da UFCD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ED9CA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25 horas</w:t>
            </w:r>
          </w:p>
        </w:tc>
      </w:tr>
      <w:tr w:rsidR="000B3517" w:rsidRPr="002A5644" w14:paraId="0BE89314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C79A7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Conteudo trabalhado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3E518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2. Ambientes de bases de dados</w:t>
            </w:r>
          </w:p>
        </w:tc>
      </w:tr>
    </w:tbl>
    <w:p w14:paraId="745F1312" w14:textId="77777777" w:rsidR="000B3517" w:rsidRPr="002A5644" w:rsidRDefault="000B3517">
      <w:pPr>
        <w:pBdr>
          <w:left w:val="single" w:sz="18" w:space="8" w:color="103E56"/>
        </w:pBdr>
        <w:shd w:val="clear" w:color="auto" w:fill="F3F4F6"/>
        <w:spacing w:before="360" w:after="160" w:line="276" w:lineRule="auto"/>
      </w:pPr>
      <w:r w:rsidRPr="002A5644">
        <w:rPr>
          <w:rFonts w:ascii="Segoe UI Emoji" w:eastAsia="Segoe UI Emoji" w:hAnsi="Segoe UI Emoji"/>
          <w:b/>
          <w:color w:val="103E56"/>
        </w:rPr>
        <w:t xml:space="preserve">❓ Objetivo desta parte: </w:t>
      </w:r>
      <w:r w:rsidRPr="002A5644">
        <w:t>identificar os principais ambientes onde as bases de dados funcionam e perceber que o SQL e usado atraves de ferramentas, aplicacoes e sistemas de gestao de bases de dados.</w:t>
      </w:r>
    </w:p>
    <w:p w14:paraId="7E6B8B34" w14:textId="77777777" w:rsidR="000B3517" w:rsidRPr="002A5644" w:rsidRDefault="000B3517">
      <w:r w:rsidRPr="002A5644">
        <w:br w:type="page"/>
      </w:r>
    </w:p>
    <w:p w14:paraId="7EC838DB" w14:textId="77777777" w:rsidR="000B3517" w:rsidRPr="002A5644" w:rsidRDefault="000B3517">
      <w:pPr>
        <w:pStyle w:val="Ttulo1"/>
        <w:pBdr>
          <w:bottom w:val="single" w:sz="10" w:space="4" w:color="FDA104"/>
        </w:pBdr>
      </w:pPr>
      <w:bookmarkStart w:id="13" w:name="_Toc231814365"/>
      <w:r w:rsidRPr="002A5644">
        <w:lastRenderedPageBreak/>
        <w:t>2. Ambientes de bases de dados</w:t>
      </w:r>
      <w:bookmarkEnd w:id="13"/>
    </w:p>
    <w:p w14:paraId="623A2A35" w14:textId="77777777" w:rsidR="000B3517" w:rsidRPr="002A5644" w:rsidRDefault="000B3517">
      <w:pPr>
        <w:spacing w:after="140"/>
      </w:pPr>
      <w:r w:rsidRPr="002A5644">
        <w:t>Um ambiente de base de dados e o conjunto de componentes que permite guardar, consultar, alterar e proteger dados. Quando uma pessoa usa uma aplicacao, muitas vezes nao contacta diretamente com a base de dados. A aplicacao envia pedidos, o sistema de gestao de bases de dados interpreta esses pedidos e devolve os resultados.</w:t>
      </w:r>
    </w:p>
    <w:p w14:paraId="6C722ECF" w14:textId="77777777" w:rsidR="000B3517" w:rsidRPr="002A5644" w:rsidRDefault="000B3517">
      <w:pPr>
        <w:spacing w:after="140"/>
      </w:pPr>
      <w:r w:rsidRPr="002A5644">
        <w:t>Nesta parte da UFCD, o objetivo e perceber onde vive a base de dados, que ferramentas podem ser usadas para aceder aos dados e porque e que nem todos os ambientes funcionam da mesma forma.</w:t>
      </w:r>
    </w:p>
    <w:p w14:paraId="737AA931" w14:textId="77777777" w:rsidR="000B3517" w:rsidRPr="002A5644" w:rsidRDefault="000B3517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2A5644">
        <w:rPr>
          <w:b/>
          <w:color w:val="FDA104"/>
        </w:rPr>
        <w:t xml:space="preserve">Ideia-chave: </w:t>
      </w:r>
      <w:r w:rsidRPr="002A5644">
        <w:t>A base de dados e apenas uma parte do ambiente. Para trabalhar com SQL, tambem precisamos de uma ferramenta, de permissoes e de um sistema que interprete os comandos.</w:t>
      </w:r>
    </w:p>
    <w:p w14:paraId="43B9AF84" w14:textId="77777777" w:rsidR="000B3517" w:rsidRPr="002A5644" w:rsidRDefault="000B3517">
      <w:pPr>
        <w:pStyle w:val="Ttulo2"/>
      </w:pPr>
      <w:bookmarkStart w:id="14" w:name="_Toc231814366"/>
      <w:r w:rsidRPr="002A5644">
        <w:t>2.1 O que faz parte de um ambiente de base de dados</w:t>
      </w:r>
      <w:bookmarkEnd w:id="14"/>
    </w:p>
    <w:p w14:paraId="458F3864" w14:textId="77777777" w:rsidR="000B3517" w:rsidRPr="002A5644" w:rsidRDefault="000B3517">
      <w:pPr>
        <w:spacing w:after="140"/>
      </w:pPr>
      <w:r w:rsidRPr="002A5644">
        <w:t>Um ambiente de base de dados pode ser simples ou complexo. Num exercicio de formacao, podemos ter apenas uma ferramenta local no computador. Numa empresa, a base de dados pode estar num servidor, ser acedida por varias aplicacoes e ter regras de seguranca mais rigorosas.</w:t>
      </w:r>
    </w:p>
    <w:p w14:paraId="22731B36" w14:textId="77777777" w:rsidR="000B3517" w:rsidRPr="002A5644" w:rsidRDefault="000B3517">
      <w:pPr>
        <w:spacing w:after="140"/>
      </w:pPr>
      <w:r w:rsidRPr="002A5644">
        <w:t>Os principais elementos sao a aplicacao, o cliente SQL, o servidor de base de dados, a propria base de dados e os utilizadores com diferentes permissoes.</w:t>
      </w:r>
    </w:p>
    <w:p w14:paraId="34E7BA03" w14:textId="77777777" w:rsidR="000B3517" w:rsidRPr="002A5644" w:rsidRDefault="000B3517">
      <w:pPr>
        <w:pStyle w:val="Listacommarcas"/>
        <w:spacing w:after="60"/>
      </w:pPr>
      <w:r w:rsidRPr="002A5644">
        <w:t>Aplicacao: interface usada pelo utilizador, como um site ou programa de gestao.</w:t>
      </w:r>
    </w:p>
    <w:p w14:paraId="38D7E54C" w14:textId="77777777" w:rsidR="000B3517" w:rsidRPr="002A5644" w:rsidRDefault="000B3517">
      <w:pPr>
        <w:pStyle w:val="Listacommarcas"/>
        <w:spacing w:after="60"/>
      </w:pPr>
      <w:r w:rsidRPr="002A5644">
        <w:t>Cliente SQL: ferramenta onde se escrevem e executam comandos SQL.</w:t>
      </w:r>
    </w:p>
    <w:p w14:paraId="4D847724" w14:textId="77777777" w:rsidR="000B3517" w:rsidRPr="002A5644" w:rsidRDefault="000B3517">
      <w:pPr>
        <w:pStyle w:val="Listacommarcas"/>
        <w:spacing w:after="60"/>
      </w:pPr>
      <w:r w:rsidRPr="002A5644">
        <w:t>Servidor: computador ou servico que guarda e processa a base de dados.</w:t>
      </w:r>
    </w:p>
    <w:p w14:paraId="6DDB7472" w14:textId="77777777" w:rsidR="000B3517" w:rsidRPr="002A5644" w:rsidRDefault="000B3517">
      <w:pPr>
        <w:pStyle w:val="Listacommarcas"/>
        <w:spacing w:after="60"/>
      </w:pPr>
      <w:r w:rsidRPr="002A5644">
        <w:t>SGBD: software que gere a base de dados, as tabelas, os acessos e as operacoes.</w:t>
      </w:r>
    </w:p>
    <w:p w14:paraId="170F277D" w14:textId="77777777" w:rsidR="000B3517" w:rsidRPr="002A5644" w:rsidRDefault="000B3517">
      <w:pPr>
        <w:pStyle w:val="Listacommarcas"/>
        <w:spacing w:after="60"/>
      </w:pPr>
      <w:r w:rsidRPr="002A5644">
        <w:t>Utilizador: pessoa ou sistema com permissoes para consultar ou alterar dados.</w:t>
      </w:r>
    </w:p>
    <w:p w14:paraId="3B6A9371" w14:textId="77777777" w:rsidR="000B3517" w:rsidRPr="002A5644" w:rsidRDefault="000B3517">
      <w:pPr>
        <w:pStyle w:val="Ttulo2"/>
      </w:pPr>
      <w:bookmarkStart w:id="15" w:name="_Toc231814367"/>
      <w:r w:rsidRPr="002A5644">
        <w:t>2.2 SGBD: sistema de gestao de bases de dados</w:t>
      </w:r>
      <w:bookmarkEnd w:id="15"/>
    </w:p>
    <w:p w14:paraId="02A73643" w14:textId="77777777" w:rsidR="000B3517" w:rsidRPr="002A5644" w:rsidRDefault="000B3517">
      <w:pPr>
        <w:spacing w:after="140"/>
      </w:pPr>
      <w:r w:rsidRPr="002A5644">
        <w:t>SGBD significa Sistema de Gestao de Bases de Dados. E o software que permite criar bases de dados, guardar informacao, executar consultas, controlar acessos e manter os dados organizados.</w:t>
      </w:r>
    </w:p>
    <w:p w14:paraId="63D96481" w14:textId="77777777" w:rsidR="000B3517" w:rsidRPr="002A5644" w:rsidRDefault="000B3517">
      <w:pPr>
        <w:pStyle w:val="Listacommarcas"/>
        <w:spacing w:after="60"/>
      </w:pPr>
      <w:r w:rsidRPr="002A5644">
        <w:t>Microsoft SQL Server: muito usado em ambientes empresariais e em formacao com Transact-SQL.</w:t>
      </w:r>
    </w:p>
    <w:p w14:paraId="25F1A39A" w14:textId="77777777" w:rsidR="000B3517" w:rsidRPr="002A5644" w:rsidRDefault="000B3517">
      <w:pPr>
        <w:pStyle w:val="Listacommarcas"/>
        <w:spacing w:after="60"/>
      </w:pPr>
      <w:r w:rsidRPr="002A5644">
        <w:t>MySQL ou MariaDB: frequentes em sites e aplicacoes web.</w:t>
      </w:r>
    </w:p>
    <w:p w14:paraId="421E034B" w14:textId="77777777" w:rsidR="000B3517" w:rsidRPr="002A5644" w:rsidRDefault="000B3517">
      <w:pPr>
        <w:pStyle w:val="Listacommarcas"/>
        <w:spacing w:after="60"/>
      </w:pPr>
      <w:r w:rsidRPr="002A5644">
        <w:t>PostgreSQL: usado em projetos que precisam de robustez e flexibilidade.</w:t>
      </w:r>
    </w:p>
    <w:p w14:paraId="14711E81" w14:textId="77777777" w:rsidR="000B3517" w:rsidRPr="002A5644" w:rsidRDefault="000B3517">
      <w:pPr>
        <w:pStyle w:val="Listacommarcas"/>
        <w:spacing w:after="60"/>
      </w:pPr>
      <w:r w:rsidRPr="002A5644">
        <w:t>SQLite: base de dados leve, muitas vezes guardada num unico ficheiro.</w:t>
      </w:r>
    </w:p>
    <w:p w14:paraId="52ABEE90" w14:textId="77777777" w:rsidR="000B3517" w:rsidRPr="002A5644" w:rsidRDefault="000B3517">
      <w:pPr>
        <w:pStyle w:val="Listacommarcas"/>
        <w:spacing w:after="60"/>
      </w:pPr>
      <w:r w:rsidRPr="002A5644">
        <w:t>Microsoft Access: usado em contextos mais simples e com interface integrada.</w:t>
      </w:r>
    </w:p>
    <w:p w14:paraId="28EBF0E4" w14:textId="77777777" w:rsidR="000B3517" w:rsidRPr="002A5644" w:rsidRDefault="000B3517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Nota: </w:t>
      </w:r>
      <w:r w:rsidRPr="002A5644">
        <w:t>Nesta UFCD, quando se fala em Transact-SQL, a referencia principal e o SQL usado no ecossistema Microsoft SQL Server.</w:t>
      </w:r>
    </w:p>
    <w:p w14:paraId="7E8527DA" w14:textId="77777777" w:rsidR="000B3517" w:rsidRPr="002A5644" w:rsidRDefault="000B3517">
      <w:pPr>
        <w:pStyle w:val="Ttulo2"/>
      </w:pPr>
      <w:bookmarkStart w:id="16" w:name="_Toc231814368"/>
      <w:r w:rsidRPr="002A5644">
        <w:t>2.3 Ambientes locais, em rede e na nuvem</w:t>
      </w:r>
      <w:bookmarkEnd w:id="16"/>
    </w:p>
    <w:p w14:paraId="5556CBE8" w14:textId="77777777" w:rsidR="000B3517" w:rsidRPr="002A5644" w:rsidRDefault="000B3517">
      <w:pPr>
        <w:spacing w:after="140"/>
      </w:pPr>
      <w:r w:rsidRPr="002A5644">
        <w:t>A base de dados pode estar no proprio computador, num servidor da rede ou num servico na nuvem. A escolha depende do objetivo, do numero de utilizadores, da seguranca necessaria e dos recursos disponiveis.</w:t>
      </w:r>
    </w:p>
    <w:p w14:paraId="7DD96AE7" w14:textId="77777777" w:rsidR="000B3517" w:rsidRPr="002A5644" w:rsidRDefault="000B3517">
      <w:pPr>
        <w:pStyle w:val="Listacommarcas"/>
        <w:spacing w:after="60"/>
      </w:pPr>
      <w:r w:rsidRPr="002A5644">
        <w:t>Ambiente local: a base de dados funciona no computador do utilizador.</w:t>
      </w:r>
    </w:p>
    <w:p w14:paraId="18E72824" w14:textId="77777777" w:rsidR="000B3517" w:rsidRPr="002A5644" w:rsidRDefault="000B3517">
      <w:pPr>
        <w:pStyle w:val="Listacommarcas"/>
        <w:spacing w:after="60"/>
      </w:pPr>
      <w:r w:rsidRPr="002A5644">
        <w:t>Ambiente em rede: a base de dados esta num servidor acessivel por varios computadores.</w:t>
      </w:r>
    </w:p>
    <w:p w14:paraId="76FBA93E" w14:textId="77777777" w:rsidR="000B3517" w:rsidRPr="002A5644" w:rsidRDefault="000B3517">
      <w:pPr>
        <w:pStyle w:val="Listacommarcas"/>
        <w:spacing w:after="60"/>
      </w:pPr>
      <w:r w:rsidRPr="002A5644">
        <w:t>Ambiente na nuvem: a base de dados esta alojada num servico online.</w:t>
      </w:r>
    </w:p>
    <w:p w14:paraId="2F98AA42" w14:textId="77777777" w:rsidR="000B3517" w:rsidRPr="002A5644" w:rsidRDefault="000B3517">
      <w:pPr>
        <w:pStyle w:val="Listacommarcas"/>
        <w:spacing w:after="60"/>
      </w:pPr>
      <w:r w:rsidRPr="002A5644">
        <w:t>Ambiente de desenvolvimento: usado para testes e aprendizagem.</w:t>
      </w:r>
    </w:p>
    <w:p w14:paraId="0EC86DD6" w14:textId="77777777" w:rsidR="000B3517" w:rsidRPr="002A5644" w:rsidRDefault="000B3517">
      <w:pPr>
        <w:pStyle w:val="Listacommarcas"/>
        <w:spacing w:after="60"/>
      </w:pPr>
      <w:r w:rsidRPr="002A5644">
        <w:lastRenderedPageBreak/>
        <w:t>Ambiente de producao: usado por utilizadores reais e deve ser mais protegido.</w:t>
      </w:r>
    </w:p>
    <w:p w14:paraId="3A2A65A3" w14:textId="77777777" w:rsidR="000B3517" w:rsidRPr="002A5644" w:rsidRDefault="000B3517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2A5644">
        <w:rPr>
          <w:b/>
          <w:color w:val="F3411B"/>
        </w:rPr>
        <w:t xml:space="preserve">Alerta: </w:t>
      </w:r>
      <w:r w:rsidRPr="002A5644">
        <w:t>Nao se deve testar comandos perigosos diretamente numa base de dados de producao. Primeiro deve usar-se uma base de dados de treino ou desenvolvimento.</w:t>
      </w:r>
    </w:p>
    <w:p w14:paraId="0789EF37" w14:textId="77777777" w:rsidR="000B3517" w:rsidRPr="002A5644" w:rsidRDefault="000B3517">
      <w:pPr>
        <w:pStyle w:val="Ttulo2"/>
      </w:pPr>
      <w:bookmarkStart w:id="17" w:name="_Toc231814369"/>
      <w:r w:rsidRPr="002A5644">
        <w:t>2.4 Cliente, servidor e base de dados</w:t>
      </w:r>
      <w:bookmarkEnd w:id="17"/>
    </w:p>
    <w:p w14:paraId="51AAD204" w14:textId="77777777" w:rsidR="000B3517" w:rsidRPr="002A5644" w:rsidRDefault="000B3517">
      <w:pPr>
        <w:spacing w:after="140"/>
      </w:pPr>
      <w:r w:rsidRPr="002A5644">
        <w:t>Muitos ambientes de bases de dados seguem uma logica cliente-servidor. O cliente e a ferramenta usada para enviar pedidos. O servidor recebe esses pedidos, executa-os e devolve uma resposta.</w:t>
      </w:r>
    </w:p>
    <w:p w14:paraId="2147D6C5" w14:textId="77777777" w:rsidR="000B3517" w:rsidRPr="002A5644" w:rsidRDefault="000B3517">
      <w:pPr>
        <w:spacing w:after="140"/>
      </w:pPr>
      <w:r w:rsidRPr="002A5644">
        <w:t>Por exemplo, quando escrevemos uma consulta SQL num cliente, essa consulta e enviada para o servidor. O servidor verifica se o utilizador tem permissao, executa a consulta e devolve os dados encontrados.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0B3517" w:rsidRPr="002A5644" w14:paraId="4D8D0F63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70BF2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Elemento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22E97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Funcao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20B01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Exemplo</w:t>
            </w:r>
          </w:p>
        </w:tc>
      </w:tr>
      <w:tr w:rsidR="000B3517" w:rsidRPr="002A5644" w14:paraId="26A09C0F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423B4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Aplicacao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A88F5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Permite ao utilizador introduzir ou consultar dados.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4ED4D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site, app, programa de gestao</w:t>
            </w:r>
          </w:p>
        </w:tc>
      </w:tr>
      <w:tr w:rsidR="000B3517" w:rsidRPr="00C5079C" w14:paraId="09967534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FB34D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Cliente SQL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E9897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Ferramenta usada para escrever comandos SQL.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0D05D" w14:textId="77777777" w:rsidR="000B3517" w:rsidRPr="00C5079C" w:rsidRDefault="000B3517">
            <w:pPr>
              <w:spacing w:after="0" w:line="269" w:lineRule="auto"/>
              <w:rPr>
                <w:lang w:val="en-GB"/>
              </w:rPr>
            </w:pPr>
            <w:r w:rsidRPr="00C5079C">
              <w:rPr>
                <w:sz w:val="19"/>
                <w:lang w:val="en-GB"/>
              </w:rPr>
              <w:t>SQL Server Management Studio, Azure Data Studio</w:t>
            </w:r>
          </w:p>
        </w:tc>
      </w:tr>
      <w:tr w:rsidR="000B3517" w:rsidRPr="002A5644" w14:paraId="00AA8210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AF147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Servidor de base de dados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72322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Guarda e processa os dados.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BB063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SQL Server, MySQL, PostgreSQL</w:t>
            </w:r>
          </w:p>
        </w:tc>
      </w:tr>
      <w:tr w:rsidR="000B3517" w:rsidRPr="002A5644" w14:paraId="3CF7E689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C46DA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Base de dados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6E507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Conjunto organizado de tabelas e outros objetos.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CF5A0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base de dados de uma escola</w:t>
            </w:r>
          </w:p>
        </w:tc>
      </w:tr>
    </w:tbl>
    <w:p w14:paraId="0D53EB0B" w14:textId="77777777" w:rsidR="000B3517" w:rsidRPr="002A5644" w:rsidRDefault="000B3517">
      <w:pPr>
        <w:spacing w:after="140"/>
      </w:pPr>
      <w:r w:rsidRPr="002A5644">
        <w:t>Esta separacao ajuda a perceber porque e que uma base de dados pode ser usada por varias aplicacoes ao mesmo tempo, desde que existam regras de acesso, controlo e seguranca.</w:t>
      </w:r>
    </w:p>
    <w:p w14:paraId="676CAD3B" w14:textId="77777777" w:rsidR="000B3517" w:rsidRPr="002A5644" w:rsidRDefault="000B3517">
      <w:pPr>
        <w:pStyle w:val="Ttulo2"/>
      </w:pPr>
      <w:bookmarkStart w:id="18" w:name="_Toc231814370"/>
      <w:r w:rsidRPr="002A5644">
        <w:t>2.5 Ferramentas para trabalhar com SQL</w:t>
      </w:r>
      <w:bookmarkEnd w:id="18"/>
    </w:p>
    <w:p w14:paraId="4F3E9F07" w14:textId="77777777" w:rsidR="000B3517" w:rsidRPr="002A5644" w:rsidRDefault="000B3517">
      <w:pPr>
        <w:spacing w:after="140"/>
      </w:pPr>
      <w:r w:rsidRPr="002A5644">
        <w:t>Para escrever SQL, normalmente usamos uma ferramenta propria. Essa ferramenta permite ligar ao servidor, escolher a base de dados, escrever comandos, executar consultas e observar os resultados.</w:t>
      </w:r>
    </w:p>
    <w:p w14:paraId="3067AD48" w14:textId="77777777" w:rsidR="000B3517" w:rsidRPr="002A5644" w:rsidRDefault="000B3517">
      <w:pPr>
        <w:spacing w:after="140"/>
      </w:pPr>
      <w:r w:rsidRPr="002A5644">
        <w:t>Uma consulta simples executada num cliente SQL poderia ser:</w:t>
      </w:r>
    </w:p>
    <w:p w14:paraId="146F5F8D" w14:textId="77777777" w:rsidR="000B3517" w:rsidRPr="002A5644" w:rsidRDefault="000B3517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-- Ver todas as bases de dados disponiveis no servidor</w:t>
      </w:r>
      <w:r w:rsidRPr="002A5644">
        <w:rPr>
          <w:rFonts w:ascii="Consolas" w:eastAsia="Consolas" w:hAnsi="Consolas"/>
          <w:sz w:val="19"/>
        </w:rPr>
        <w:br/>
        <w:t>SELECT name</w:t>
      </w:r>
      <w:r w:rsidRPr="002A5644">
        <w:rPr>
          <w:rFonts w:ascii="Consolas" w:eastAsia="Consolas" w:hAnsi="Consolas"/>
          <w:sz w:val="19"/>
        </w:rPr>
        <w:br/>
        <w:t>FROM sys.databases;</w:t>
      </w:r>
    </w:p>
    <w:p w14:paraId="0FB16723" w14:textId="77777777" w:rsidR="000B3517" w:rsidRPr="002A5644" w:rsidRDefault="000B3517">
      <w:pPr>
        <w:spacing w:after="140"/>
      </w:pPr>
      <w:r w:rsidRPr="002A5644">
        <w:t>Este exemplo mostra que o SQL nao serve apenas para consultar tabelas com dados de negocio. Tambem pode ser usado para conhecer o proprio ambiente onde estamos a trabalhar.</w:t>
      </w:r>
    </w:p>
    <w:p w14:paraId="23CE650F" w14:textId="77777777" w:rsidR="000B3517" w:rsidRPr="002A5644" w:rsidRDefault="000B3517">
      <w:pPr>
        <w:pStyle w:val="Ttulo2"/>
      </w:pPr>
      <w:bookmarkStart w:id="19" w:name="_Toc231814371"/>
      <w:r w:rsidRPr="002A5644">
        <w:t>2.6 Conceitos essenciais deste tema</w:t>
      </w:r>
      <w:bookmarkEnd w:id="1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0B3517" w:rsidRPr="002A5644" w14:paraId="37B33AD9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7C4E5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953DF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Explicacao simples</w:t>
            </w:r>
          </w:p>
        </w:tc>
      </w:tr>
      <w:tr w:rsidR="000B3517" w:rsidRPr="002A5644" w14:paraId="48A9C253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57072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SGBD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7A88C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Software que gere bases de dados e permite executar comandos SQL.</w:t>
            </w:r>
          </w:p>
        </w:tc>
      </w:tr>
      <w:tr w:rsidR="000B3517" w:rsidRPr="002A5644" w14:paraId="38851BB9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0BE39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Cliente SQL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E62E7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Ferramenta usada para ligar ao servidor e escrever consultas.</w:t>
            </w:r>
          </w:p>
        </w:tc>
      </w:tr>
      <w:tr w:rsidR="000B3517" w:rsidRPr="002A5644" w14:paraId="5831CF5B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55FF2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Servidor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EBBA7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Sistema que guarda, processa e protege a base de dados.</w:t>
            </w:r>
          </w:p>
        </w:tc>
      </w:tr>
      <w:tr w:rsidR="000B3517" w:rsidRPr="002A5644" w14:paraId="12D138BD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CC029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lastRenderedPageBreak/>
              <w:t>Producao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4A029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Ambiente real, usado por pessoas ou aplicacoes no dia a dia.</w:t>
            </w:r>
          </w:p>
        </w:tc>
      </w:tr>
    </w:tbl>
    <w:p w14:paraId="7F7A5717" w14:textId="77777777" w:rsidR="000B3517" w:rsidRPr="002A5644" w:rsidRDefault="000B3517">
      <w:pPr>
        <w:pStyle w:val="Ttulo2"/>
      </w:pPr>
      <w:bookmarkStart w:id="20" w:name="_Toc231814372"/>
      <w:r w:rsidRPr="002A5644">
        <w:t>2.7 Atividade pratica</w:t>
      </w:r>
      <w:bookmarkEnd w:id="20"/>
    </w:p>
    <w:p w14:paraId="136C028C" w14:textId="77777777" w:rsidR="000B3517" w:rsidRPr="002A5644" w:rsidRDefault="000B3517">
      <w:pPr>
        <w:spacing w:after="140"/>
      </w:pPr>
      <w:r w:rsidRPr="002A5644">
        <w:t>A atividade seguinte ajuda a distinguir os elementos de um ambiente de base de dados e a perceber o caminho que uma consulta percorre.</w:t>
      </w:r>
    </w:p>
    <w:p w14:paraId="31AA6BA2" w14:textId="77777777" w:rsidR="000B3517" w:rsidRPr="002A5644" w:rsidRDefault="000B3517">
      <w:pPr>
        <w:pStyle w:val="Listanumerada"/>
        <w:spacing w:after="60"/>
      </w:pPr>
      <w:r w:rsidRPr="002A5644">
        <w:t>Escolhe uma aplicacao que uses no dia a dia, como Moodle, loja online ou agenda digital.</w:t>
      </w:r>
    </w:p>
    <w:p w14:paraId="71EFF739" w14:textId="77777777" w:rsidR="000B3517" w:rsidRPr="002A5644" w:rsidRDefault="000B3517">
      <w:pPr>
        <w:pStyle w:val="Listanumerada"/>
        <w:spacing w:after="60"/>
      </w:pPr>
      <w:r w:rsidRPr="002A5644">
        <w:t>Identifica que dados essa aplicacao provavelmente guarda.</w:t>
      </w:r>
    </w:p>
    <w:p w14:paraId="1DEC2997" w14:textId="77777777" w:rsidR="000B3517" w:rsidRPr="002A5644" w:rsidRDefault="000B3517">
      <w:pPr>
        <w:pStyle w:val="Listanumerada"/>
        <w:spacing w:after="60"/>
      </w:pPr>
      <w:r w:rsidRPr="002A5644">
        <w:t>Indica quem seria o utilizador, qual seria a aplicacao e onde poderia estar a base de dados.</w:t>
      </w:r>
    </w:p>
    <w:p w14:paraId="08043E48" w14:textId="77777777" w:rsidR="000B3517" w:rsidRPr="002A5644" w:rsidRDefault="000B3517">
      <w:pPr>
        <w:pStyle w:val="Listanumerada"/>
        <w:spacing w:after="60"/>
      </w:pPr>
      <w:r w:rsidRPr="002A5644">
        <w:t>Explica se esse ambiente seria local, em rede ou na nuvem.</w:t>
      </w:r>
    </w:p>
    <w:p w14:paraId="25D5FB04" w14:textId="77777777" w:rsidR="000B3517" w:rsidRPr="002A5644" w:rsidRDefault="000B3517">
      <w:pPr>
        <w:pStyle w:val="Listanumerada"/>
        <w:spacing w:after="60"/>
      </w:pPr>
      <w:r w:rsidRPr="002A5644">
        <w:t>Indica dois cuidados de seguranca que fariam sentido nesse ambiente.</w:t>
      </w:r>
    </w:p>
    <w:p w14:paraId="1D0B9E66" w14:textId="77777777" w:rsidR="000B3517" w:rsidRPr="002A5644" w:rsidRDefault="000B3517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Resultado esperado: </w:t>
      </w:r>
      <w:r w:rsidRPr="002A5644">
        <w:t>No final, o formando deve conseguir explicar a diferenca entre aplicacao, cliente SQL, servidor, SGBD e base de dados.</w:t>
      </w:r>
    </w:p>
    <w:p w14:paraId="61C86FA4" w14:textId="77777777" w:rsidR="000B3517" w:rsidRPr="002A5644" w:rsidRDefault="000B3517">
      <w:pPr>
        <w:pStyle w:val="Ttulo2"/>
      </w:pPr>
      <w:bookmarkStart w:id="21" w:name="_Toc231814373"/>
      <w:r w:rsidRPr="002A5644">
        <w:t>2.8 Verificacao da aprendizagem</w:t>
      </w:r>
      <w:bookmarkEnd w:id="21"/>
    </w:p>
    <w:p w14:paraId="616FD672" w14:textId="77777777" w:rsidR="000B3517" w:rsidRPr="002A5644" w:rsidRDefault="000B3517">
      <w:pPr>
        <w:spacing w:after="140"/>
      </w:pPr>
      <w:r w:rsidRPr="002A5644">
        <w:t>Responde por palavras tuas:</w:t>
      </w:r>
    </w:p>
    <w:p w14:paraId="1A82B486" w14:textId="77777777" w:rsidR="000B3517" w:rsidRPr="002A5644" w:rsidRDefault="000B3517">
      <w:pPr>
        <w:pStyle w:val="Listanumerada"/>
        <w:spacing w:after="60"/>
      </w:pPr>
      <w:r w:rsidRPr="002A5644">
        <w:t>O que e um SGBD?</w:t>
      </w:r>
    </w:p>
    <w:p w14:paraId="23543BBE" w14:textId="77777777" w:rsidR="000B3517" w:rsidRPr="002A5644" w:rsidRDefault="000B3517">
      <w:pPr>
        <w:pStyle w:val="Listanumerada"/>
        <w:spacing w:after="60"/>
      </w:pPr>
      <w:r w:rsidRPr="002A5644">
        <w:t>Qual e a diferenca entre cliente SQL e servidor de base de dados?</w:t>
      </w:r>
    </w:p>
    <w:p w14:paraId="7184B14D" w14:textId="77777777" w:rsidR="000B3517" w:rsidRPr="002A5644" w:rsidRDefault="000B3517">
      <w:pPr>
        <w:pStyle w:val="Listanumerada"/>
        <w:spacing w:after="60"/>
      </w:pPr>
      <w:r w:rsidRPr="002A5644">
        <w:t>Da um exemplo de ambiente local e um exemplo de ambiente na nuvem.</w:t>
      </w:r>
    </w:p>
    <w:p w14:paraId="0A92C98B" w14:textId="77777777" w:rsidR="000B3517" w:rsidRPr="002A5644" w:rsidRDefault="000B3517">
      <w:pPr>
        <w:pStyle w:val="Listanumerada"/>
        <w:spacing w:after="60"/>
      </w:pPr>
      <w:r w:rsidRPr="002A5644">
        <w:t>Porque e perigoso testar comandos numa base de dados de producao?</w:t>
      </w:r>
    </w:p>
    <w:p w14:paraId="3C4A82A2" w14:textId="77777777" w:rsidR="000B3517" w:rsidRPr="002A5644" w:rsidRDefault="000B3517">
      <w:pPr>
        <w:pStyle w:val="Listanumerada"/>
        <w:spacing w:after="60"/>
      </w:pPr>
      <w:r w:rsidRPr="002A5644">
        <w:t>Que ferramenta poderias usar para escrever comandos SQL?</w:t>
      </w:r>
    </w:p>
    <w:p w14:paraId="11824FFB" w14:textId="77777777" w:rsidR="000B3517" w:rsidRPr="002A5644" w:rsidRDefault="000B3517">
      <w:pPr>
        <w:pStyle w:val="Ttulo2"/>
      </w:pPr>
      <w:bookmarkStart w:id="22" w:name="_Toc231814374"/>
      <w:r w:rsidRPr="002A5644">
        <w:t>Sintese do 2</w:t>
      </w:r>
      <w:bookmarkEnd w:id="22"/>
    </w:p>
    <w:p w14:paraId="4F42FC77" w14:textId="77777777" w:rsidR="000B3517" w:rsidRPr="002A5644" w:rsidRDefault="000B3517">
      <w:pPr>
        <w:spacing w:after="140"/>
      </w:pPr>
      <w:r w:rsidRPr="002A5644">
        <w:t>Um ambiente de base de dados junta varios componentes: aplicacoes, clientes SQL, servidores, SGBD, utilizadores e regras de acesso. Compreender este ambiente ajuda a trabalhar com SQL de forma mais segura, sabendo onde os dados estao, quem pode aceder e que cuidados devem ser respeitados.</w:t>
      </w:r>
    </w:p>
    <w:p w14:paraId="57DC487B" w14:textId="77777777" w:rsidR="000B3517" w:rsidRPr="002A5644" w:rsidRDefault="000B3517">
      <w:pPr>
        <w:spacing w:before="200" w:after="0" w:line="264" w:lineRule="auto"/>
      </w:pPr>
      <w:r w:rsidRPr="002A5644">
        <w:rPr>
          <w:b/>
          <w:color w:val="6B7280"/>
          <w:sz w:val="18"/>
        </w:rPr>
        <w:t xml:space="preserve">Referencia de enquadramento: </w:t>
      </w:r>
      <w:r w:rsidRPr="002A5644">
        <w:rPr>
          <w:color w:val="6B7280"/>
          <w:sz w:val="18"/>
        </w:rPr>
        <w:t>Catalogo Nacional de Qualificacoes, UFCD 10788 - Fundamentos da linguagem SQL.</w:t>
      </w:r>
    </w:p>
    <w:p w14:paraId="418D4BE7" w14:textId="77777777" w:rsidR="000B3517" w:rsidRPr="002A5644" w:rsidRDefault="000B3517">
      <w:pPr>
        <w:spacing w:after="200" w:line="276" w:lineRule="auto"/>
      </w:pPr>
      <w:r w:rsidRPr="002A5644">
        <w:br w:type="page"/>
      </w:r>
    </w:p>
    <w:p w14:paraId="0ED2FF2C" w14:textId="77777777" w:rsidR="000B3517" w:rsidRPr="002A5644" w:rsidRDefault="000B3517">
      <w:pPr>
        <w:spacing w:after="440" w:line="276" w:lineRule="auto"/>
        <w:jc w:val="right"/>
      </w:pPr>
      <w:r w:rsidRPr="002A5644">
        <w:rPr>
          <w:rFonts w:ascii="Segoe UI Emoji" w:eastAsia="Segoe UI Emoji" w:hAnsi="Segoe UI Emoji"/>
          <w:b/>
          <w:color w:val="103E56"/>
          <w:sz w:val="24"/>
        </w:rPr>
        <w:lastRenderedPageBreak/>
        <w:t>🗃️ UFCD 10788</w:t>
      </w:r>
    </w:p>
    <w:p w14:paraId="4F93FF3E" w14:textId="77777777" w:rsidR="000B3517" w:rsidRPr="002A5644" w:rsidRDefault="000B3517">
      <w:pPr>
        <w:pStyle w:val="Ttulo"/>
        <w:spacing w:after="80" w:line="245" w:lineRule="auto"/>
      </w:pPr>
      <w:r w:rsidRPr="002A5644">
        <w:rPr>
          <w:rFonts w:ascii="Segoe UI" w:eastAsia="Segoe UI" w:hAnsi="Segoe UI"/>
        </w:rPr>
        <w:t>Fundamentos da linguagem SQL</w:t>
      </w:r>
    </w:p>
    <w:p w14:paraId="7BB3D991" w14:textId="77777777" w:rsidR="000B3517" w:rsidRPr="002A5644" w:rsidRDefault="000B3517">
      <w:pPr>
        <w:spacing w:after="440" w:line="276" w:lineRule="auto"/>
      </w:pPr>
      <w:r w:rsidRPr="002A5644">
        <w:rPr>
          <w:rFonts w:ascii="Segoe UI Emoji" w:eastAsia="Segoe UI Emoji" w:hAnsi="Segoe UI Emoji"/>
          <w:b/>
          <w:color w:val="FDA104"/>
          <w:sz w:val="32"/>
        </w:rPr>
        <w:t>🗃️ 3 - Terminologia de bases de dados relacionais</w:t>
      </w:r>
    </w:p>
    <w:p w14:paraId="3DAE8D08" w14:textId="77777777" w:rsidR="000B3517" w:rsidRPr="002A5644" w:rsidRDefault="000B3517">
      <w:pPr>
        <w:spacing w:after="280" w:line="288" w:lineRule="auto"/>
      </w:pPr>
      <w:r w:rsidRPr="002A5644">
        <w:t>Manual de apoio ao formando para compreender os principais termos usados em bases de dados relacionais: tabela, campo, registo, chave primaria, chave estrangeira, relacao e integridade dos dados.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0B3517" w:rsidRPr="002A5644" w14:paraId="7E63552D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54166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Codigo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AC990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10788</w:t>
            </w:r>
          </w:p>
        </w:tc>
      </w:tr>
      <w:tr w:rsidR="000B3517" w:rsidRPr="002A5644" w14:paraId="16026200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7A492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Designacao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14D61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Fundamentos da linguagem SQL</w:t>
            </w:r>
          </w:p>
        </w:tc>
      </w:tr>
      <w:tr w:rsidR="000B3517" w:rsidRPr="002A5644" w14:paraId="75316802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652B8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Carga horaria da UFCD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049F0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25 horas</w:t>
            </w:r>
          </w:p>
        </w:tc>
      </w:tr>
      <w:tr w:rsidR="000B3517" w:rsidRPr="002A5644" w14:paraId="6CF2DC29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FFD41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Conteudo trabalhado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36912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3. Terminologia de bases de dados relacionais</w:t>
            </w:r>
          </w:p>
        </w:tc>
      </w:tr>
    </w:tbl>
    <w:p w14:paraId="3BF4FE37" w14:textId="77777777" w:rsidR="000B3517" w:rsidRPr="002A5644" w:rsidRDefault="000B3517">
      <w:pPr>
        <w:pBdr>
          <w:left w:val="single" w:sz="18" w:space="8" w:color="103E56"/>
        </w:pBdr>
        <w:shd w:val="clear" w:color="auto" w:fill="F3F4F6"/>
        <w:spacing w:before="360" w:after="160" w:line="276" w:lineRule="auto"/>
      </w:pPr>
      <w:r w:rsidRPr="002A5644">
        <w:rPr>
          <w:rFonts w:ascii="Segoe UI Emoji" w:eastAsia="Segoe UI Emoji" w:hAnsi="Segoe UI Emoji"/>
          <w:b/>
          <w:color w:val="103E56"/>
        </w:rPr>
        <w:t xml:space="preserve">❓ Objetivo desta parte: </w:t>
      </w:r>
      <w:r w:rsidRPr="002A5644">
        <w:t>dominar a linguagem base das bases de dados relacionais para conseguir interpretar tabelas, perceber relacoes entre dados e preparar consultas SQL.</w:t>
      </w:r>
    </w:p>
    <w:p w14:paraId="40C95E6B" w14:textId="77777777" w:rsidR="000B3517" w:rsidRPr="002A5644" w:rsidRDefault="000B3517">
      <w:r w:rsidRPr="002A5644">
        <w:br w:type="page"/>
      </w:r>
    </w:p>
    <w:p w14:paraId="083811EE" w14:textId="77777777" w:rsidR="000B3517" w:rsidRPr="002A5644" w:rsidRDefault="000B3517">
      <w:pPr>
        <w:pStyle w:val="Ttulo1"/>
        <w:pBdr>
          <w:bottom w:val="single" w:sz="10" w:space="4" w:color="FDA104"/>
        </w:pBdr>
      </w:pPr>
      <w:bookmarkStart w:id="23" w:name="_Toc231814375"/>
      <w:r w:rsidRPr="002A5644">
        <w:lastRenderedPageBreak/>
        <w:t>3. Terminologia de bases de dados relacionais</w:t>
      </w:r>
      <w:bookmarkEnd w:id="23"/>
    </w:p>
    <w:p w14:paraId="6A148FE1" w14:textId="77777777" w:rsidR="000B3517" w:rsidRPr="002A5644" w:rsidRDefault="000B3517">
      <w:pPr>
        <w:spacing w:after="140"/>
      </w:pPr>
      <w:r w:rsidRPr="002A5644">
        <w:t>Para trabalhar com bases de dados relacionais e com SQL, e essencial conhecer a terminologia mais usada. Estes conceitos funcionam como uma linguagem comum: ajudam a perceber como os dados estao organizados e como podem ser consultados ou alterados.</w:t>
      </w:r>
    </w:p>
    <w:p w14:paraId="31E0A253" w14:textId="77777777" w:rsidR="000B3517" w:rsidRPr="002A5644" w:rsidRDefault="000B3517">
      <w:pPr>
        <w:spacing w:after="140"/>
      </w:pPr>
      <w:r w:rsidRPr="002A5644">
        <w:t>Uma base de dados relacional organiza a informacao em tabelas. Cada tabela guarda dados sobre um tema, como formandos, turmas, cursos, produtos ou encomendas. As tabelas podem relacionar-se entre si atraves de campos comuns.</w:t>
      </w:r>
    </w:p>
    <w:p w14:paraId="11C02019" w14:textId="77777777" w:rsidR="000B3517" w:rsidRPr="002A5644" w:rsidRDefault="000B3517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2A5644">
        <w:rPr>
          <w:b/>
          <w:color w:val="FDA104"/>
        </w:rPr>
        <w:t xml:space="preserve">Ideia-chave: </w:t>
      </w:r>
      <w:r w:rsidRPr="002A5644">
        <w:t>Numa base de dados relacional, os dados ficam organizados em tabelas e as relacoes ajudam a evitar repeticoes e incoerencias.</w:t>
      </w:r>
    </w:p>
    <w:p w14:paraId="129C1FAC" w14:textId="77777777" w:rsidR="000B3517" w:rsidRPr="002A5644" w:rsidRDefault="000B3517">
      <w:pPr>
        <w:pStyle w:val="Ttulo2"/>
      </w:pPr>
      <w:bookmarkStart w:id="24" w:name="_Toc231814376"/>
      <w:r w:rsidRPr="002A5644">
        <w:t>3.1 Tabela, campo e registo</w:t>
      </w:r>
      <w:bookmarkEnd w:id="24"/>
    </w:p>
    <w:p w14:paraId="0A77D2FE" w14:textId="77777777" w:rsidR="000B3517" w:rsidRPr="002A5644" w:rsidRDefault="000B3517">
      <w:pPr>
        <w:spacing w:after="140"/>
      </w:pPr>
      <w:r w:rsidRPr="002A5644">
        <w:t>Uma tabela e uma estrutura onde se guardam dados sobre um determinado assunto. Pode ser comparada a uma grelha com colunas e linhas, mas numa base de dados cada coluna e definida com um nome e, normalmente, com um tipo de dados.</w:t>
      </w:r>
    </w:p>
    <w:p w14:paraId="31E61505" w14:textId="77777777" w:rsidR="000B3517" w:rsidRPr="002A5644" w:rsidRDefault="000B3517">
      <w:pPr>
        <w:spacing w:after="140"/>
      </w:pPr>
      <w:r w:rsidRPr="002A5644">
        <w:t>Um campo corresponde a uma coluna da tabela. Um registo corresponde a uma linha da tabela. Por exemplo, numa tabela de formandos, os campos podem ser id_formando, nome, data_nascimento e localidade. Cada formando sera um registo.</w:t>
      </w:r>
    </w:p>
    <w:p w14:paraId="62C123E0" w14:textId="77777777" w:rsidR="000B3517" w:rsidRPr="002A5644" w:rsidRDefault="000B3517">
      <w:pPr>
        <w:pStyle w:val="Listacommarcas"/>
        <w:spacing w:after="60"/>
      </w:pPr>
      <w:r w:rsidRPr="002A5644">
        <w:t>Tabela: conjunto organizado de dados sobre um tema.</w:t>
      </w:r>
    </w:p>
    <w:p w14:paraId="268A3805" w14:textId="77777777" w:rsidR="000B3517" w:rsidRPr="002A5644" w:rsidRDefault="000B3517">
      <w:pPr>
        <w:pStyle w:val="Listacommarcas"/>
        <w:spacing w:after="60"/>
      </w:pPr>
      <w:r w:rsidRPr="002A5644">
        <w:t>Campo: coluna da tabela, como nome, idade ou localidade.</w:t>
      </w:r>
    </w:p>
    <w:p w14:paraId="1F93E405" w14:textId="77777777" w:rsidR="000B3517" w:rsidRPr="002A5644" w:rsidRDefault="000B3517">
      <w:pPr>
        <w:pStyle w:val="Listacommarcas"/>
        <w:spacing w:after="60"/>
      </w:pPr>
      <w:r w:rsidRPr="002A5644">
        <w:t>Registo: linha da tabela, correspondente a uma entidade concreta.</w:t>
      </w:r>
    </w:p>
    <w:p w14:paraId="079F633F" w14:textId="77777777" w:rsidR="000B3517" w:rsidRPr="002A5644" w:rsidRDefault="000B3517">
      <w:pPr>
        <w:pStyle w:val="Listacommarcas"/>
        <w:spacing w:after="60"/>
      </w:pPr>
      <w:r w:rsidRPr="002A5644">
        <w:t>Valor: dado guardado numa celula, como Lisboa ou 22.</w:t>
      </w:r>
    </w:p>
    <w:p w14:paraId="08AF09AF" w14:textId="77777777" w:rsidR="000B3517" w:rsidRPr="002A5644" w:rsidRDefault="000B3517">
      <w:pPr>
        <w:pStyle w:val="Ttulo2"/>
      </w:pPr>
      <w:bookmarkStart w:id="25" w:name="_Toc231814377"/>
      <w:r w:rsidRPr="002A5644">
        <w:t>3.2 Chave primaria</w:t>
      </w:r>
      <w:bookmarkEnd w:id="25"/>
    </w:p>
    <w:p w14:paraId="3E132EFA" w14:textId="77777777" w:rsidR="000B3517" w:rsidRPr="002A5644" w:rsidRDefault="000B3517">
      <w:pPr>
        <w:spacing w:after="140"/>
      </w:pPr>
      <w:r w:rsidRPr="002A5644">
        <w:t>A chave primaria e o campo, ou conjunto de campos, que identifica cada registo de forma unica. Isto significa que nao devem existir dois registos com a mesma chave primaria na mesma tabela.</w:t>
      </w:r>
    </w:p>
    <w:p w14:paraId="00FE13B3" w14:textId="77777777" w:rsidR="000B3517" w:rsidRPr="002A5644" w:rsidRDefault="000B3517">
      <w:pPr>
        <w:pStyle w:val="Listacommarcas"/>
        <w:spacing w:after="60"/>
      </w:pPr>
      <w:r w:rsidRPr="002A5644">
        <w:t>Ajuda a distinguir registos semelhantes.</w:t>
      </w:r>
    </w:p>
    <w:p w14:paraId="2E467C91" w14:textId="77777777" w:rsidR="000B3517" w:rsidRPr="002A5644" w:rsidRDefault="000B3517">
      <w:pPr>
        <w:pStyle w:val="Listacommarcas"/>
        <w:spacing w:after="60"/>
      </w:pPr>
      <w:r w:rsidRPr="002A5644">
        <w:t>Evita duplicacao de identificadores.</w:t>
      </w:r>
    </w:p>
    <w:p w14:paraId="6125858A" w14:textId="77777777" w:rsidR="000B3517" w:rsidRPr="002A5644" w:rsidRDefault="000B3517">
      <w:pPr>
        <w:pStyle w:val="Listacommarcas"/>
        <w:spacing w:after="60"/>
      </w:pPr>
      <w:r w:rsidRPr="002A5644">
        <w:t>Permite relacionar dados com outras tabelas.</w:t>
      </w:r>
    </w:p>
    <w:p w14:paraId="7780F3AE" w14:textId="77777777" w:rsidR="000B3517" w:rsidRPr="002A5644" w:rsidRDefault="000B3517">
      <w:pPr>
        <w:pStyle w:val="Listacommarcas"/>
        <w:spacing w:after="60"/>
      </w:pPr>
      <w:r w:rsidRPr="002A5644">
        <w:t>Normalmente usa nomes como id_formando, id_turma ou id_produto.</w:t>
      </w:r>
    </w:p>
    <w:p w14:paraId="29115BFD" w14:textId="77777777" w:rsidR="000B3517" w:rsidRPr="002A5644" w:rsidRDefault="000B3517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Exemplo: </w:t>
      </w:r>
      <w:r w:rsidRPr="002A5644">
        <w:t>Numa tabela Formandos, o campo id_formando pode ser a chave primaria, porque identifica cada formando de forma unica.</w:t>
      </w:r>
    </w:p>
    <w:p w14:paraId="1A02C377" w14:textId="77777777" w:rsidR="000B3517" w:rsidRPr="002A5644" w:rsidRDefault="000B3517">
      <w:pPr>
        <w:pStyle w:val="Ttulo2"/>
      </w:pPr>
      <w:bookmarkStart w:id="26" w:name="_Toc231814378"/>
      <w:r w:rsidRPr="002A5644">
        <w:t>3.3 Chave estrangeira</w:t>
      </w:r>
      <w:bookmarkEnd w:id="26"/>
    </w:p>
    <w:p w14:paraId="77117BCD" w14:textId="77777777" w:rsidR="000B3517" w:rsidRPr="002A5644" w:rsidRDefault="000B3517">
      <w:pPr>
        <w:spacing w:after="140"/>
      </w:pPr>
      <w:r w:rsidRPr="002A5644">
        <w:t>A chave estrangeira e um campo que cria uma ligacao entre duas tabelas. Ela aponta para a chave primaria de outra tabela. Desta forma, conseguimos relacionar informacao sem repetir todos os dados em varias tabelas.</w:t>
      </w:r>
    </w:p>
    <w:p w14:paraId="74C763ED" w14:textId="77777777" w:rsidR="000B3517" w:rsidRPr="002A5644" w:rsidRDefault="000B3517">
      <w:pPr>
        <w:pStyle w:val="Listacommarcas"/>
        <w:spacing w:after="60"/>
      </w:pPr>
      <w:r w:rsidRPr="002A5644">
        <w:t>A tabela Turmas pode ter id_turma como chave primaria.</w:t>
      </w:r>
    </w:p>
    <w:p w14:paraId="20517010" w14:textId="77777777" w:rsidR="000B3517" w:rsidRPr="002A5644" w:rsidRDefault="000B3517">
      <w:pPr>
        <w:pStyle w:val="Listacommarcas"/>
        <w:spacing w:after="60"/>
      </w:pPr>
      <w:r w:rsidRPr="002A5644">
        <w:t>A tabela Formandos pode ter id_turma como chave estrangeira.</w:t>
      </w:r>
    </w:p>
    <w:p w14:paraId="6F44DE1E" w14:textId="77777777" w:rsidR="000B3517" w:rsidRPr="002A5644" w:rsidRDefault="000B3517">
      <w:pPr>
        <w:pStyle w:val="Listacommarcas"/>
        <w:spacing w:after="60"/>
      </w:pPr>
      <w:r w:rsidRPr="002A5644">
        <w:t>Assim, cada formando pode ficar associado a uma turma.</w:t>
      </w:r>
    </w:p>
    <w:p w14:paraId="400A099A" w14:textId="77777777" w:rsidR="000B3517" w:rsidRPr="002A5644" w:rsidRDefault="000B3517">
      <w:pPr>
        <w:pStyle w:val="Listacommarcas"/>
        <w:spacing w:after="60"/>
      </w:pPr>
      <w:r w:rsidRPr="002A5644">
        <w:t>A relacao evita escrever o nome completo da turma em todos os registos.</w:t>
      </w:r>
    </w:p>
    <w:p w14:paraId="5C1F3794" w14:textId="77777777" w:rsidR="000B3517" w:rsidRPr="002A5644" w:rsidRDefault="000B3517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2A5644">
        <w:rPr>
          <w:b/>
          <w:color w:val="F3411B"/>
        </w:rPr>
        <w:lastRenderedPageBreak/>
        <w:t xml:space="preserve">Alerta: </w:t>
      </w:r>
      <w:r w:rsidRPr="002A5644">
        <w:t>Uma chave estrangeira deve apontar para um registo existente. Caso contrario, a base de dados pode ficar incoerente.</w:t>
      </w:r>
    </w:p>
    <w:p w14:paraId="34A4126A" w14:textId="77777777" w:rsidR="000B3517" w:rsidRPr="002A5644" w:rsidRDefault="000B3517">
      <w:pPr>
        <w:pStyle w:val="Ttulo2"/>
      </w:pPr>
      <w:bookmarkStart w:id="27" w:name="_Toc231814379"/>
      <w:r w:rsidRPr="002A5644">
        <w:t>3.4 Relacoes entre tabelas</w:t>
      </w:r>
      <w:bookmarkEnd w:id="27"/>
    </w:p>
    <w:p w14:paraId="15634AB2" w14:textId="77777777" w:rsidR="000B3517" w:rsidRPr="002A5644" w:rsidRDefault="000B3517">
      <w:pPr>
        <w:spacing w:after="140"/>
      </w:pPr>
      <w:r w:rsidRPr="002A5644">
        <w:t>As relacoes indicam como os dados de uma tabela se ligam aos dados de outra tabela. Esta ideia e uma das bases mais importantes das bases de dados relacionais.</w:t>
      </w:r>
    </w:p>
    <w:p w14:paraId="1D354E81" w14:textId="77777777" w:rsidR="000B3517" w:rsidRPr="002A5644" w:rsidRDefault="000B3517">
      <w:pPr>
        <w:spacing w:after="140"/>
      </w:pPr>
      <w:r w:rsidRPr="002A5644">
        <w:t>No exemplo seguinte, a tabela Formandos inclui o campo id_turma. Esse campo permite associar cada formando a uma turma registada noutra tabela.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0B3517" w:rsidRPr="002A5644" w14:paraId="469DBFE5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17B6A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id_formando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84F1A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nome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F57C2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id_turma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699F9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localidade</w:t>
            </w:r>
          </w:p>
        </w:tc>
      </w:tr>
      <w:tr w:rsidR="000B3517" w:rsidRPr="002A5644" w14:paraId="2ABBF59E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79740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1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22AAB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Ana Santos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BD9B5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T01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BCAB3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Lisboa</w:t>
            </w:r>
          </w:p>
        </w:tc>
      </w:tr>
      <w:tr w:rsidR="000B3517" w:rsidRPr="002A5644" w14:paraId="32A98CEE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A77E8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2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6BA06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Bruno Costa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B619A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T01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C40AB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Setubal</w:t>
            </w:r>
          </w:p>
        </w:tc>
      </w:tr>
      <w:tr w:rsidR="000B3517" w:rsidRPr="002A5644" w14:paraId="4C2EB320" w14:textId="77777777">
        <w:trPr>
          <w:jc w:val="center"/>
        </w:trPr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051C4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3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D94BD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Carla Pereira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FC38A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T02</w:t>
            </w:r>
          </w:p>
        </w:tc>
        <w:tc>
          <w:tcPr>
            <w:tcW w:w="24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D7DC6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Porto</w:t>
            </w:r>
          </w:p>
        </w:tc>
      </w:tr>
    </w:tbl>
    <w:p w14:paraId="369AB42F" w14:textId="77777777" w:rsidR="000B3517" w:rsidRPr="002A5644" w:rsidRDefault="000B3517">
      <w:pPr>
        <w:spacing w:after="140"/>
      </w:pPr>
      <w:r w:rsidRPr="002A5644">
        <w:t>Com esta estrutura, se o nome da turma mudar, nao e necessario alterar todos os formandos. Basta alterar a tabela Turmas, mantendo a relacao atraves do identificador.</w:t>
      </w:r>
    </w:p>
    <w:p w14:paraId="67FF410B" w14:textId="77777777" w:rsidR="000B3517" w:rsidRPr="002A5644" w:rsidRDefault="000B3517">
      <w:pPr>
        <w:pStyle w:val="Ttulo2"/>
      </w:pPr>
      <w:bookmarkStart w:id="28" w:name="_Toc231814380"/>
      <w:r w:rsidRPr="002A5644">
        <w:t>3.5 Integridade dos dados</w:t>
      </w:r>
      <w:bookmarkEnd w:id="28"/>
    </w:p>
    <w:p w14:paraId="466F3842" w14:textId="77777777" w:rsidR="000B3517" w:rsidRPr="002A5644" w:rsidRDefault="000B3517">
      <w:pPr>
        <w:spacing w:after="140"/>
      </w:pPr>
      <w:r w:rsidRPr="002A5644">
        <w:t>A integridade dos dados significa que a informacao deve ser correta, coerente e valida. As regras de integridade ajudam a evitar erros, duplicacoes e relacoes impossiveis.</w:t>
      </w:r>
    </w:p>
    <w:p w14:paraId="33CE2015" w14:textId="77777777" w:rsidR="000B3517" w:rsidRPr="002A5644" w:rsidRDefault="000B3517">
      <w:pPr>
        <w:spacing w:after="140"/>
      </w:pPr>
      <w:r w:rsidRPr="002A5644">
        <w:t>Em SQL, uma tabela simples com chave primaria pode ser criada assim:</w:t>
      </w:r>
    </w:p>
    <w:p w14:paraId="05B192E2" w14:textId="77777777" w:rsidR="000B3517" w:rsidRPr="00C5079C" w:rsidRDefault="000B3517">
      <w:pPr>
        <w:pBdr>
          <w:left w:val="single" w:sz="12" w:space="8" w:color="6B7280"/>
        </w:pBdr>
        <w:shd w:val="clear" w:color="auto" w:fill="F8FAFC"/>
        <w:spacing w:before="80" w:after="160" w:line="240" w:lineRule="auto"/>
        <w:rPr>
          <w:lang w:val="en-GB"/>
        </w:rPr>
      </w:pPr>
      <w:r w:rsidRPr="00C5079C">
        <w:rPr>
          <w:rFonts w:ascii="Consolas" w:eastAsia="Consolas" w:hAnsi="Consolas"/>
          <w:sz w:val="19"/>
          <w:lang w:val="en-GB"/>
        </w:rPr>
        <w:t>CREATE TABLE Turmas (</w:t>
      </w:r>
      <w:r w:rsidRPr="00C5079C">
        <w:rPr>
          <w:rFonts w:ascii="Consolas" w:eastAsia="Consolas" w:hAnsi="Consolas"/>
          <w:sz w:val="19"/>
          <w:lang w:val="en-GB"/>
        </w:rPr>
        <w:br/>
        <w:t xml:space="preserve">    id_turma INT PRIMARY KEY,</w:t>
      </w:r>
      <w:r w:rsidRPr="00C5079C">
        <w:rPr>
          <w:rFonts w:ascii="Consolas" w:eastAsia="Consolas" w:hAnsi="Consolas"/>
          <w:sz w:val="19"/>
          <w:lang w:val="en-GB"/>
        </w:rPr>
        <w:br/>
        <w:t xml:space="preserve">    designacao VARCHAR(50) NOT NULL</w:t>
      </w:r>
      <w:r w:rsidRPr="00C5079C">
        <w:rPr>
          <w:rFonts w:ascii="Consolas" w:eastAsia="Consolas" w:hAnsi="Consolas"/>
          <w:sz w:val="19"/>
          <w:lang w:val="en-GB"/>
        </w:rPr>
        <w:br/>
        <w:t>);</w:t>
      </w:r>
    </w:p>
    <w:p w14:paraId="085CA5FF" w14:textId="77777777" w:rsidR="000B3517" w:rsidRPr="002A5644" w:rsidRDefault="000B3517">
      <w:pPr>
        <w:spacing w:after="140"/>
      </w:pPr>
      <w:r w:rsidRPr="002A5644">
        <w:t>Neste exemplo, id_turma identifica cada turma de forma unica. A indicacao NOT NULL significa que a designacao da turma nao deve ficar vazia.</w:t>
      </w:r>
    </w:p>
    <w:p w14:paraId="6558DC76" w14:textId="77777777" w:rsidR="000B3517" w:rsidRPr="002A5644" w:rsidRDefault="000B3517">
      <w:pPr>
        <w:pStyle w:val="Ttulo2"/>
      </w:pPr>
      <w:bookmarkStart w:id="29" w:name="_Toc231814381"/>
      <w:r w:rsidRPr="002A5644">
        <w:t>3.6 Conceitos essenciais deste tema</w:t>
      </w:r>
      <w:bookmarkEnd w:id="2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0B3517" w:rsidRPr="002A5644" w14:paraId="6C5CCED0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E76E2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371AD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Explicacao simples</w:t>
            </w:r>
          </w:p>
        </w:tc>
      </w:tr>
      <w:tr w:rsidR="000B3517" w:rsidRPr="002A5644" w14:paraId="5D1160BA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70104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Tabela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ECF3E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Estrutura onde se guardam dados sobre um tema.</w:t>
            </w:r>
          </w:p>
        </w:tc>
      </w:tr>
      <w:tr w:rsidR="000B3517" w:rsidRPr="002A5644" w14:paraId="2DAEC1EA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8AC4A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Campo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6823B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Coluna de uma tabela.</w:t>
            </w:r>
          </w:p>
        </w:tc>
      </w:tr>
      <w:tr w:rsidR="000B3517" w:rsidRPr="002A5644" w14:paraId="788B940A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1F57E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Registo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3A130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Linha de uma tabela.</w:t>
            </w:r>
          </w:p>
        </w:tc>
      </w:tr>
      <w:tr w:rsidR="000B3517" w:rsidRPr="002A5644" w14:paraId="5FB36CB1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B292A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Chave primaria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6E888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Campo que identifica cada registo de forma unica.</w:t>
            </w:r>
          </w:p>
        </w:tc>
      </w:tr>
    </w:tbl>
    <w:p w14:paraId="015DA07D" w14:textId="77777777" w:rsidR="000B3517" w:rsidRPr="002A5644" w:rsidRDefault="000B3517">
      <w:pPr>
        <w:pStyle w:val="Ttulo2"/>
      </w:pPr>
      <w:bookmarkStart w:id="30" w:name="_Toc231814382"/>
      <w:r w:rsidRPr="002A5644">
        <w:t>3.7 Atividade pratica</w:t>
      </w:r>
      <w:bookmarkEnd w:id="30"/>
    </w:p>
    <w:p w14:paraId="7FE29B3F" w14:textId="77777777" w:rsidR="000B3517" w:rsidRPr="002A5644" w:rsidRDefault="000B3517">
      <w:pPr>
        <w:spacing w:after="140"/>
      </w:pPr>
      <w:r w:rsidRPr="002A5644">
        <w:t>A atividade seguinte ajuda a aplicar a terminologia das bases de dados relacionais a uma situacao concreta.</w:t>
      </w:r>
    </w:p>
    <w:p w14:paraId="336AB6CD" w14:textId="77777777" w:rsidR="000B3517" w:rsidRPr="002A5644" w:rsidRDefault="000B3517">
      <w:pPr>
        <w:pStyle w:val="Listanumerada"/>
        <w:spacing w:after="60"/>
      </w:pPr>
      <w:r w:rsidRPr="002A5644">
        <w:t>Imagina uma base de dados para gerir uma biblioteca.</w:t>
      </w:r>
    </w:p>
    <w:p w14:paraId="1FF39FAE" w14:textId="77777777" w:rsidR="000B3517" w:rsidRPr="002A5644" w:rsidRDefault="000B3517">
      <w:pPr>
        <w:pStyle w:val="Listanumerada"/>
        <w:spacing w:after="60"/>
      </w:pPr>
      <w:r w:rsidRPr="002A5644">
        <w:t>Indica duas tabelas que fariam sentido existir.</w:t>
      </w:r>
    </w:p>
    <w:p w14:paraId="60419B71" w14:textId="77777777" w:rsidR="000B3517" w:rsidRPr="002A5644" w:rsidRDefault="000B3517">
      <w:pPr>
        <w:pStyle w:val="Listanumerada"/>
        <w:spacing w:after="60"/>
      </w:pPr>
      <w:r w:rsidRPr="002A5644">
        <w:lastRenderedPageBreak/>
        <w:t>Para cada tabela, escreve pelo menos quatro campos.</w:t>
      </w:r>
    </w:p>
    <w:p w14:paraId="4FF537F5" w14:textId="77777777" w:rsidR="000B3517" w:rsidRPr="002A5644" w:rsidRDefault="000B3517">
      <w:pPr>
        <w:pStyle w:val="Listanumerada"/>
        <w:spacing w:after="60"/>
      </w:pPr>
      <w:r w:rsidRPr="002A5644">
        <w:t>Escolhe uma chave primaria para cada tabela.</w:t>
      </w:r>
    </w:p>
    <w:p w14:paraId="0D70A027" w14:textId="77777777" w:rsidR="000B3517" w:rsidRPr="002A5644" w:rsidRDefault="000B3517">
      <w:pPr>
        <w:pStyle w:val="Listanumerada"/>
        <w:spacing w:after="60"/>
      </w:pPr>
      <w:r w:rsidRPr="002A5644">
        <w:t>Indica uma possivel chave estrangeira para relacionar as duas tabelas.</w:t>
      </w:r>
    </w:p>
    <w:p w14:paraId="34BCAC18" w14:textId="77777777" w:rsidR="000B3517" w:rsidRPr="002A5644" w:rsidRDefault="000B3517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Resultado esperado: </w:t>
      </w:r>
      <w:r w:rsidRPr="002A5644">
        <w:t>No final, o formando deve conseguir identificar tabelas, campos, registos, chaves primarias, chaves estrangeiras e relacoes simples.</w:t>
      </w:r>
    </w:p>
    <w:p w14:paraId="4522E9D6" w14:textId="77777777" w:rsidR="000B3517" w:rsidRPr="002A5644" w:rsidRDefault="000B3517">
      <w:pPr>
        <w:pStyle w:val="Ttulo2"/>
      </w:pPr>
      <w:bookmarkStart w:id="31" w:name="_Toc231814383"/>
      <w:r w:rsidRPr="002A5644">
        <w:t>3.8 Verificacao da aprendizagem</w:t>
      </w:r>
      <w:bookmarkEnd w:id="31"/>
    </w:p>
    <w:p w14:paraId="67719DC4" w14:textId="77777777" w:rsidR="000B3517" w:rsidRPr="002A5644" w:rsidRDefault="000B3517">
      <w:pPr>
        <w:spacing w:after="140"/>
      </w:pPr>
      <w:r w:rsidRPr="002A5644">
        <w:t>Responde por palavras tuas:</w:t>
      </w:r>
    </w:p>
    <w:p w14:paraId="0CBE5F0B" w14:textId="77777777" w:rsidR="000B3517" w:rsidRPr="002A5644" w:rsidRDefault="000B3517">
      <w:pPr>
        <w:pStyle w:val="Listanumerada"/>
        <w:spacing w:after="60"/>
      </w:pPr>
      <w:r w:rsidRPr="002A5644">
        <w:t>O que e uma tabela?</w:t>
      </w:r>
    </w:p>
    <w:p w14:paraId="7E50DF9E" w14:textId="77777777" w:rsidR="000B3517" w:rsidRPr="002A5644" w:rsidRDefault="000B3517">
      <w:pPr>
        <w:pStyle w:val="Listanumerada"/>
        <w:spacing w:after="60"/>
      </w:pPr>
      <w:r w:rsidRPr="002A5644">
        <w:t>Qual e a diferenca entre campo e registo?</w:t>
      </w:r>
    </w:p>
    <w:p w14:paraId="7F9F9A32" w14:textId="77777777" w:rsidR="000B3517" w:rsidRPr="002A5644" w:rsidRDefault="000B3517">
      <w:pPr>
        <w:pStyle w:val="Listanumerada"/>
        <w:spacing w:after="60"/>
      </w:pPr>
      <w:r w:rsidRPr="002A5644">
        <w:t>Para que serve uma chave primaria?</w:t>
      </w:r>
    </w:p>
    <w:p w14:paraId="28EB5C4A" w14:textId="77777777" w:rsidR="000B3517" w:rsidRPr="002A5644" w:rsidRDefault="000B3517">
      <w:pPr>
        <w:pStyle w:val="Listanumerada"/>
        <w:spacing w:after="60"/>
      </w:pPr>
      <w:r w:rsidRPr="002A5644">
        <w:t>O que e uma chave estrangeira?</w:t>
      </w:r>
    </w:p>
    <w:p w14:paraId="68403A8D" w14:textId="77777777" w:rsidR="000B3517" w:rsidRPr="002A5644" w:rsidRDefault="000B3517">
      <w:pPr>
        <w:pStyle w:val="Listanumerada"/>
        <w:spacing w:after="60"/>
      </w:pPr>
      <w:r w:rsidRPr="002A5644">
        <w:t>Porque e importante manter a integridade dos dados?</w:t>
      </w:r>
    </w:p>
    <w:p w14:paraId="031331DB" w14:textId="77777777" w:rsidR="000B3517" w:rsidRPr="002A5644" w:rsidRDefault="000B3517">
      <w:pPr>
        <w:pStyle w:val="Ttulo2"/>
      </w:pPr>
      <w:bookmarkStart w:id="32" w:name="_Toc231814384"/>
      <w:r w:rsidRPr="002A5644">
        <w:t>Sintese do 3</w:t>
      </w:r>
      <w:bookmarkEnd w:id="32"/>
    </w:p>
    <w:p w14:paraId="126C50FD" w14:textId="77777777" w:rsidR="000B3517" w:rsidRPr="002A5644" w:rsidRDefault="000B3517">
      <w:pPr>
        <w:spacing w:after="140"/>
      </w:pPr>
      <w:r w:rsidRPr="002A5644">
        <w:t>A terminologia das bases de dados relacionais permite compreender como a informacao e organizada. Tabelas guardam dados, campos representam caracteristicas, registos representam linhas concretas, e as chaves permitem identificar e relacionar informacao com rigor.</w:t>
      </w:r>
    </w:p>
    <w:p w14:paraId="606BB6C1" w14:textId="77777777" w:rsidR="000B3517" w:rsidRPr="002A5644" w:rsidRDefault="000B3517">
      <w:pPr>
        <w:spacing w:before="200" w:after="0" w:line="264" w:lineRule="auto"/>
      </w:pPr>
      <w:r w:rsidRPr="002A5644">
        <w:rPr>
          <w:b/>
          <w:color w:val="6B7280"/>
          <w:sz w:val="18"/>
        </w:rPr>
        <w:t xml:space="preserve">Referencia de enquadramento: </w:t>
      </w:r>
      <w:r w:rsidRPr="002A5644">
        <w:rPr>
          <w:color w:val="6B7280"/>
          <w:sz w:val="18"/>
        </w:rPr>
        <w:t>Catalogo Nacional de Qualificacoes, UFCD 10788 - Fundamentos da linguagem SQL.</w:t>
      </w:r>
    </w:p>
    <w:p w14:paraId="2240CC8F" w14:textId="77777777" w:rsidR="000B3517" w:rsidRPr="002A5644" w:rsidRDefault="000B3517">
      <w:pPr>
        <w:spacing w:after="200" w:line="276" w:lineRule="auto"/>
      </w:pPr>
      <w:r w:rsidRPr="002A5644">
        <w:br w:type="page"/>
      </w:r>
    </w:p>
    <w:p w14:paraId="64F56D3C" w14:textId="77777777" w:rsidR="000B3517" w:rsidRPr="002A5644" w:rsidRDefault="000B3517">
      <w:pPr>
        <w:spacing w:after="440" w:line="276" w:lineRule="auto"/>
        <w:jc w:val="right"/>
      </w:pPr>
      <w:r w:rsidRPr="002A5644">
        <w:rPr>
          <w:rFonts w:ascii="Segoe UI Emoji" w:eastAsia="Segoe UI Emoji" w:hAnsi="Segoe UI Emoji"/>
          <w:b/>
          <w:color w:val="103E56"/>
          <w:sz w:val="24"/>
        </w:rPr>
        <w:lastRenderedPageBreak/>
        <w:t>🗃️ UFCD 10788</w:t>
      </w:r>
    </w:p>
    <w:p w14:paraId="366C73A2" w14:textId="77777777" w:rsidR="000B3517" w:rsidRPr="002A5644" w:rsidRDefault="000B3517">
      <w:pPr>
        <w:pStyle w:val="Ttulo"/>
        <w:spacing w:after="80" w:line="245" w:lineRule="auto"/>
      </w:pPr>
      <w:r w:rsidRPr="002A5644">
        <w:rPr>
          <w:rFonts w:ascii="Segoe UI" w:eastAsia="Segoe UI" w:hAnsi="Segoe UI"/>
        </w:rPr>
        <w:t>Fundamentos da linguagem SQL</w:t>
      </w:r>
    </w:p>
    <w:p w14:paraId="799CE9B6" w14:textId="77777777" w:rsidR="000B3517" w:rsidRPr="002A5644" w:rsidRDefault="000B3517">
      <w:pPr>
        <w:spacing w:after="440" w:line="276" w:lineRule="auto"/>
      </w:pPr>
      <w:r w:rsidRPr="002A5644">
        <w:rPr>
          <w:rFonts w:ascii="Segoe UI Emoji" w:eastAsia="Segoe UI Emoji" w:hAnsi="Segoe UI Emoji"/>
          <w:b/>
          <w:color w:val="FDA104"/>
          <w:sz w:val="32"/>
        </w:rPr>
        <w:t>🗃️ 4 - Planeamento e desenho de bases de dados</w:t>
      </w:r>
    </w:p>
    <w:p w14:paraId="13BEDF7C" w14:textId="77777777" w:rsidR="000B3517" w:rsidRPr="002A5644" w:rsidRDefault="000B3517">
      <w:pPr>
        <w:spacing w:after="280" w:line="288" w:lineRule="auto"/>
      </w:pPr>
      <w:r w:rsidRPr="002A5644">
        <w:t>Manual de apoio ao formando para planear uma base de dados antes da sua criacao, identificando necessidades, entidades, campos, chaves, relacoes e regras de organizacao dos dados.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0B3517" w:rsidRPr="002A5644" w14:paraId="1282CE0F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04EF9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Codigo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25F67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10788</w:t>
            </w:r>
          </w:p>
        </w:tc>
      </w:tr>
      <w:tr w:rsidR="000B3517" w:rsidRPr="002A5644" w14:paraId="23DC4DC2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7CE8C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Designacao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B9411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Fundamentos da linguagem SQL</w:t>
            </w:r>
          </w:p>
        </w:tc>
      </w:tr>
      <w:tr w:rsidR="000B3517" w:rsidRPr="002A5644" w14:paraId="00CA9E67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FCF6F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Carga horaria da UFCD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5CBDC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25 horas</w:t>
            </w:r>
          </w:p>
        </w:tc>
      </w:tr>
      <w:tr w:rsidR="000B3517" w:rsidRPr="002A5644" w14:paraId="567AE1BE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B830C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Conteudo trabalhado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F54F4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4. Planeamento e desenho de bases de dados</w:t>
            </w:r>
          </w:p>
        </w:tc>
      </w:tr>
    </w:tbl>
    <w:p w14:paraId="43330C57" w14:textId="77777777" w:rsidR="000B3517" w:rsidRPr="002A5644" w:rsidRDefault="000B3517">
      <w:pPr>
        <w:pBdr>
          <w:left w:val="single" w:sz="18" w:space="8" w:color="103E56"/>
        </w:pBdr>
        <w:shd w:val="clear" w:color="auto" w:fill="F3F4F6"/>
        <w:spacing w:before="360" w:after="160" w:line="276" w:lineRule="auto"/>
      </w:pPr>
      <w:r w:rsidRPr="002A5644">
        <w:rPr>
          <w:rFonts w:ascii="Segoe UI Emoji" w:eastAsia="Segoe UI Emoji" w:hAnsi="Segoe UI Emoji"/>
          <w:b/>
          <w:color w:val="103E56"/>
        </w:rPr>
        <w:t xml:space="preserve">❓ Objetivo desta parte: </w:t>
      </w:r>
      <w:r w:rsidRPr="002A5644">
        <w:t>perceber que uma base de dados deve ser pensada antes de ser criada, para evitar repeticoes, incoerencias e dificuldades futuras nas consultas SQL.</w:t>
      </w:r>
    </w:p>
    <w:p w14:paraId="186D490A" w14:textId="77777777" w:rsidR="000B3517" w:rsidRPr="002A5644" w:rsidRDefault="000B3517">
      <w:r w:rsidRPr="002A5644">
        <w:br w:type="page"/>
      </w:r>
    </w:p>
    <w:p w14:paraId="3397B989" w14:textId="77777777" w:rsidR="000B3517" w:rsidRPr="002A5644" w:rsidRDefault="000B3517">
      <w:pPr>
        <w:pStyle w:val="Ttulo1"/>
        <w:pBdr>
          <w:bottom w:val="single" w:sz="10" w:space="4" w:color="FDA104"/>
        </w:pBdr>
      </w:pPr>
      <w:bookmarkStart w:id="33" w:name="_Toc231814385"/>
      <w:r w:rsidRPr="002A5644">
        <w:lastRenderedPageBreak/>
        <w:t>4. Planeamento e desenho de bases de dados</w:t>
      </w:r>
      <w:bookmarkEnd w:id="33"/>
    </w:p>
    <w:p w14:paraId="5EB57963" w14:textId="77777777" w:rsidR="000B3517" w:rsidRPr="002A5644" w:rsidRDefault="000B3517">
      <w:pPr>
        <w:spacing w:after="140"/>
      </w:pPr>
      <w:r w:rsidRPr="002A5644">
        <w:t>Antes de criar uma base de dados, e importante planear. O planeamento ajuda a perceber que informacao deve ser guardada, como essa informacao deve ser organizada e que relacoes existem entre os diferentes dados.</w:t>
      </w:r>
    </w:p>
    <w:p w14:paraId="72FEA2C7" w14:textId="77777777" w:rsidR="000B3517" w:rsidRPr="002A5644" w:rsidRDefault="000B3517">
      <w:pPr>
        <w:spacing w:after="140"/>
      </w:pPr>
      <w:r w:rsidRPr="002A5644">
        <w:t>Um bom desenho evita problemas frequentes, como dados repetidos, campos mal escolhidos, tabelas demasiado grandes ou dificuldade em obter respostas atraves de consultas SQL.</w:t>
      </w:r>
    </w:p>
    <w:p w14:paraId="2DB7A800" w14:textId="77777777" w:rsidR="000B3517" w:rsidRPr="002A5644" w:rsidRDefault="000B3517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2A5644">
        <w:rPr>
          <w:b/>
          <w:color w:val="FDA104"/>
        </w:rPr>
        <w:t xml:space="preserve">Ideia-chave: </w:t>
      </w:r>
      <w:r w:rsidRPr="002A5644">
        <w:t>Planear primeiro e criar depois. Uma base de dados bem pensada e mais facil de consultar, manter e corrigir.</w:t>
      </w:r>
    </w:p>
    <w:p w14:paraId="79B4DDA4" w14:textId="77777777" w:rsidR="000B3517" w:rsidRPr="002A5644" w:rsidRDefault="000B3517">
      <w:pPr>
        <w:pStyle w:val="Ttulo2"/>
      </w:pPr>
      <w:bookmarkStart w:id="34" w:name="_Toc231814386"/>
      <w:r w:rsidRPr="002A5644">
        <w:t>4.1 Levantamento de necessidades</w:t>
      </w:r>
      <w:bookmarkEnd w:id="34"/>
    </w:p>
    <w:p w14:paraId="2AA7CE05" w14:textId="77777777" w:rsidR="000B3517" w:rsidRPr="002A5644" w:rsidRDefault="000B3517">
      <w:pPr>
        <w:spacing w:after="140"/>
      </w:pPr>
      <w:r w:rsidRPr="002A5644">
        <w:t>O primeiro passo e compreender o problema. Antes de pensar em tabelas, devemos perceber que informacao e necessaria, quem vai usar a base de dados e que perguntas devem poder ser respondidas.</w:t>
      </w:r>
    </w:p>
    <w:p w14:paraId="02976FF6" w14:textId="77777777" w:rsidR="000B3517" w:rsidRPr="002A5644" w:rsidRDefault="000B3517">
      <w:pPr>
        <w:spacing w:after="140"/>
      </w:pPr>
      <w:r w:rsidRPr="002A5644">
        <w:t>Por exemplo, se estivermos a criar uma base de dados para uma formacao, podemos precisar de guardar formandos, turmas, UFCD, inscricoes, presencas e resultados.</w:t>
      </w:r>
    </w:p>
    <w:p w14:paraId="06AED131" w14:textId="77777777" w:rsidR="000B3517" w:rsidRPr="002A5644" w:rsidRDefault="000B3517">
      <w:pPr>
        <w:pStyle w:val="Listacommarcas"/>
        <w:spacing w:after="60"/>
      </w:pPr>
      <w:r w:rsidRPr="002A5644">
        <w:t>Que dados precisam de ser guardados?</w:t>
      </w:r>
    </w:p>
    <w:p w14:paraId="7B9BE757" w14:textId="77777777" w:rsidR="000B3517" w:rsidRPr="002A5644" w:rsidRDefault="000B3517">
      <w:pPr>
        <w:pStyle w:val="Listacommarcas"/>
        <w:spacing w:after="60"/>
      </w:pPr>
      <w:r w:rsidRPr="002A5644">
        <w:t>Quem vai inserir, consultar ou alterar os dados?</w:t>
      </w:r>
    </w:p>
    <w:p w14:paraId="270701B0" w14:textId="77777777" w:rsidR="000B3517" w:rsidRPr="002A5644" w:rsidRDefault="000B3517">
      <w:pPr>
        <w:pStyle w:val="Listacommarcas"/>
        <w:spacing w:after="60"/>
      </w:pPr>
      <w:r w:rsidRPr="002A5644">
        <w:t>Que relatorios ou consultas serao necessarios?</w:t>
      </w:r>
    </w:p>
    <w:p w14:paraId="52D888B0" w14:textId="77777777" w:rsidR="000B3517" w:rsidRPr="002A5644" w:rsidRDefault="000B3517">
      <w:pPr>
        <w:pStyle w:val="Listacommarcas"/>
        <w:spacing w:after="60"/>
      </w:pPr>
      <w:r w:rsidRPr="002A5644">
        <w:t>Que dados nao devem ser repetidos?</w:t>
      </w:r>
    </w:p>
    <w:p w14:paraId="5800BA47" w14:textId="77777777" w:rsidR="000B3517" w:rsidRPr="002A5644" w:rsidRDefault="000B3517">
      <w:pPr>
        <w:pStyle w:val="Listacommarcas"/>
        <w:spacing w:after="60"/>
      </w:pPr>
      <w:r w:rsidRPr="002A5644">
        <w:t>Que regras de validacao devem existir?</w:t>
      </w:r>
    </w:p>
    <w:p w14:paraId="2EF716AD" w14:textId="77777777" w:rsidR="000B3517" w:rsidRPr="002A5644" w:rsidRDefault="000B3517">
      <w:pPr>
        <w:pStyle w:val="Ttulo2"/>
      </w:pPr>
      <w:bookmarkStart w:id="35" w:name="_Toc231814387"/>
      <w:r w:rsidRPr="002A5644">
        <w:t>4.2 Identificacao de entidades</w:t>
      </w:r>
      <w:bookmarkEnd w:id="35"/>
    </w:p>
    <w:p w14:paraId="582DBF5E" w14:textId="77777777" w:rsidR="000B3517" w:rsidRPr="002A5644" w:rsidRDefault="000B3517">
      <w:pPr>
        <w:spacing w:after="140"/>
      </w:pPr>
      <w:r w:rsidRPr="002A5644">
        <w:t>Uma entidade representa algo sobre o qual queremos guardar informacao. Em muitos casos, cada entidade dara origem a uma tabela. Exemplos de entidades sao Formando, Turma, UFCD, Produto, Cliente ou Encomenda.</w:t>
      </w:r>
    </w:p>
    <w:p w14:paraId="6E134ECA" w14:textId="77777777" w:rsidR="000B3517" w:rsidRPr="002A5644" w:rsidRDefault="000B3517">
      <w:pPr>
        <w:pStyle w:val="Listacommarcas"/>
        <w:spacing w:after="60"/>
      </w:pPr>
      <w:r w:rsidRPr="002A5644">
        <w:t>Formando: pessoa que frequenta a formacao.</w:t>
      </w:r>
    </w:p>
    <w:p w14:paraId="75C28CD2" w14:textId="77777777" w:rsidR="000B3517" w:rsidRPr="002A5644" w:rsidRDefault="000B3517">
      <w:pPr>
        <w:pStyle w:val="Listacommarcas"/>
        <w:spacing w:after="60"/>
      </w:pPr>
      <w:r w:rsidRPr="002A5644">
        <w:t>Turma: grupo onde os formandos estao inscritos.</w:t>
      </w:r>
    </w:p>
    <w:p w14:paraId="43A154CB" w14:textId="77777777" w:rsidR="000B3517" w:rsidRPr="002A5644" w:rsidRDefault="000B3517">
      <w:pPr>
        <w:pStyle w:val="Listacommarcas"/>
        <w:spacing w:after="60"/>
      </w:pPr>
      <w:r w:rsidRPr="002A5644">
        <w:t>UFCD: unidade de formacao com codigo, designacao e carga horaria.</w:t>
      </w:r>
    </w:p>
    <w:p w14:paraId="1F3EB701" w14:textId="77777777" w:rsidR="000B3517" w:rsidRPr="002A5644" w:rsidRDefault="000B3517">
      <w:pPr>
        <w:pStyle w:val="Listacommarcas"/>
        <w:spacing w:after="60"/>
      </w:pPr>
      <w:r w:rsidRPr="002A5644">
        <w:t>Inscricao: ligacao entre um formando e uma turma.</w:t>
      </w:r>
    </w:p>
    <w:p w14:paraId="43FF713D" w14:textId="77777777" w:rsidR="000B3517" w:rsidRPr="002A5644" w:rsidRDefault="000B3517">
      <w:pPr>
        <w:pStyle w:val="Listacommarcas"/>
        <w:spacing w:after="60"/>
      </w:pPr>
      <w:r w:rsidRPr="002A5644">
        <w:t>Presenca: registo de assiduidade numa sessao.</w:t>
      </w:r>
    </w:p>
    <w:p w14:paraId="39A7FCC3" w14:textId="77777777" w:rsidR="000B3517" w:rsidRPr="002A5644" w:rsidRDefault="000B3517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Exemplo: </w:t>
      </w:r>
      <w:r w:rsidRPr="002A5644">
        <w:t>Se uma base de dados precisa de guardar formandos e turmas, provavelmente deve existir uma tabela Formandos e uma tabela Turmas.</w:t>
      </w:r>
    </w:p>
    <w:p w14:paraId="7C98A93E" w14:textId="77777777" w:rsidR="000B3517" w:rsidRPr="002A5644" w:rsidRDefault="000B3517">
      <w:pPr>
        <w:pStyle w:val="Ttulo2"/>
      </w:pPr>
      <w:bookmarkStart w:id="36" w:name="_Toc231814388"/>
      <w:r w:rsidRPr="002A5644">
        <w:t>4.3 Definicao de campos</w:t>
      </w:r>
      <w:bookmarkEnd w:id="36"/>
    </w:p>
    <w:p w14:paraId="07A198A7" w14:textId="77777777" w:rsidR="000B3517" w:rsidRPr="002A5644" w:rsidRDefault="000B3517">
      <w:pPr>
        <w:spacing w:after="140"/>
      </w:pPr>
      <w:r w:rsidRPr="002A5644">
        <w:t>Depois de identificar as entidades, devemos escolher os campos de cada tabela. Cada campo deve guardar apenas uma informacao clara e especifica. Campos demasiado vagos tornam a base de dados mais dificil de usar.</w:t>
      </w:r>
    </w:p>
    <w:p w14:paraId="5D69EC26" w14:textId="77777777" w:rsidR="000B3517" w:rsidRPr="002A5644" w:rsidRDefault="000B3517">
      <w:pPr>
        <w:pStyle w:val="Listacommarcas"/>
        <w:spacing w:after="60"/>
      </w:pPr>
      <w:r w:rsidRPr="002A5644">
        <w:t>Usar nomes claros, como nome, email, data_nascimento ou id_turma.</w:t>
      </w:r>
    </w:p>
    <w:p w14:paraId="43955176" w14:textId="77777777" w:rsidR="000B3517" w:rsidRPr="002A5644" w:rsidRDefault="000B3517">
      <w:pPr>
        <w:pStyle w:val="Listacommarcas"/>
        <w:spacing w:after="60"/>
      </w:pPr>
      <w:r w:rsidRPr="002A5644">
        <w:t>Evitar guardar varias informacoes no mesmo campo.</w:t>
      </w:r>
    </w:p>
    <w:p w14:paraId="5262E5AC" w14:textId="77777777" w:rsidR="000B3517" w:rsidRPr="002A5644" w:rsidRDefault="000B3517">
      <w:pPr>
        <w:pStyle w:val="Listacommarcas"/>
        <w:spacing w:after="60"/>
      </w:pPr>
      <w:r w:rsidRPr="002A5644">
        <w:t>Escolher o tipo de dados adequado: texto, numero, data, valor logico.</w:t>
      </w:r>
    </w:p>
    <w:p w14:paraId="3711CE1A" w14:textId="77777777" w:rsidR="000B3517" w:rsidRPr="002A5644" w:rsidRDefault="000B3517">
      <w:pPr>
        <w:pStyle w:val="Listacommarcas"/>
        <w:spacing w:after="60"/>
      </w:pPr>
      <w:r w:rsidRPr="002A5644">
        <w:t>Indicar que campos sao obrigatorios.</w:t>
      </w:r>
    </w:p>
    <w:p w14:paraId="411C9463" w14:textId="77777777" w:rsidR="000B3517" w:rsidRPr="002A5644" w:rsidRDefault="000B3517">
      <w:pPr>
        <w:pStyle w:val="Listacommarcas"/>
        <w:spacing w:after="60"/>
      </w:pPr>
      <w:r w:rsidRPr="002A5644">
        <w:t>Definir que campo identifica cada registo.</w:t>
      </w:r>
    </w:p>
    <w:p w14:paraId="007564BF" w14:textId="77777777" w:rsidR="000B3517" w:rsidRPr="002A5644" w:rsidRDefault="000B3517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2A5644">
        <w:rPr>
          <w:b/>
          <w:color w:val="F3411B"/>
        </w:rPr>
        <w:lastRenderedPageBreak/>
        <w:t xml:space="preserve">Alerta: </w:t>
      </w:r>
      <w:r w:rsidRPr="002A5644">
        <w:t>Um campo chamado dados_formando e pouco claro. E melhor separar em campos como nome, email, telefone e localidade.</w:t>
      </w:r>
    </w:p>
    <w:p w14:paraId="32A6B181" w14:textId="77777777" w:rsidR="000B3517" w:rsidRPr="002A5644" w:rsidRDefault="000B3517">
      <w:pPr>
        <w:pStyle w:val="Ttulo2"/>
      </w:pPr>
      <w:bookmarkStart w:id="37" w:name="_Toc231814389"/>
      <w:r w:rsidRPr="002A5644">
        <w:t>4.4 Desenho das relacoes</w:t>
      </w:r>
      <w:bookmarkEnd w:id="37"/>
    </w:p>
    <w:p w14:paraId="3FF46B98" w14:textId="77777777" w:rsidR="000B3517" w:rsidRPr="002A5644" w:rsidRDefault="000B3517">
      <w:pPr>
        <w:spacing w:after="140"/>
      </w:pPr>
      <w:r w:rsidRPr="002A5644">
        <w:t>As relacoes mostram como as tabelas se ligam entre si. Este passo e muito importante porque evita duplicar informacao e permite consultar dados combinados de varias tabelas.</w:t>
      </w:r>
    </w:p>
    <w:p w14:paraId="1ED0815F" w14:textId="77777777" w:rsidR="000B3517" w:rsidRPr="002A5644" w:rsidRDefault="000B3517">
      <w:pPr>
        <w:spacing w:after="140"/>
      </w:pPr>
      <w:r w:rsidRPr="002A5644">
        <w:t>Num caso de formacao, um formando pode estar inscrito numa turma, uma turma pode trabalhar uma UFCD e uma inscricao pode ligar um formando a uma turma. Esse desenho deve ser pensado antes da criacao das tabelas.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0B3517" w:rsidRPr="002A5644" w14:paraId="5317C500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FDEE5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Entidade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6D8AC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Campos possiveis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32463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Observacao</w:t>
            </w:r>
          </w:p>
        </w:tc>
      </w:tr>
      <w:tr w:rsidR="000B3517" w:rsidRPr="002A5644" w14:paraId="215081C9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D8570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Formando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4FDDE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id_formando, nome, email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C01DE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Cada formando deve ter identificador unico.</w:t>
            </w:r>
          </w:p>
        </w:tc>
      </w:tr>
      <w:tr w:rsidR="000B3517" w:rsidRPr="002A5644" w14:paraId="479F15BE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FB138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Turma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E89D6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id_turma, designacao, data_inicio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A9E14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Uma turma pode ter varios formandos.</w:t>
            </w:r>
          </w:p>
        </w:tc>
      </w:tr>
      <w:tr w:rsidR="000B3517" w:rsidRPr="002A5644" w14:paraId="59CA4D0E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207DE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UFCD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4B46D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id_ufcd, codigo, designacao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A9F33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A UFCD pode estar associada a uma turma.</w:t>
            </w:r>
          </w:p>
        </w:tc>
      </w:tr>
      <w:tr w:rsidR="000B3517" w:rsidRPr="002A5644" w14:paraId="0383BC02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AF0A5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Inscricao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ECC9E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id_inscricao, id_formando, id_turma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CD211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Liga formandos a turmas.</w:t>
            </w:r>
          </w:p>
        </w:tc>
      </w:tr>
    </w:tbl>
    <w:p w14:paraId="6FD0466E" w14:textId="77777777" w:rsidR="000B3517" w:rsidRPr="002A5644" w:rsidRDefault="000B3517">
      <w:pPr>
        <w:spacing w:after="140"/>
      </w:pPr>
      <w:r w:rsidRPr="002A5644">
        <w:t>A tabela Inscricao aparece porque a relacao entre formandos e turmas pode precisar de dados proprios, como data de inscricao, estado ou resultado.</w:t>
      </w:r>
    </w:p>
    <w:p w14:paraId="242AE286" w14:textId="77777777" w:rsidR="000B3517" w:rsidRPr="002A5644" w:rsidRDefault="000B3517">
      <w:pPr>
        <w:pStyle w:val="Ttulo2"/>
      </w:pPr>
      <w:bookmarkStart w:id="38" w:name="_Toc231814390"/>
      <w:r w:rsidRPr="002A5644">
        <w:t>4.5 Do desenho ao SQL</w:t>
      </w:r>
      <w:bookmarkEnd w:id="38"/>
    </w:p>
    <w:p w14:paraId="1C40EC33" w14:textId="77777777" w:rsidR="000B3517" w:rsidRPr="002A5644" w:rsidRDefault="000B3517">
      <w:pPr>
        <w:spacing w:after="140"/>
      </w:pPr>
      <w:r w:rsidRPr="002A5644">
        <w:t>Depois do planeamento, o desenho pode ser transformado em SQL. A criacao das tabelas deve respeitar as entidades, campos, chaves e relacoes que foram definidos.</w:t>
      </w:r>
    </w:p>
    <w:p w14:paraId="01B218E1" w14:textId="77777777" w:rsidR="000B3517" w:rsidRPr="002A5644" w:rsidRDefault="000B3517">
      <w:pPr>
        <w:spacing w:after="140"/>
      </w:pPr>
      <w:r w:rsidRPr="002A5644">
        <w:t>Um primeiro rascunho SQL poderia começar assim:</w:t>
      </w:r>
    </w:p>
    <w:p w14:paraId="287113A1" w14:textId="77777777" w:rsidR="000B3517" w:rsidRPr="00C5079C" w:rsidRDefault="000B3517">
      <w:pPr>
        <w:pBdr>
          <w:left w:val="single" w:sz="12" w:space="8" w:color="6B7280"/>
        </w:pBdr>
        <w:shd w:val="clear" w:color="auto" w:fill="F8FAFC"/>
        <w:spacing w:before="80" w:after="160" w:line="240" w:lineRule="auto"/>
        <w:rPr>
          <w:lang w:val="en-GB"/>
        </w:rPr>
      </w:pPr>
      <w:r w:rsidRPr="00C5079C">
        <w:rPr>
          <w:rFonts w:ascii="Consolas" w:eastAsia="Consolas" w:hAnsi="Consolas"/>
          <w:sz w:val="19"/>
          <w:lang w:val="en-GB"/>
        </w:rPr>
        <w:t>CREATE TABLE Formandos (</w:t>
      </w:r>
      <w:r w:rsidRPr="00C5079C">
        <w:rPr>
          <w:rFonts w:ascii="Consolas" w:eastAsia="Consolas" w:hAnsi="Consolas"/>
          <w:sz w:val="19"/>
          <w:lang w:val="en-GB"/>
        </w:rPr>
        <w:br/>
        <w:t xml:space="preserve">    id_formando INT PRIMARY KEY,</w:t>
      </w:r>
      <w:r w:rsidRPr="00C5079C">
        <w:rPr>
          <w:rFonts w:ascii="Consolas" w:eastAsia="Consolas" w:hAnsi="Consolas"/>
          <w:sz w:val="19"/>
          <w:lang w:val="en-GB"/>
        </w:rPr>
        <w:br/>
        <w:t xml:space="preserve">    nome VARCHAR(100) NOT NULL,</w:t>
      </w:r>
      <w:r w:rsidRPr="00C5079C">
        <w:rPr>
          <w:rFonts w:ascii="Consolas" w:eastAsia="Consolas" w:hAnsi="Consolas"/>
          <w:sz w:val="19"/>
          <w:lang w:val="en-GB"/>
        </w:rPr>
        <w:br/>
        <w:t xml:space="preserve">    email VARCHAR(120)</w:t>
      </w:r>
      <w:r w:rsidRPr="00C5079C">
        <w:rPr>
          <w:rFonts w:ascii="Consolas" w:eastAsia="Consolas" w:hAnsi="Consolas"/>
          <w:sz w:val="19"/>
          <w:lang w:val="en-GB"/>
        </w:rPr>
        <w:br/>
        <w:t>);</w:t>
      </w:r>
    </w:p>
    <w:p w14:paraId="150AE18F" w14:textId="77777777" w:rsidR="000B3517" w:rsidRPr="002A5644" w:rsidRDefault="000B3517">
      <w:pPr>
        <w:spacing w:after="140"/>
      </w:pPr>
      <w:r w:rsidRPr="002A5644">
        <w:t>Este comando ainda e simples, mas ja mostra que o planeamento influencia diretamente a estrutura criada em SQL.</w:t>
      </w:r>
    </w:p>
    <w:p w14:paraId="5D7BDBCD" w14:textId="77777777" w:rsidR="000B3517" w:rsidRPr="002A5644" w:rsidRDefault="000B3517">
      <w:pPr>
        <w:pStyle w:val="Ttulo2"/>
      </w:pPr>
      <w:bookmarkStart w:id="39" w:name="_Toc231814391"/>
      <w:r w:rsidRPr="002A5644">
        <w:t>4.6 Conceitos essenciais deste tema</w:t>
      </w:r>
      <w:bookmarkEnd w:id="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0B3517" w:rsidRPr="002A5644" w14:paraId="6BC5C4C8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C31CB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F2F49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Explicacao simples</w:t>
            </w:r>
          </w:p>
        </w:tc>
      </w:tr>
      <w:tr w:rsidR="000B3517" w:rsidRPr="002A5644" w14:paraId="0F0D6BA2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B0E84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Entidade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89A1F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Algo sobre o qual queremos guardar informacao.</w:t>
            </w:r>
          </w:p>
        </w:tc>
      </w:tr>
      <w:tr w:rsidR="000B3517" w:rsidRPr="002A5644" w14:paraId="2177E24F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6ED90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Campo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45A46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Informacao especifica guardada numa tabela.</w:t>
            </w:r>
          </w:p>
        </w:tc>
      </w:tr>
      <w:tr w:rsidR="000B3517" w:rsidRPr="002A5644" w14:paraId="719F6882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1B0FE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Relacao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FADE9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Ligacao entre tabelas atraves de campos comuns.</w:t>
            </w:r>
          </w:p>
        </w:tc>
      </w:tr>
      <w:tr w:rsidR="000B3517" w:rsidRPr="002A5644" w14:paraId="44F176B5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92B28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Regra de negocio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95CFF" w14:textId="77777777" w:rsidR="000B3517" w:rsidRPr="002A5644" w:rsidRDefault="000B3517">
            <w:pPr>
              <w:spacing w:after="0" w:line="269" w:lineRule="auto"/>
            </w:pPr>
            <w:r w:rsidRPr="002A5644">
              <w:rPr>
                <w:sz w:val="19"/>
              </w:rPr>
              <w:t>Condicao que a base de dados deve respeitar.</w:t>
            </w:r>
          </w:p>
        </w:tc>
      </w:tr>
    </w:tbl>
    <w:p w14:paraId="7E63CFF2" w14:textId="77777777" w:rsidR="000B3517" w:rsidRPr="002A5644" w:rsidRDefault="000B3517">
      <w:pPr>
        <w:pStyle w:val="Ttulo2"/>
      </w:pPr>
      <w:bookmarkStart w:id="40" w:name="_Toc231814392"/>
      <w:r w:rsidRPr="002A5644">
        <w:lastRenderedPageBreak/>
        <w:t>4.7 Atividade pratica</w:t>
      </w:r>
      <w:bookmarkEnd w:id="40"/>
    </w:p>
    <w:p w14:paraId="562D8115" w14:textId="77777777" w:rsidR="000B3517" w:rsidRPr="002A5644" w:rsidRDefault="000B3517">
      <w:pPr>
        <w:spacing w:after="140"/>
      </w:pPr>
      <w:r w:rsidRPr="002A5644">
        <w:t>A atividade seguinte ajuda a transformar uma necessidade simples num primeiro desenho de base de dados.</w:t>
      </w:r>
    </w:p>
    <w:p w14:paraId="2ABDDA5F" w14:textId="77777777" w:rsidR="000B3517" w:rsidRPr="002A5644" w:rsidRDefault="000B3517">
      <w:pPr>
        <w:pStyle w:val="Listanumerada"/>
        <w:spacing w:after="60"/>
      </w:pPr>
      <w:r w:rsidRPr="002A5644">
        <w:t>Escolhe um contexto: biblioteca, loja, escola, clinica ou formacao.</w:t>
      </w:r>
    </w:p>
    <w:p w14:paraId="506F3CE3" w14:textId="77777777" w:rsidR="000B3517" w:rsidRPr="002A5644" w:rsidRDefault="000B3517">
      <w:pPr>
        <w:pStyle w:val="Listanumerada"/>
        <w:spacing w:after="60"/>
      </w:pPr>
      <w:r w:rsidRPr="002A5644">
        <w:t>Escreve que informacao precisa de ser guardada.</w:t>
      </w:r>
    </w:p>
    <w:p w14:paraId="567FAA27" w14:textId="77777777" w:rsidR="000B3517" w:rsidRPr="002A5644" w:rsidRDefault="000B3517">
      <w:pPr>
        <w:pStyle w:val="Listanumerada"/>
        <w:spacing w:after="60"/>
      </w:pPr>
      <w:r w:rsidRPr="002A5644">
        <w:t>Identifica pelo menos tres entidades.</w:t>
      </w:r>
    </w:p>
    <w:p w14:paraId="7AAF8443" w14:textId="77777777" w:rsidR="000B3517" w:rsidRPr="002A5644" w:rsidRDefault="000B3517">
      <w:pPr>
        <w:pStyle w:val="Listanumerada"/>
        <w:spacing w:after="60"/>
      </w:pPr>
      <w:r w:rsidRPr="002A5644">
        <w:t>Define quatro campos para cada entidade.</w:t>
      </w:r>
    </w:p>
    <w:p w14:paraId="3A720656" w14:textId="77777777" w:rsidR="000B3517" w:rsidRPr="002A5644" w:rsidRDefault="000B3517">
      <w:pPr>
        <w:pStyle w:val="Listanumerada"/>
        <w:spacing w:after="60"/>
      </w:pPr>
      <w:r w:rsidRPr="002A5644">
        <w:t>Indica as chaves primarias e uma relacao entre duas tabelas.</w:t>
      </w:r>
    </w:p>
    <w:p w14:paraId="4369DECB" w14:textId="77777777" w:rsidR="000B3517" w:rsidRPr="002A5644" w:rsidRDefault="000B3517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Resultado esperado: </w:t>
      </w:r>
      <w:r w:rsidRPr="002A5644">
        <w:t>No final, o formando deve conseguir desenhar uma estrutura inicial de base de dados antes de escrever comandos SQL.</w:t>
      </w:r>
    </w:p>
    <w:p w14:paraId="4F94EB82" w14:textId="77777777" w:rsidR="000B3517" w:rsidRPr="002A5644" w:rsidRDefault="000B3517">
      <w:pPr>
        <w:pStyle w:val="Ttulo2"/>
      </w:pPr>
      <w:bookmarkStart w:id="41" w:name="_Toc231814393"/>
      <w:r w:rsidRPr="002A5644">
        <w:t>4.8 Verificacao da aprendizagem</w:t>
      </w:r>
      <w:bookmarkEnd w:id="41"/>
    </w:p>
    <w:p w14:paraId="1F1BCB4C" w14:textId="77777777" w:rsidR="000B3517" w:rsidRPr="002A5644" w:rsidRDefault="000B3517">
      <w:pPr>
        <w:spacing w:after="140"/>
      </w:pPr>
      <w:r w:rsidRPr="002A5644">
        <w:t>Responde por palavras tuas:</w:t>
      </w:r>
    </w:p>
    <w:p w14:paraId="0852D9C3" w14:textId="77777777" w:rsidR="000B3517" w:rsidRPr="002A5644" w:rsidRDefault="000B3517">
      <w:pPr>
        <w:pStyle w:val="Listanumerada"/>
        <w:spacing w:after="60"/>
      </w:pPr>
      <w:r w:rsidRPr="002A5644">
        <w:t>Porque e importante planear uma base de dados antes de a criar?</w:t>
      </w:r>
    </w:p>
    <w:p w14:paraId="6D78B553" w14:textId="77777777" w:rsidR="000B3517" w:rsidRPr="002A5644" w:rsidRDefault="000B3517">
      <w:pPr>
        <w:pStyle w:val="Listanumerada"/>
        <w:spacing w:after="60"/>
      </w:pPr>
      <w:r w:rsidRPr="002A5644">
        <w:t>O que e uma entidade?</w:t>
      </w:r>
    </w:p>
    <w:p w14:paraId="4AD126CA" w14:textId="77777777" w:rsidR="000B3517" w:rsidRPr="002A5644" w:rsidRDefault="000B3517">
      <w:pPr>
        <w:pStyle w:val="Listanumerada"/>
        <w:spacing w:after="60"/>
      </w:pPr>
      <w:r w:rsidRPr="002A5644">
        <w:t>Que cuidados devemos ter ao definir campos?</w:t>
      </w:r>
    </w:p>
    <w:p w14:paraId="54C9F41D" w14:textId="77777777" w:rsidR="000B3517" w:rsidRPr="002A5644" w:rsidRDefault="000B3517">
      <w:pPr>
        <w:pStyle w:val="Listanumerada"/>
        <w:spacing w:after="60"/>
      </w:pPr>
      <w:r w:rsidRPr="002A5644">
        <w:t>Para que servem as relacoes entre tabelas?</w:t>
      </w:r>
    </w:p>
    <w:p w14:paraId="62A6E97B" w14:textId="77777777" w:rsidR="000B3517" w:rsidRPr="002A5644" w:rsidRDefault="000B3517">
      <w:pPr>
        <w:pStyle w:val="Listanumerada"/>
        <w:spacing w:after="60"/>
      </w:pPr>
      <w:r w:rsidRPr="002A5644">
        <w:t>Como o desenho da base de dados influencia os comandos SQL?</w:t>
      </w:r>
    </w:p>
    <w:p w14:paraId="3857F192" w14:textId="77777777" w:rsidR="000B3517" w:rsidRPr="002A5644" w:rsidRDefault="000B3517">
      <w:pPr>
        <w:pStyle w:val="Ttulo2"/>
      </w:pPr>
      <w:bookmarkStart w:id="42" w:name="_Toc231814394"/>
      <w:r w:rsidRPr="002A5644">
        <w:t>Sintese do 4</w:t>
      </w:r>
      <w:bookmarkEnd w:id="42"/>
    </w:p>
    <w:p w14:paraId="20DB385F" w14:textId="77777777" w:rsidR="000B3517" w:rsidRPr="002A5644" w:rsidRDefault="000B3517">
      <w:pPr>
        <w:spacing w:after="140"/>
      </w:pPr>
      <w:r w:rsidRPr="002A5644">
        <w:t>O planeamento e o desenho de uma base de dados ajudam a organizar a informacao antes da criacao das tabelas. Este trabalho permite definir entidades, campos, chaves e relacoes de forma mais clara, reduzindo erros e facilitando as consultas SQL futuras.</w:t>
      </w:r>
    </w:p>
    <w:p w14:paraId="150E4F2F" w14:textId="77777777" w:rsidR="000B3517" w:rsidRPr="002A5644" w:rsidRDefault="000B3517">
      <w:pPr>
        <w:spacing w:before="200" w:after="0" w:line="264" w:lineRule="auto"/>
      </w:pPr>
      <w:r w:rsidRPr="002A5644">
        <w:rPr>
          <w:b/>
          <w:color w:val="6B7280"/>
          <w:sz w:val="18"/>
        </w:rPr>
        <w:t xml:space="preserve">Referencia de enquadramento: </w:t>
      </w:r>
      <w:r w:rsidRPr="002A5644">
        <w:rPr>
          <w:color w:val="6B7280"/>
          <w:sz w:val="18"/>
        </w:rPr>
        <w:t>Catalogo Nacional de Qualificacoes, UFCD 10788 - Fundamentos da linguagem SQL.</w:t>
      </w:r>
    </w:p>
    <w:p w14:paraId="2874E0B2" w14:textId="77777777" w:rsidR="0054101A" w:rsidRPr="002A5644" w:rsidRDefault="0054101A">
      <w:pPr>
        <w:spacing w:after="200" w:line="276" w:lineRule="auto"/>
      </w:pPr>
      <w:r w:rsidRPr="002A5644">
        <w:br w:type="page"/>
      </w:r>
    </w:p>
    <w:p w14:paraId="21596262" w14:textId="77777777" w:rsidR="0054101A" w:rsidRPr="002A5644" w:rsidRDefault="0054101A">
      <w:pPr>
        <w:spacing w:after="440" w:line="276" w:lineRule="auto"/>
        <w:jc w:val="right"/>
      </w:pPr>
      <w:r w:rsidRPr="002A5644">
        <w:rPr>
          <w:rFonts w:ascii="Segoe UI Emoji" w:eastAsia="Segoe UI Emoji" w:hAnsi="Segoe UI Emoji"/>
          <w:b/>
          <w:color w:val="103E56"/>
          <w:sz w:val="24"/>
        </w:rPr>
        <w:lastRenderedPageBreak/>
        <w:t>🗃️ UFCD 10788</w:t>
      </w:r>
    </w:p>
    <w:p w14:paraId="7D2019FF" w14:textId="77777777" w:rsidR="0054101A" w:rsidRPr="002A5644" w:rsidRDefault="0054101A">
      <w:pPr>
        <w:pStyle w:val="Ttulo"/>
        <w:spacing w:after="80" w:line="245" w:lineRule="auto"/>
      </w:pPr>
      <w:r w:rsidRPr="002A5644">
        <w:rPr>
          <w:rFonts w:ascii="Segoe UI" w:eastAsia="Segoe UI" w:hAnsi="Segoe UI"/>
        </w:rPr>
        <w:t>Fundamentos da linguagem SQL</w:t>
      </w:r>
    </w:p>
    <w:p w14:paraId="53924804" w14:textId="77777777" w:rsidR="0054101A" w:rsidRPr="002A5644" w:rsidRDefault="0054101A">
      <w:pPr>
        <w:spacing w:after="440" w:line="276" w:lineRule="auto"/>
      </w:pPr>
      <w:r w:rsidRPr="002A5644">
        <w:rPr>
          <w:rFonts w:ascii="Segoe UI Emoji" w:eastAsia="Segoe UI Emoji" w:hAnsi="Segoe UI Emoji"/>
          <w:b/>
          <w:color w:val="FDA104"/>
          <w:sz w:val="32"/>
        </w:rPr>
        <w:t>💬 5 - Introducao ao SQL</w:t>
      </w:r>
    </w:p>
    <w:p w14:paraId="2DE1AF60" w14:textId="77777777" w:rsidR="0054101A" w:rsidRPr="002A5644" w:rsidRDefault="0054101A">
      <w:pPr>
        <w:spacing w:after="280" w:line="288" w:lineRule="auto"/>
      </w:pPr>
      <w:r w:rsidRPr="002A5644">
        <w:t>Manual de apoio ao formando para compreender o que e SQL, para que serve e como se leem as primeiras instrucoes usadas para consultar dados numa base de dados relacional.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4101A" w:rsidRPr="002A5644" w14:paraId="739CD267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1BB42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Codigo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9B476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10788</w:t>
            </w:r>
          </w:p>
        </w:tc>
      </w:tr>
      <w:tr w:rsidR="0054101A" w:rsidRPr="002A5644" w14:paraId="40BB2BD6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0BAD1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Designacao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BD87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Fundamentos da linguagem SQL</w:t>
            </w:r>
          </w:p>
        </w:tc>
      </w:tr>
      <w:tr w:rsidR="0054101A" w:rsidRPr="002A5644" w14:paraId="71AF9713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D80D7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Carga horaria da UFCD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4989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25 horas</w:t>
            </w:r>
          </w:p>
        </w:tc>
      </w:tr>
      <w:tr w:rsidR="0054101A" w:rsidRPr="002A5644" w14:paraId="6F8872EC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39E26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Conteudo trabalhado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70786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5. Introducao ao SQL</w:t>
            </w:r>
          </w:p>
        </w:tc>
      </w:tr>
    </w:tbl>
    <w:p w14:paraId="60ADC05E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360" w:after="160" w:line="276" w:lineRule="auto"/>
      </w:pPr>
      <w:r w:rsidRPr="002A5644">
        <w:rPr>
          <w:rFonts w:ascii="Segoe UI Emoji" w:eastAsia="Segoe UI Emoji" w:hAnsi="Segoe UI Emoji"/>
          <w:b/>
          <w:color w:val="103E56"/>
        </w:rPr>
        <w:t xml:space="preserve">❓ Objetivo desta parte: </w:t>
      </w:r>
      <w:r w:rsidRPr="002A5644">
        <w:t>perceber que SQL e a linguagem usada para comunicar com bases de dados relacionais, começando por consultas simples com SELECT e FROM.</w:t>
      </w:r>
    </w:p>
    <w:p w14:paraId="04B9C113" w14:textId="77777777" w:rsidR="0054101A" w:rsidRPr="002A5644" w:rsidRDefault="0054101A">
      <w:r w:rsidRPr="002A5644">
        <w:br w:type="page"/>
      </w:r>
    </w:p>
    <w:p w14:paraId="6530B118" w14:textId="77777777" w:rsidR="0054101A" w:rsidRPr="002A5644" w:rsidRDefault="0054101A">
      <w:pPr>
        <w:pStyle w:val="Ttulo1"/>
        <w:pBdr>
          <w:bottom w:val="single" w:sz="10" w:space="4" w:color="FDA104"/>
        </w:pBdr>
      </w:pPr>
      <w:bookmarkStart w:id="43" w:name="_Toc231814395"/>
      <w:r w:rsidRPr="002A5644">
        <w:lastRenderedPageBreak/>
        <w:t>5. Introducao ao SQL</w:t>
      </w:r>
      <w:bookmarkEnd w:id="43"/>
    </w:p>
    <w:p w14:paraId="1806D298" w14:textId="77777777" w:rsidR="0054101A" w:rsidRPr="002A5644" w:rsidRDefault="0054101A">
      <w:pPr>
        <w:spacing w:after="140"/>
      </w:pPr>
      <w:r w:rsidRPr="002A5644">
        <w:t>SQL significa Structured Query Language, ou Linguagem Estruturada de Consulta. E uma linguagem usada para comunicar com bases de dados relacionais. Atraves de SQL podemos consultar, criar, inserir, alterar e apagar dados.</w:t>
      </w:r>
    </w:p>
    <w:p w14:paraId="58C9C1C5" w14:textId="77777777" w:rsidR="0054101A" w:rsidRPr="002A5644" w:rsidRDefault="0054101A">
      <w:pPr>
        <w:spacing w:after="140"/>
      </w:pPr>
      <w:r w:rsidRPr="002A5644">
        <w:t>Nesta introducao, o foco principal esta na leitura de comandos simples. O objetivo nao e decorar tudo de imediato, mas compreender a logica: um comando SQL da uma instrucao clara a base de dados.</w:t>
      </w:r>
    </w:p>
    <w:p w14:paraId="4F1B9761" w14:textId="77777777" w:rsidR="0054101A" w:rsidRPr="002A5644" w:rsidRDefault="0054101A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2A5644">
        <w:rPr>
          <w:b/>
          <w:color w:val="FDA104"/>
        </w:rPr>
        <w:t xml:space="preserve">Ideia-chave: </w:t>
      </w:r>
      <w:r w:rsidRPr="002A5644">
        <w:t>SQL permite fazer perguntas a base de dados. A resposta aparece sob a forma de resultados organizados em linhas e colunas.</w:t>
      </w:r>
    </w:p>
    <w:p w14:paraId="708B44E5" w14:textId="77777777" w:rsidR="0054101A" w:rsidRPr="002A5644" w:rsidRDefault="0054101A">
      <w:pPr>
        <w:pStyle w:val="Ttulo2"/>
      </w:pPr>
      <w:bookmarkStart w:id="44" w:name="_Toc231814396"/>
      <w:r w:rsidRPr="002A5644">
        <w:t>5.1 Para que serve o SQL</w:t>
      </w:r>
      <w:bookmarkEnd w:id="44"/>
    </w:p>
    <w:p w14:paraId="29DEEB2C" w14:textId="77777777" w:rsidR="0054101A" w:rsidRPr="002A5644" w:rsidRDefault="0054101A">
      <w:pPr>
        <w:spacing w:after="140"/>
      </w:pPr>
      <w:r w:rsidRPr="002A5644">
        <w:t>SQL serve para trabalhar com os dados guardados numa base de dados relacional. Com SQL podemos pedir informacao especifica, criar estruturas e manipular registos.</w:t>
      </w:r>
    </w:p>
    <w:p w14:paraId="67F0B2B3" w14:textId="77777777" w:rsidR="0054101A" w:rsidRPr="002A5644" w:rsidRDefault="0054101A">
      <w:pPr>
        <w:spacing w:after="140"/>
      </w:pPr>
      <w:r w:rsidRPr="002A5644">
        <w:t>Por exemplo, numa base de dados de formacao, podemos pedir a lista de formandos, procurar apenas os formandos de uma turma, ordenar nomes ou verificar que UFCD estao associadas a determinado percurso.</w:t>
      </w:r>
    </w:p>
    <w:p w14:paraId="18047451" w14:textId="77777777" w:rsidR="0054101A" w:rsidRPr="002A5644" w:rsidRDefault="0054101A">
      <w:pPr>
        <w:pStyle w:val="Listacommarcas"/>
        <w:spacing w:after="60"/>
      </w:pPr>
      <w:r w:rsidRPr="002A5644">
        <w:t>Consultar dados com SELECT.</w:t>
      </w:r>
    </w:p>
    <w:p w14:paraId="7DEF017E" w14:textId="77777777" w:rsidR="0054101A" w:rsidRPr="002A5644" w:rsidRDefault="0054101A">
      <w:pPr>
        <w:pStyle w:val="Listacommarcas"/>
        <w:spacing w:after="60"/>
      </w:pPr>
      <w:r w:rsidRPr="002A5644">
        <w:t>Criar bases de dados e tabelas.</w:t>
      </w:r>
    </w:p>
    <w:p w14:paraId="55193635" w14:textId="77777777" w:rsidR="0054101A" w:rsidRPr="002A5644" w:rsidRDefault="0054101A">
      <w:pPr>
        <w:pStyle w:val="Listacommarcas"/>
        <w:spacing w:after="60"/>
      </w:pPr>
      <w:r w:rsidRPr="002A5644">
        <w:t>Inserir novos registos.</w:t>
      </w:r>
    </w:p>
    <w:p w14:paraId="43417DC6" w14:textId="77777777" w:rsidR="0054101A" w:rsidRPr="002A5644" w:rsidRDefault="0054101A">
      <w:pPr>
        <w:pStyle w:val="Listacommarcas"/>
        <w:spacing w:after="60"/>
      </w:pPr>
      <w:r w:rsidRPr="002A5644">
        <w:t>Alterar dados existentes.</w:t>
      </w:r>
    </w:p>
    <w:p w14:paraId="4282EBB2" w14:textId="77777777" w:rsidR="0054101A" w:rsidRPr="002A5644" w:rsidRDefault="0054101A">
      <w:pPr>
        <w:pStyle w:val="Listacommarcas"/>
        <w:spacing w:after="60"/>
      </w:pPr>
      <w:r w:rsidRPr="002A5644">
        <w:t>Apagar dados quando necessario e com cuidado.</w:t>
      </w:r>
    </w:p>
    <w:p w14:paraId="3398F28B" w14:textId="77777777" w:rsidR="0054101A" w:rsidRPr="002A5644" w:rsidRDefault="0054101A">
      <w:pPr>
        <w:pStyle w:val="Ttulo2"/>
      </w:pPr>
      <w:bookmarkStart w:id="45" w:name="_Toc231814397"/>
      <w:r w:rsidRPr="002A5644">
        <w:t>5.2 Tipos principais de comandos SQL</w:t>
      </w:r>
      <w:bookmarkEnd w:id="45"/>
    </w:p>
    <w:p w14:paraId="0D9D8109" w14:textId="77777777" w:rsidR="0054101A" w:rsidRPr="002A5644" w:rsidRDefault="0054101A">
      <w:pPr>
        <w:spacing w:after="140"/>
      </w:pPr>
      <w:r w:rsidRPr="002A5644">
        <w:t>Os comandos SQL podem ser agrupados por finalidade. Esta divisao ajuda a perceber se estamos apenas a consultar dados, a alterar conteudo ou a modificar a propria estrutura da base de dados.</w:t>
      </w:r>
    </w:p>
    <w:p w14:paraId="6E6BF522" w14:textId="77777777" w:rsidR="0054101A" w:rsidRPr="002A5644" w:rsidRDefault="0054101A">
      <w:pPr>
        <w:pStyle w:val="Listacommarcas"/>
        <w:spacing w:after="60"/>
      </w:pPr>
      <w:r w:rsidRPr="002A5644">
        <w:t>DQL: comandos de consulta, como SELECT.</w:t>
      </w:r>
    </w:p>
    <w:p w14:paraId="3EA80267" w14:textId="77777777" w:rsidR="0054101A" w:rsidRPr="002A5644" w:rsidRDefault="0054101A">
      <w:pPr>
        <w:pStyle w:val="Listacommarcas"/>
        <w:spacing w:after="60"/>
      </w:pPr>
      <w:r w:rsidRPr="002A5644">
        <w:t>DDL: comandos de definicao de estrutura, como CREATE TABLE.</w:t>
      </w:r>
    </w:p>
    <w:p w14:paraId="4E70F65E" w14:textId="77777777" w:rsidR="0054101A" w:rsidRPr="002A5644" w:rsidRDefault="0054101A">
      <w:pPr>
        <w:pStyle w:val="Listacommarcas"/>
        <w:spacing w:after="60"/>
      </w:pPr>
      <w:r w:rsidRPr="002A5644">
        <w:t>DML: comandos de manipulacao de dados, como INSERT, UPDATE e DELETE.</w:t>
      </w:r>
    </w:p>
    <w:p w14:paraId="5EA862E4" w14:textId="77777777" w:rsidR="0054101A" w:rsidRPr="002A5644" w:rsidRDefault="0054101A">
      <w:pPr>
        <w:pStyle w:val="Listacommarcas"/>
        <w:spacing w:after="60"/>
      </w:pPr>
      <w:r w:rsidRPr="002A5644">
        <w:t>DCL: comandos ligados a permissoes e acessos.</w:t>
      </w:r>
    </w:p>
    <w:p w14:paraId="7CE6B07F" w14:textId="77777777" w:rsidR="0054101A" w:rsidRPr="002A5644" w:rsidRDefault="0054101A">
      <w:pPr>
        <w:pStyle w:val="Listacommarcas"/>
        <w:spacing w:after="60"/>
      </w:pPr>
      <w:r w:rsidRPr="002A5644">
        <w:t>TCL: comandos ligados a transacoes, como COMMIT e ROLLBACK.</w:t>
      </w:r>
    </w:p>
    <w:p w14:paraId="390DF904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Nota: </w:t>
      </w:r>
      <w:r w:rsidRPr="002A5644">
        <w:t>No inicio da aprendizagem, o comando SELECT costuma ser o mais importante, porque permite consultar dados sem os alterar.</w:t>
      </w:r>
    </w:p>
    <w:p w14:paraId="6816D21C" w14:textId="77777777" w:rsidR="0054101A" w:rsidRPr="002A5644" w:rsidRDefault="0054101A">
      <w:pPr>
        <w:pStyle w:val="Ttulo2"/>
      </w:pPr>
      <w:bookmarkStart w:id="46" w:name="_Toc231814398"/>
      <w:r w:rsidRPr="002A5644">
        <w:t>5.3 Primeira consulta com SELECT</w:t>
      </w:r>
      <w:bookmarkEnd w:id="46"/>
    </w:p>
    <w:p w14:paraId="4E877D33" w14:textId="77777777" w:rsidR="0054101A" w:rsidRPr="002A5644" w:rsidRDefault="0054101A">
      <w:pPr>
        <w:spacing w:after="140"/>
      </w:pPr>
      <w:r w:rsidRPr="002A5644">
        <w:t>O comando SELECT e usado para consultar dados. A sua forma mais simples indica que colunas queremos ver e em que tabela esses dados se encontram.</w:t>
      </w:r>
    </w:p>
    <w:p w14:paraId="3EDADF20" w14:textId="77777777" w:rsidR="0054101A" w:rsidRPr="002A5644" w:rsidRDefault="0054101A">
      <w:pPr>
        <w:spacing w:after="140"/>
      </w:pPr>
      <w:r w:rsidRPr="002A5644">
        <w:t>Uma primeira consulta pode ter esta estrutura:</w:t>
      </w:r>
    </w:p>
    <w:p w14:paraId="6DAEA10B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SELECT nome, localidade</w:t>
      </w:r>
      <w:r w:rsidRPr="002A5644">
        <w:rPr>
          <w:rFonts w:ascii="Consolas" w:eastAsia="Consolas" w:hAnsi="Consolas"/>
          <w:sz w:val="19"/>
        </w:rPr>
        <w:br/>
        <w:t>FROM Formandos;</w:t>
      </w:r>
    </w:p>
    <w:p w14:paraId="5F651BB4" w14:textId="77777777" w:rsidR="0054101A" w:rsidRPr="002A5644" w:rsidRDefault="0054101A">
      <w:pPr>
        <w:spacing w:after="140"/>
      </w:pPr>
      <w:r w:rsidRPr="002A5644">
        <w:t>Neste exemplo, a base de dados devolve os valores das colunas nome e localidade que existem na tabela Formandos.</w:t>
      </w:r>
    </w:p>
    <w:p w14:paraId="44E4BA35" w14:textId="77777777" w:rsidR="0054101A" w:rsidRPr="002A5644" w:rsidRDefault="0054101A">
      <w:pPr>
        <w:pStyle w:val="Listacommarcas"/>
        <w:spacing w:after="60"/>
      </w:pPr>
      <w:r w:rsidRPr="002A5644">
        <w:lastRenderedPageBreak/>
        <w:t>SELECT indica as colunas a apresentar.</w:t>
      </w:r>
    </w:p>
    <w:p w14:paraId="15C859B9" w14:textId="77777777" w:rsidR="0054101A" w:rsidRPr="002A5644" w:rsidRDefault="0054101A">
      <w:pPr>
        <w:pStyle w:val="Listacommarcas"/>
        <w:spacing w:after="60"/>
      </w:pPr>
      <w:r w:rsidRPr="002A5644">
        <w:t>FROM indica a tabela de origem.</w:t>
      </w:r>
    </w:p>
    <w:p w14:paraId="4226D936" w14:textId="77777777" w:rsidR="0054101A" w:rsidRPr="002A5644" w:rsidRDefault="0054101A">
      <w:pPr>
        <w:pStyle w:val="Listacommarcas"/>
        <w:spacing w:after="60"/>
      </w:pPr>
      <w:r w:rsidRPr="002A5644">
        <w:t>O ponto e virgula pode ser usado para terminar a instrucao.</w:t>
      </w:r>
    </w:p>
    <w:p w14:paraId="6767BFA3" w14:textId="77777777" w:rsidR="0054101A" w:rsidRPr="002A5644" w:rsidRDefault="0054101A">
      <w:pPr>
        <w:pStyle w:val="Listacommarcas"/>
        <w:spacing w:after="60"/>
      </w:pPr>
      <w:r w:rsidRPr="002A5644">
        <w:t>A consulta nao altera os dados; apenas apresenta resultados.</w:t>
      </w:r>
    </w:p>
    <w:p w14:paraId="122FB3F3" w14:textId="77777777" w:rsidR="0054101A" w:rsidRPr="002A5644" w:rsidRDefault="0054101A">
      <w:pPr>
        <w:pStyle w:val="Ttulo2"/>
      </w:pPr>
      <w:bookmarkStart w:id="47" w:name="_Toc231814399"/>
      <w:r w:rsidRPr="002A5644">
        <w:t>5.4 Ler uma instrucao SQL</w:t>
      </w:r>
      <w:bookmarkEnd w:id="47"/>
    </w:p>
    <w:p w14:paraId="4B171BB0" w14:textId="77777777" w:rsidR="0054101A" w:rsidRPr="002A5644" w:rsidRDefault="0054101A">
      <w:pPr>
        <w:spacing w:after="140"/>
      </w:pPr>
      <w:r w:rsidRPr="002A5644">
        <w:t>Uma instrucao SQL deve ser lida por partes. Isto ajuda a compreender o que a base de dados esta a receber como pedido.</w:t>
      </w:r>
    </w:p>
    <w:p w14:paraId="508E016F" w14:textId="77777777" w:rsidR="0054101A" w:rsidRPr="002A5644" w:rsidRDefault="0054101A">
      <w:pPr>
        <w:pStyle w:val="Listacommarcas"/>
        <w:spacing w:after="60"/>
      </w:pPr>
      <w:r w:rsidRPr="002A5644">
        <w:t>Identificar o comando principal.</w:t>
      </w:r>
    </w:p>
    <w:p w14:paraId="72D9D8A3" w14:textId="77777777" w:rsidR="0054101A" w:rsidRPr="002A5644" w:rsidRDefault="0054101A">
      <w:pPr>
        <w:pStyle w:val="Listacommarcas"/>
        <w:spacing w:after="60"/>
      </w:pPr>
      <w:r w:rsidRPr="002A5644">
        <w:t>Perceber que colunas estao a ser pedidas.</w:t>
      </w:r>
    </w:p>
    <w:p w14:paraId="2A58D2D6" w14:textId="77777777" w:rsidR="0054101A" w:rsidRPr="002A5644" w:rsidRDefault="0054101A">
      <w:pPr>
        <w:pStyle w:val="Listacommarcas"/>
        <w:spacing w:after="60"/>
      </w:pPr>
      <w:r w:rsidRPr="002A5644">
        <w:t>Identificar a tabela usada.</w:t>
      </w:r>
    </w:p>
    <w:p w14:paraId="2C9D2BB1" w14:textId="77777777" w:rsidR="0054101A" w:rsidRPr="002A5644" w:rsidRDefault="0054101A">
      <w:pPr>
        <w:pStyle w:val="Listacommarcas"/>
        <w:spacing w:after="60"/>
      </w:pPr>
      <w:r w:rsidRPr="002A5644">
        <w:t>Verificar se existe filtro.</w:t>
      </w:r>
    </w:p>
    <w:p w14:paraId="24A1F7E0" w14:textId="77777777" w:rsidR="0054101A" w:rsidRPr="002A5644" w:rsidRDefault="0054101A">
      <w:pPr>
        <w:pStyle w:val="Listacommarcas"/>
        <w:spacing w:after="60"/>
      </w:pPr>
      <w:r w:rsidRPr="002A5644">
        <w:t>Verificar se existe ordenacao.</w:t>
      </w:r>
    </w:p>
    <w:p w14:paraId="74AF064B" w14:textId="77777777" w:rsidR="0054101A" w:rsidRPr="002A5644" w:rsidRDefault="0054101A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2A5644">
        <w:rPr>
          <w:b/>
          <w:color w:val="F3411B"/>
        </w:rPr>
        <w:t xml:space="preserve">Alerta: </w:t>
      </w:r>
      <w:r w:rsidRPr="002A5644">
        <w:t>Antes de executar uma instrucao SQL, devemos confirmar se ela apenas consulta dados ou se tambem altera/apaga informacao.</w:t>
      </w:r>
    </w:p>
    <w:p w14:paraId="799154BE" w14:textId="77777777" w:rsidR="0054101A" w:rsidRPr="00C5079C" w:rsidRDefault="0054101A">
      <w:pPr>
        <w:pStyle w:val="Ttulo2"/>
        <w:rPr>
          <w:lang w:val="en-GB"/>
        </w:rPr>
      </w:pPr>
      <w:bookmarkStart w:id="48" w:name="_Toc231814400"/>
      <w:r w:rsidRPr="00C5079C">
        <w:rPr>
          <w:lang w:val="en-GB"/>
        </w:rPr>
        <w:t>5.5 SELECT, FROM, WHERE e ORDER BY</w:t>
      </w:r>
      <w:bookmarkEnd w:id="48"/>
    </w:p>
    <w:p w14:paraId="576CF3A2" w14:textId="77777777" w:rsidR="0054101A" w:rsidRPr="002A5644" w:rsidRDefault="0054101A">
      <w:pPr>
        <w:spacing w:after="140"/>
      </w:pPr>
      <w:r w:rsidRPr="002A5644">
        <w:t>Embora este ponto seja introdutorio, e util conhecer desde ja algumas partes frequentes de uma consulta. O SELECT e o FROM sao a base; o WHERE filtra resultados; o ORDER BY organiza a apresentacao.</w:t>
      </w:r>
    </w:p>
    <w:p w14:paraId="09CB7C60" w14:textId="77777777" w:rsidR="0054101A" w:rsidRPr="002A5644" w:rsidRDefault="0054101A">
      <w:pPr>
        <w:spacing w:after="140"/>
      </w:pPr>
      <w:r w:rsidRPr="002A5644">
        <w:t>A tabela seguinte resume a funcao de cada parte: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4101A" w:rsidRPr="002A5644" w14:paraId="02245F0C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F1F47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Parte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FCDAB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Funcao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20205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Exemplo</w:t>
            </w:r>
          </w:p>
        </w:tc>
      </w:tr>
      <w:tr w:rsidR="0054101A" w:rsidRPr="002A5644" w14:paraId="79978B3D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F120C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SELECT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4232B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Indica as colunas que queremos ver.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5D3B5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SELECT nome</w:t>
            </w:r>
          </w:p>
        </w:tc>
      </w:tr>
      <w:tr w:rsidR="0054101A" w:rsidRPr="002A5644" w14:paraId="7BF8DEEC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594BE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FROM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815D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Indica a tabela onde os dados estao.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9AFC5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FROM Formandos</w:t>
            </w:r>
          </w:p>
        </w:tc>
      </w:tr>
      <w:tr w:rsidR="0054101A" w:rsidRPr="002A5644" w14:paraId="624C2572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CF315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WHERE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61D1B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Permite filtrar resultados.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782A8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WHERE idade &gt;= 18</w:t>
            </w:r>
          </w:p>
        </w:tc>
      </w:tr>
      <w:tr w:rsidR="0054101A" w:rsidRPr="002A5644" w14:paraId="081B14B5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56C05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ORDER BY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DBAFB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Ordena os resultados.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B0DBF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ORDER BY nome</w:t>
            </w:r>
          </w:p>
        </w:tc>
      </w:tr>
    </w:tbl>
    <w:p w14:paraId="11F61FB3" w14:textId="77777777" w:rsidR="0054101A" w:rsidRPr="002A5644" w:rsidRDefault="0054101A">
      <w:pPr>
        <w:spacing w:after="140"/>
      </w:pPr>
      <w:r w:rsidRPr="002A5644">
        <w:t>Com estas quatro partes ja e possivel construir muitas consultas simples e uteis no dia a dia.</w:t>
      </w:r>
    </w:p>
    <w:p w14:paraId="2A2AD57E" w14:textId="77777777" w:rsidR="0054101A" w:rsidRPr="002A5644" w:rsidRDefault="0054101A">
      <w:pPr>
        <w:pStyle w:val="Ttulo2"/>
      </w:pPr>
      <w:bookmarkStart w:id="49" w:name="_Toc231814401"/>
      <w:r w:rsidRPr="002A5644">
        <w:t>5.6 Exemplo completo de consulta</w:t>
      </w:r>
      <w:bookmarkEnd w:id="49"/>
    </w:p>
    <w:p w14:paraId="484D16D8" w14:textId="77777777" w:rsidR="0054101A" w:rsidRPr="002A5644" w:rsidRDefault="0054101A">
      <w:pPr>
        <w:spacing w:after="140"/>
      </w:pPr>
      <w:r w:rsidRPr="002A5644">
        <w:t>Agora podemos juntar as partes numa consulta um pouco mais completa. O objetivo e pedir apenas os formandos maiores de idade e ordenar os resultados pelo nome.</w:t>
      </w:r>
    </w:p>
    <w:p w14:paraId="50722EAA" w14:textId="77777777" w:rsidR="0054101A" w:rsidRPr="002A5644" w:rsidRDefault="0054101A">
      <w:pPr>
        <w:spacing w:after="140"/>
      </w:pPr>
      <w:r w:rsidRPr="002A5644">
        <w:t>Exemplo:</w:t>
      </w:r>
    </w:p>
    <w:p w14:paraId="47751390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SELECT nome, idade, localidade</w:t>
      </w:r>
      <w:r w:rsidRPr="002A5644">
        <w:rPr>
          <w:rFonts w:ascii="Consolas" w:eastAsia="Consolas" w:hAnsi="Consolas"/>
          <w:sz w:val="19"/>
        </w:rPr>
        <w:br/>
        <w:t>FROM Formandos</w:t>
      </w:r>
      <w:r w:rsidRPr="002A5644">
        <w:rPr>
          <w:rFonts w:ascii="Consolas" w:eastAsia="Consolas" w:hAnsi="Consolas"/>
          <w:sz w:val="19"/>
        </w:rPr>
        <w:br/>
        <w:t>WHERE idade &gt;= 18</w:t>
      </w:r>
      <w:r w:rsidRPr="002A5644">
        <w:rPr>
          <w:rFonts w:ascii="Consolas" w:eastAsia="Consolas" w:hAnsi="Consolas"/>
          <w:sz w:val="19"/>
        </w:rPr>
        <w:br/>
        <w:t>ORDER BY nome;</w:t>
      </w:r>
    </w:p>
    <w:p w14:paraId="717C530D" w14:textId="77777777" w:rsidR="0054101A" w:rsidRPr="002A5644" w:rsidRDefault="0054101A">
      <w:pPr>
        <w:spacing w:after="140"/>
      </w:pPr>
      <w:r w:rsidRPr="002A5644">
        <w:t>Lida em linguagem natural, esta consulta significa: mostra o nome, a idade e a localidade dos formandos que tenham 18 anos ou mais, ordenados por nome.</w:t>
      </w:r>
    </w:p>
    <w:p w14:paraId="498B0E76" w14:textId="77777777" w:rsidR="0054101A" w:rsidRPr="002A5644" w:rsidRDefault="0054101A">
      <w:pPr>
        <w:pStyle w:val="Ttulo2"/>
      </w:pPr>
      <w:bookmarkStart w:id="50" w:name="_Toc231814402"/>
      <w:r w:rsidRPr="002A5644">
        <w:lastRenderedPageBreak/>
        <w:t>5.7 Conceitos essenciais deste tema</w:t>
      </w:r>
      <w:bookmarkEnd w:id="5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4101A" w:rsidRPr="002A5644" w14:paraId="506DCA23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69EB4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3576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Explicacao simples</w:t>
            </w:r>
          </w:p>
        </w:tc>
      </w:tr>
      <w:tr w:rsidR="0054101A" w:rsidRPr="002A5644" w14:paraId="3B986EFA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07CE1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SQL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38741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Linguagem usada para comunicar com bases de dados relacionais.</w:t>
            </w:r>
          </w:p>
        </w:tc>
      </w:tr>
      <w:tr w:rsidR="0054101A" w:rsidRPr="002A5644" w14:paraId="3AE3CC91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646A8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SELECT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19311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Comando usado para consultar dados.</w:t>
            </w:r>
          </w:p>
        </w:tc>
      </w:tr>
      <w:tr w:rsidR="0054101A" w:rsidRPr="002A5644" w14:paraId="0B4D7B77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BA4E6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FROM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1FDAC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Indica a tabela de onde os dados sao obtidos.</w:t>
            </w:r>
          </w:p>
        </w:tc>
      </w:tr>
      <w:tr w:rsidR="0054101A" w:rsidRPr="002A5644" w14:paraId="533CCCB5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63EC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WHERE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22045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Permite filtrar os resultados de uma consulta.</w:t>
            </w:r>
          </w:p>
        </w:tc>
      </w:tr>
    </w:tbl>
    <w:p w14:paraId="5E862D32" w14:textId="77777777" w:rsidR="0054101A" w:rsidRPr="002A5644" w:rsidRDefault="0054101A">
      <w:pPr>
        <w:pStyle w:val="Ttulo2"/>
      </w:pPr>
      <w:bookmarkStart w:id="51" w:name="_Toc231814403"/>
      <w:r w:rsidRPr="002A5644">
        <w:t>5.8 Atividade pratica</w:t>
      </w:r>
      <w:bookmarkEnd w:id="51"/>
    </w:p>
    <w:p w14:paraId="5C80B127" w14:textId="77777777" w:rsidR="0054101A" w:rsidRPr="002A5644" w:rsidRDefault="0054101A">
      <w:pPr>
        <w:spacing w:after="140"/>
      </w:pPr>
      <w:r w:rsidRPr="002A5644">
        <w:t>A atividade seguinte ajuda a ler e construir consultas SQL simples.</w:t>
      </w:r>
    </w:p>
    <w:p w14:paraId="501904C7" w14:textId="77777777" w:rsidR="0054101A" w:rsidRPr="002A5644" w:rsidRDefault="0054101A">
      <w:pPr>
        <w:pStyle w:val="Listanumerada"/>
        <w:spacing w:after="60"/>
      </w:pPr>
      <w:r w:rsidRPr="002A5644">
        <w:t>Observa uma tabela chamada Produtos com os campos id_produto, nome, preco e stock.</w:t>
      </w:r>
    </w:p>
    <w:p w14:paraId="6AD91770" w14:textId="77777777" w:rsidR="0054101A" w:rsidRPr="002A5644" w:rsidRDefault="0054101A">
      <w:pPr>
        <w:pStyle w:val="Listanumerada"/>
        <w:spacing w:after="60"/>
      </w:pPr>
      <w:r w:rsidRPr="002A5644">
        <w:t>Escreve uma consulta para apresentar apenas o nome e o preco dos produtos.</w:t>
      </w:r>
    </w:p>
    <w:p w14:paraId="25651907" w14:textId="77777777" w:rsidR="0054101A" w:rsidRPr="002A5644" w:rsidRDefault="0054101A">
      <w:pPr>
        <w:pStyle w:val="Listanumerada"/>
        <w:spacing w:after="60"/>
      </w:pPr>
      <w:r w:rsidRPr="002A5644">
        <w:t>Escreve uma consulta para apresentar todos os produtos com stock superior a 0.</w:t>
      </w:r>
    </w:p>
    <w:p w14:paraId="327DE667" w14:textId="77777777" w:rsidR="0054101A" w:rsidRPr="002A5644" w:rsidRDefault="0054101A">
      <w:pPr>
        <w:pStyle w:val="Listanumerada"/>
        <w:spacing w:after="60"/>
      </w:pPr>
      <w:r w:rsidRPr="002A5644">
        <w:t>Acrescenta uma ordenacao pelo nome do produto.</w:t>
      </w:r>
    </w:p>
    <w:p w14:paraId="22FCD47D" w14:textId="77777777" w:rsidR="0054101A" w:rsidRPr="002A5644" w:rsidRDefault="0054101A">
      <w:pPr>
        <w:pStyle w:val="Listanumerada"/>
        <w:spacing w:after="60"/>
      </w:pPr>
      <w:r w:rsidRPr="002A5644">
        <w:t>Explica por palavras tuas o que cada consulta faz.</w:t>
      </w:r>
    </w:p>
    <w:p w14:paraId="5870756F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Resultado esperado: </w:t>
      </w:r>
      <w:r w:rsidRPr="002A5644">
        <w:t>No final, o formando deve conseguir ler uma consulta SELECT simples e identificar as partes principais da instrucao.</w:t>
      </w:r>
    </w:p>
    <w:p w14:paraId="6D55FBBD" w14:textId="77777777" w:rsidR="0054101A" w:rsidRPr="002A5644" w:rsidRDefault="0054101A">
      <w:pPr>
        <w:pStyle w:val="Ttulo2"/>
      </w:pPr>
      <w:bookmarkStart w:id="52" w:name="_Toc231814404"/>
      <w:r w:rsidRPr="002A5644">
        <w:t>5.9 Verificacao da aprendizagem</w:t>
      </w:r>
      <w:bookmarkEnd w:id="52"/>
    </w:p>
    <w:p w14:paraId="16A76864" w14:textId="77777777" w:rsidR="0054101A" w:rsidRPr="002A5644" w:rsidRDefault="0054101A">
      <w:pPr>
        <w:spacing w:after="140"/>
      </w:pPr>
      <w:r w:rsidRPr="002A5644">
        <w:t>Responde por palavras tuas:</w:t>
      </w:r>
    </w:p>
    <w:p w14:paraId="2F5C7901" w14:textId="77777777" w:rsidR="0054101A" w:rsidRPr="002A5644" w:rsidRDefault="0054101A">
      <w:pPr>
        <w:pStyle w:val="Listanumerada"/>
        <w:spacing w:after="60"/>
      </w:pPr>
      <w:r w:rsidRPr="002A5644">
        <w:t>O que significa SQL?</w:t>
      </w:r>
    </w:p>
    <w:p w14:paraId="099AE971" w14:textId="77777777" w:rsidR="0054101A" w:rsidRPr="002A5644" w:rsidRDefault="0054101A">
      <w:pPr>
        <w:pStyle w:val="Listanumerada"/>
        <w:spacing w:after="60"/>
      </w:pPr>
      <w:r w:rsidRPr="002A5644">
        <w:t>Para que serve o comando SELECT?</w:t>
      </w:r>
    </w:p>
    <w:p w14:paraId="16FA51DF" w14:textId="77777777" w:rsidR="0054101A" w:rsidRPr="002A5644" w:rsidRDefault="0054101A">
      <w:pPr>
        <w:pStyle w:val="Listanumerada"/>
        <w:spacing w:after="60"/>
      </w:pPr>
      <w:r w:rsidRPr="002A5644">
        <w:t>Qual e a funcao do FROM?</w:t>
      </w:r>
    </w:p>
    <w:p w14:paraId="1C2385DF" w14:textId="77777777" w:rsidR="0054101A" w:rsidRPr="002A5644" w:rsidRDefault="0054101A">
      <w:pPr>
        <w:pStyle w:val="Listanumerada"/>
        <w:spacing w:after="60"/>
      </w:pPr>
      <w:r w:rsidRPr="002A5644">
        <w:t>Para que serve o WHERE?</w:t>
      </w:r>
    </w:p>
    <w:p w14:paraId="19D375C9" w14:textId="77777777" w:rsidR="0054101A" w:rsidRPr="002A5644" w:rsidRDefault="0054101A">
      <w:pPr>
        <w:pStyle w:val="Listanumerada"/>
        <w:spacing w:after="60"/>
      </w:pPr>
      <w:r w:rsidRPr="002A5644">
        <w:t>Porque devemos ter cuidado antes de executar comandos que alteram dados?</w:t>
      </w:r>
    </w:p>
    <w:p w14:paraId="605A5538" w14:textId="77777777" w:rsidR="0054101A" w:rsidRPr="002A5644" w:rsidRDefault="0054101A">
      <w:pPr>
        <w:pStyle w:val="Ttulo2"/>
      </w:pPr>
      <w:bookmarkStart w:id="53" w:name="_Toc231814405"/>
      <w:r w:rsidRPr="002A5644">
        <w:t>Sintese do 5</w:t>
      </w:r>
      <w:bookmarkEnd w:id="53"/>
    </w:p>
    <w:p w14:paraId="04841DD7" w14:textId="77777777" w:rsidR="0054101A" w:rsidRPr="002A5644" w:rsidRDefault="0054101A">
      <w:pPr>
        <w:spacing w:after="140"/>
      </w:pPr>
      <w:r w:rsidRPr="002A5644">
        <w:t>SQL e a linguagem usada para comunicar com bases de dados relacionais. Neste primeiro contacto, o comando SELECT permite consultar dados, FROM indica a tabela usada, WHERE filtra resultados e ORDER BY organiza a apresentacao. Estes elementos formam a base das primeiras consultas.</w:t>
      </w:r>
    </w:p>
    <w:p w14:paraId="5B796213" w14:textId="77777777" w:rsidR="0054101A" w:rsidRPr="002A5644" w:rsidRDefault="0054101A">
      <w:pPr>
        <w:spacing w:before="200" w:after="0" w:line="264" w:lineRule="auto"/>
      </w:pPr>
      <w:r w:rsidRPr="002A5644">
        <w:rPr>
          <w:b/>
          <w:color w:val="6B7280"/>
          <w:sz w:val="18"/>
        </w:rPr>
        <w:t xml:space="preserve">Referencia de enquadramento: </w:t>
      </w:r>
      <w:r w:rsidRPr="002A5644">
        <w:rPr>
          <w:color w:val="6B7280"/>
          <w:sz w:val="18"/>
        </w:rPr>
        <w:t>Catalogo Nacional de Qualificacoes, UFCD 10788 - Fundamentos da linguagem SQL.</w:t>
      </w:r>
    </w:p>
    <w:p w14:paraId="7091D4A7" w14:textId="77777777" w:rsidR="0054101A" w:rsidRPr="002A5644" w:rsidRDefault="0054101A">
      <w:pPr>
        <w:spacing w:after="200" w:line="276" w:lineRule="auto"/>
      </w:pPr>
      <w:r w:rsidRPr="002A5644">
        <w:br w:type="page"/>
      </w:r>
    </w:p>
    <w:p w14:paraId="6218566B" w14:textId="77777777" w:rsidR="0054101A" w:rsidRPr="002A5644" w:rsidRDefault="0054101A">
      <w:pPr>
        <w:spacing w:after="440" w:line="276" w:lineRule="auto"/>
        <w:jc w:val="right"/>
      </w:pPr>
      <w:r w:rsidRPr="002A5644">
        <w:rPr>
          <w:rFonts w:ascii="Segoe UI Emoji" w:eastAsia="Segoe UI Emoji" w:hAnsi="Segoe UI Emoji"/>
          <w:b/>
          <w:color w:val="103E56"/>
          <w:sz w:val="24"/>
        </w:rPr>
        <w:lastRenderedPageBreak/>
        <w:t>🗃️ UFCD 10788</w:t>
      </w:r>
    </w:p>
    <w:p w14:paraId="5AB83AC9" w14:textId="77777777" w:rsidR="0054101A" w:rsidRPr="002A5644" w:rsidRDefault="0054101A">
      <w:pPr>
        <w:pStyle w:val="Ttulo"/>
        <w:spacing w:after="80" w:line="245" w:lineRule="auto"/>
      </w:pPr>
      <w:r w:rsidRPr="002A5644">
        <w:rPr>
          <w:rFonts w:ascii="Segoe UI" w:eastAsia="Segoe UI" w:hAnsi="Segoe UI"/>
        </w:rPr>
        <w:t>Fundamentos da linguagem SQL</w:t>
      </w:r>
    </w:p>
    <w:p w14:paraId="68B40AC8" w14:textId="77777777" w:rsidR="0054101A" w:rsidRPr="002A5644" w:rsidRDefault="0054101A">
      <w:pPr>
        <w:spacing w:after="440" w:line="276" w:lineRule="auto"/>
      </w:pPr>
      <w:r w:rsidRPr="002A5644">
        <w:rPr>
          <w:rFonts w:ascii="Segoe UI Emoji" w:eastAsia="Segoe UI Emoji" w:hAnsi="Segoe UI Emoji"/>
          <w:b/>
          <w:color w:val="FDA104"/>
          <w:sz w:val="32"/>
        </w:rPr>
        <w:t>🗃️ 6 - Criacao de bases de dados</w:t>
      </w:r>
    </w:p>
    <w:p w14:paraId="5E0E8BB9" w14:textId="77777777" w:rsidR="0054101A" w:rsidRPr="002A5644" w:rsidRDefault="0054101A">
      <w:pPr>
        <w:spacing w:after="280" w:line="288" w:lineRule="auto"/>
      </w:pPr>
      <w:r w:rsidRPr="002A5644">
        <w:t>Manual de apoio ao formando para compreender como se cria uma base de dados, que cuidados devem existir antes da criacao e como selecionar o contexto de trabalho em SQL.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4101A" w:rsidRPr="002A5644" w14:paraId="6E8ED903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315B7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Codigo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501B2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10788</w:t>
            </w:r>
          </w:p>
        </w:tc>
      </w:tr>
      <w:tr w:rsidR="0054101A" w:rsidRPr="002A5644" w14:paraId="6251588C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82FA3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Designacao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8819E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Fundamentos da linguagem SQL</w:t>
            </w:r>
          </w:p>
        </w:tc>
      </w:tr>
      <w:tr w:rsidR="0054101A" w:rsidRPr="002A5644" w14:paraId="4FD9F929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EDE01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Carga horaria da UFCD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7C2D3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25 horas</w:t>
            </w:r>
          </w:p>
        </w:tc>
      </w:tr>
      <w:tr w:rsidR="0054101A" w:rsidRPr="002A5644" w14:paraId="16434A43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871EF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Conteudo trabalhado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7C813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6. Criacao de bases de dados</w:t>
            </w:r>
          </w:p>
        </w:tc>
      </w:tr>
    </w:tbl>
    <w:p w14:paraId="2E849926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360" w:after="160" w:line="276" w:lineRule="auto"/>
      </w:pPr>
      <w:r w:rsidRPr="002A5644">
        <w:rPr>
          <w:rFonts w:ascii="Segoe UI Emoji" w:eastAsia="Segoe UI Emoji" w:hAnsi="Segoe UI Emoji"/>
          <w:b/>
          <w:color w:val="103E56"/>
        </w:rPr>
        <w:t xml:space="preserve">❓ Objetivo desta parte: </w:t>
      </w:r>
      <w:r w:rsidRPr="002A5644">
        <w:t>compreender os passos iniciais para criar uma base de dados e preparar o ambiente antes da criacao de tabelas.</w:t>
      </w:r>
    </w:p>
    <w:p w14:paraId="2FF4121C" w14:textId="77777777" w:rsidR="0054101A" w:rsidRPr="002A5644" w:rsidRDefault="0054101A">
      <w:r w:rsidRPr="002A5644">
        <w:br w:type="page"/>
      </w:r>
    </w:p>
    <w:p w14:paraId="416784B4" w14:textId="77777777" w:rsidR="0054101A" w:rsidRPr="002A5644" w:rsidRDefault="0054101A">
      <w:pPr>
        <w:pStyle w:val="Ttulo1"/>
        <w:pBdr>
          <w:bottom w:val="single" w:sz="10" w:space="4" w:color="FDA104"/>
        </w:pBdr>
      </w:pPr>
      <w:bookmarkStart w:id="54" w:name="_Toc231814406"/>
      <w:r w:rsidRPr="002A5644">
        <w:lastRenderedPageBreak/>
        <w:t>6. Criacao de bases de dados</w:t>
      </w:r>
      <w:bookmarkEnd w:id="54"/>
    </w:p>
    <w:p w14:paraId="3B5AC0A3" w14:textId="77777777" w:rsidR="0054101A" w:rsidRPr="002A5644" w:rsidRDefault="0054101A">
      <w:pPr>
        <w:spacing w:after="140"/>
      </w:pPr>
      <w:r w:rsidRPr="002A5644">
        <w:t>Criar uma base de dados e preparar um espaco organizado onde as tabelas, os dados e outros objetos vao ficar guardados. Antes de criar tabelas, e necessario existir uma base de dados onde essas estruturas possam ser criadas.</w:t>
      </w:r>
    </w:p>
    <w:p w14:paraId="239CFF7D" w14:textId="77777777" w:rsidR="0054101A" w:rsidRPr="002A5644" w:rsidRDefault="0054101A">
      <w:pPr>
        <w:spacing w:after="140"/>
      </w:pPr>
      <w:r w:rsidRPr="002A5644">
        <w:t>Nesta fase, o foco esta na criacao da base de dados e na preparacao do contexto de trabalho. A criacao de tabelas sera aprofundada no ponto seguinte.</w:t>
      </w:r>
    </w:p>
    <w:p w14:paraId="590222D2" w14:textId="77777777" w:rsidR="0054101A" w:rsidRPr="002A5644" w:rsidRDefault="0054101A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2A5644">
        <w:rPr>
          <w:b/>
          <w:color w:val="FDA104"/>
        </w:rPr>
        <w:t xml:space="preserve">Ideia-chave: </w:t>
      </w:r>
      <w:r w:rsidRPr="002A5644">
        <w:t>Criar uma base de dados e como preparar uma pasta estruturada para um projeto: antes de guardar informacao, e preciso definir onde ela vai ficar.</w:t>
      </w:r>
    </w:p>
    <w:p w14:paraId="41FEA5E9" w14:textId="77777777" w:rsidR="0054101A" w:rsidRPr="002A5644" w:rsidRDefault="0054101A">
      <w:pPr>
        <w:pStyle w:val="Ttulo2"/>
      </w:pPr>
      <w:bookmarkStart w:id="55" w:name="_Toc231814407"/>
      <w:r w:rsidRPr="002A5644">
        <w:t>6.1 Antes de criar uma base de dados</w:t>
      </w:r>
      <w:bookmarkEnd w:id="55"/>
    </w:p>
    <w:p w14:paraId="612FAA64" w14:textId="77777777" w:rsidR="0054101A" w:rsidRPr="002A5644" w:rsidRDefault="0054101A">
      <w:pPr>
        <w:spacing w:after="140"/>
      </w:pPr>
      <w:r w:rsidRPr="002A5644">
        <w:t>Antes de criar uma base de dados, devemos confirmar o objetivo do projeto. A base de dados deve ter uma finalidade clara: gerir uma formacao, uma biblioteca, uma loja, uma clinica ou outro conjunto de informacao.</w:t>
      </w:r>
    </w:p>
    <w:p w14:paraId="7CA8BADB" w14:textId="77777777" w:rsidR="0054101A" w:rsidRPr="002A5644" w:rsidRDefault="0054101A">
      <w:pPr>
        <w:spacing w:after="140"/>
      </w:pPr>
      <w:r w:rsidRPr="002A5644">
        <w:t>Tambem e importante perceber se estamos a trabalhar num ambiente de treino, desenvolvimento ou producao. Em formacao, o mais adequado e usar uma base de dados de treino.</w:t>
      </w:r>
    </w:p>
    <w:p w14:paraId="70155F6A" w14:textId="77777777" w:rsidR="0054101A" w:rsidRPr="002A5644" w:rsidRDefault="0054101A">
      <w:pPr>
        <w:pStyle w:val="Listacommarcas"/>
        <w:spacing w:after="60"/>
      </w:pPr>
      <w:r w:rsidRPr="002A5644">
        <w:t>Definir o objetivo da base de dados.</w:t>
      </w:r>
    </w:p>
    <w:p w14:paraId="7EFA4916" w14:textId="77777777" w:rsidR="0054101A" w:rsidRPr="002A5644" w:rsidRDefault="0054101A">
      <w:pPr>
        <w:pStyle w:val="Listacommarcas"/>
        <w:spacing w:after="60"/>
      </w:pPr>
      <w:r w:rsidRPr="002A5644">
        <w:t>Escolher um nome claro e sem ambiguidades.</w:t>
      </w:r>
    </w:p>
    <w:p w14:paraId="62D2BA44" w14:textId="77777777" w:rsidR="0054101A" w:rsidRPr="002A5644" w:rsidRDefault="0054101A">
      <w:pPr>
        <w:pStyle w:val="Listacommarcas"/>
        <w:spacing w:after="60"/>
      </w:pPr>
      <w:r w:rsidRPr="002A5644">
        <w:t>Confirmar se e uma base de dados de treino ou de producao.</w:t>
      </w:r>
    </w:p>
    <w:p w14:paraId="4940A47C" w14:textId="77777777" w:rsidR="0054101A" w:rsidRPr="002A5644" w:rsidRDefault="0054101A">
      <w:pPr>
        <w:pStyle w:val="Listacommarcas"/>
        <w:spacing w:after="60"/>
      </w:pPr>
      <w:r w:rsidRPr="002A5644">
        <w:t>Identificar que tabelas poderao existir depois.</w:t>
      </w:r>
    </w:p>
    <w:p w14:paraId="4FF30475" w14:textId="77777777" w:rsidR="0054101A" w:rsidRPr="002A5644" w:rsidRDefault="0054101A">
      <w:pPr>
        <w:pStyle w:val="Listacommarcas"/>
        <w:spacing w:after="60"/>
      </w:pPr>
      <w:r w:rsidRPr="002A5644">
        <w:t>Garantir que temos permissao para criar a base de dados.</w:t>
      </w:r>
    </w:p>
    <w:p w14:paraId="38FEED6C" w14:textId="77777777" w:rsidR="0054101A" w:rsidRPr="002A5644" w:rsidRDefault="0054101A">
      <w:pPr>
        <w:pStyle w:val="Ttulo2"/>
      </w:pPr>
      <w:bookmarkStart w:id="56" w:name="_Toc231814408"/>
      <w:r w:rsidRPr="002A5644">
        <w:t>6.2 Nome da base de dados</w:t>
      </w:r>
      <w:bookmarkEnd w:id="56"/>
    </w:p>
    <w:p w14:paraId="26E717CF" w14:textId="77777777" w:rsidR="0054101A" w:rsidRPr="002A5644" w:rsidRDefault="0054101A">
      <w:pPr>
        <w:spacing w:after="140"/>
      </w:pPr>
      <w:r w:rsidRPr="002A5644">
        <w:t>O nome da base de dados deve ser simples, descritivo e facil de reconhecer. Em muitos ambientes, evita-se usar acentos, espacos e caracteres especiais nos nomes tecnicos.</w:t>
      </w:r>
    </w:p>
    <w:p w14:paraId="0A89364C" w14:textId="77777777" w:rsidR="0054101A" w:rsidRPr="002A5644" w:rsidRDefault="0054101A">
      <w:pPr>
        <w:pStyle w:val="Listacommarcas"/>
        <w:spacing w:after="60"/>
      </w:pPr>
      <w:r w:rsidRPr="002A5644">
        <w:t>Usar nomes curtos, mas compreensiveis.</w:t>
      </w:r>
    </w:p>
    <w:p w14:paraId="4CF4A9C5" w14:textId="77777777" w:rsidR="0054101A" w:rsidRPr="002A5644" w:rsidRDefault="0054101A">
      <w:pPr>
        <w:pStyle w:val="Listacommarcas"/>
        <w:spacing w:after="60"/>
      </w:pPr>
      <w:r w:rsidRPr="002A5644">
        <w:t>Evitar espacos: preferir underscore se for necessario separar palavras.</w:t>
      </w:r>
    </w:p>
    <w:p w14:paraId="6121D231" w14:textId="77777777" w:rsidR="0054101A" w:rsidRPr="002A5644" w:rsidRDefault="0054101A">
      <w:pPr>
        <w:pStyle w:val="Listacommarcas"/>
        <w:spacing w:after="60"/>
      </w:pPr>
      <w:r w:rsidRPr="002A5644">
        <w:t>Evitar acentos em nomes tecnicos.</w:t>
      </w:r>
    </w:p>
    <w:p w14:paraId="698983A8" w14:textId="77777777" w:rsidR="0054101A" w:rsidRPr="002A5644" w:rsidRDefault="0054101A">
      <w:pPr>
        <w:pStyle w:val="Listacommarcas"/>
        <w:spacing w:after="60"/>
      </w:pPr>
      <w:r w:rsidRPr="002A5644">
        <w:t>Incluir o contexto quando ajuda, como BD_Formacao10788.</w:t>
      </w:r>
    </w:p>
    <w:p w14:paraId="5B8CA669" w14:textId="77777777" w:rsidR="0054101A" w:rsidRPr="002A5644" w:rsidRDefault="0054101A">
      <w:pPr>
        <w:pStyle w:val="Listacommarcas"/>
        <w:spacing w:after="60"/>
      </w:pPr>
      <w:r w:rsidRPr="002A5644">
        <w:t>Manter uma convencao de nomes ao longo do projeto.</w:t>
      </w:r>
    </w:p>
    <w:p w14:paraId="3DD8F6F1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Nota: </w:t>
      </w:r>
      <w:r w:rsidRPr="002A5644">
        <w:t>O nome apresentado ao utilizador pode ser mais amigavel, mas o nome tecnico da base de dados deve ser simples e consistente.</w:t>
      </w:r>
    </w:p>
    <w:p w14:paraId="47864B80" w14:textId="77777777" w:rsidR="0054101A" w:rsidRPr="002A5644" w:rsidRDefault="0054101A">
      <w:pPr>
        <w:pStyle w:val="Ttulo2"/>
      </w:pPr>
      <w:bookmarkStart w:id="57" w:name="_Toc231814409"/>
      <w:r w:rsidRPr="002A5644">
        <w:t>6.3 Comando CREATE DATABASE</w:t>
      </w:r>
      <w:bookmarkEnd w:id="57"/>
    </w:p>
    <w:p w14:paraId="060B4013" w14:textId="77777777" w:rsidR="0054101A" w:rsidRPr="002A5644" w:rsidRDefault="0054101A">
      <w:pPr>
        <w:spacing w:after="140"/>
      </w:pPr>
      <w:r w:rsidRPr="002A5644">
        <w:t>O comando CREATE DATABASE e usado para criar uma nova base de dados. Este comando pertence ao grupo de comandos que definem estruturas.</w:t>
      </w:r>
    </w:p>
    <w:p w14:paraId="78A5D2D2" w14:textId="77777777" w:rsidR="0054101A" w:rsidRPr="002A5644" w:rsidRDefault="0054101A">
      <w:pPr>
        <w:spacing w:after="140"/>
      </w:pPr>
      <w:r w:rsidRPr="002A5644">
        <w:t>Exemplo simples:</w:t>
      </w:r>
    </w:p>
    <w:p w14:paraId="0C95ABCB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CREATE DATABASE BD_Formacao10788;</w:t>
      </w:r>
    </w:p>
    <w:p w14:paraId="64EC34A1" w14:textId="77777777" w:rsidR="0054101A" w:rsidRPr="002A5644" w:rsidRDefault="0054101A">
      <w:pPr>
        <w:spacing w:after="140"/>
      </w:pPr>
      <w:r w:rsidRPr="002A5644">
        <w:t>Este comando cria uma base de dados chamada BD_Formacao10788. Depois de criada, ainda sera necessario selecionar essa base de dados para criar tabelas dentro dela.</w:t>
      </w:r>
    </w:p>
    <w:p w14:paraId="54ABF2EF" w14:textId="77777777" w:rsidR="0054101A" w:rsidRPr="002A5644" w:rsidRDefault="0054101A">
      <w:pPr>
        <w:pStyle w:val="Listacommarcas"/>
        <w:spacing w:after="60"/>
      </w:pPr>
      <w:r w:rsidRPr="002A5644">
        <w:t>CREATE DATABASE indica que queremos criar uma nova base de dados.</w:t>
      </w:r>
    </w:p>
    <w:p w14:paraId="63938A9F" w14:textId="77777777" w:rsidR="0054101A" w:rsidRPr="002A5644" w:rsidRDefault="0054101A">
      <w:pPr>
        <w:pStyle w:val="Listacommarcas"/>
        <w:spacing w:after="60"/>
      </w:pPr>
      <w:r w:rsidRPr="002A5644">
        <w:lastRenderedPageBreak/>
        <w:t>BD_Formacao10788 e o nome escolhido.</w:t>
      </w:r>
    </w:p>
    <w:p w14:paraId="2E39E0C3" w14:textId="77777777" w:rsidR="0054101A" w:rsidRPr="002A5644" w:rsidRDefault="0054101A">
      <w:pPr>
        <w:pStyle w:val="Listacommarcas"/>
        <w:spacing w:after="60"/>
      </w:pPr>
      <w:r w:rsidRPr="002A5644">
        <w:t>O ponto e virgula marca o fim da instrucao.</w:t>
      </w:r>
    </w:p>
    <w:p w14:paraId="7D705B00" w14:textId="77777777" w:rsidR="0054101A" w:rsidRPr="002A5644" w:rsidRDefault="0054101A">
      <w:pPr>
        <w:pStyle w:val="Listacommarcas"/>
        <w:spacing w:after="60"/>
      </w:pPr>
      <w:r w:rsidRPr="002A5644">
        <w:t>Este comando cria uma estrutura, nao cria ainda tabelas nem dados.</w:t>
      </w:r>
    </w:p>
    <w:p w14:paraId="5A5FF7C0" w14:textId="77777777" w:rsidR="0054101A" w:rsidRPr="002A5644" w:rsidRDefault="0054101A">
      <w:pPr>
        <w:pStyle w:val="Ttulo2"/>
      </w:pPr>
      <w:bookmarkStart w:id="58" w:name="_Toc231814410"/>
      <w:r w:rsidRPr="002A5644">
        <w:t>6.4 Selecionar a base de dados</w:t>
      </w:r>
      <w:bookmarkEnd w:id="58"/>
    </w:p>
    <w:p w14:paraId="2EB05831" w14:textId="77777777" w:rsidR="0054101A" w:rsidRPr="002A5644" w:rsidRDefault="0054101A">
      <w:pPr>
        <w:spacing w:after="140"/>
      </w:pPr>
      <w:r w:rsidRPr="002A5644">
        <w:t>Depois de criar uma base de dados, e necessario garantir que os comandos seguintes serao executados no contexto correto. Em Transact-SQL, e comum usar o comando USE para selecionar a base de dados.</w:t>
      </w:r>
    </w:p>
    <w:p w14:paraId="3E3428AB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USE BD_Formacao10788;</w:t>
      </w:r>
    </w:p>
    <w:p w14:paraId="7208EBEE" w14:textId="77777777" w:rsidR="0054101A" w:rsidRPr="002A5644" w:rsidRDefault="0054101A">
      <w:pPr>
        <w:spacing w:after="140"/>
      </w:pPr>
      <w:r w:rsidRPr="002A5644">
        <w:t>A partir desse momento, os comandos seguintes serao executados nessa base de dados, salvo indicacao em contrario.</w:t>
      </w:r>
    </w:p>
    <w:p w14:paraId="5B4FF20F" w14:textId="77777777" w:rsidR="0054101A" w:rsidRPr="002A5644" w:rsidRDefault="0054101A">
      <w:pPr>
        <w:pStyle w:val="Listacommarcas"/>
        <w:spacing w:after="60"/>
      </w:pPr>
      <w:r w:rsidRPr="002A5644">
        <w:t>Confirmar que a base de dados existe.</w:t>
      </w:r>
    </w:p>
    <w:p w14:paraId="2506192B" w14:textId="77777777" w:rsidR="0054101A" w:rsidRPr="002A5644" w:rsidRDefault="0054101A">
      <w:pPr>
        <w:pStyle w:val="Listacommarcas"/>
        <w:spacing w:after="60"/>
      </w:pPr>
      <w:r w:rsidRPr="002A5644">
        <w:t>Selecionar a base de dados correta.</w:t>
      </w:r>
    </w:p>
    <w:p w14:paraId="760059CA" w14:textId="77777777" w:rsidR="0054101A" w:rsidRPr="002A5644" w:rsidRDefault="0054101A">
      <w:pPr>
        <w:pStyle w:val="Listacommarcas"/>
        <w:spacing w:after="60"/>
      </w:pPr>
      <w:r w:rsidRPr="002A5644">
        <w:t>Evitar executar comandos no contexto errado.</w:t>
      </w:r>
    </w:p>
    <w:p w14:paraId="06818C0E" w14:textId="77777777" w:rsidR="0054101A" w:rsidRPr="002A5644" w:rsidRDefault="0054101A">
      <w:pPr>
        <w:pStyle w:val="Listacommarcas"/>
        <w:spacing w:after="60"/>
      </w:pPr>
      <w:r w:rsidRPr="002A5644">
        <w:t>Verificar o nome antes de criar tabelas.</w:t>
      </w:r>
    </w:p>
    <w:p w14:paraId="32E69754" w14:textId="77777777" w:rsidR="0054101A" w:rsidRPr="002A5644" w:rsidRDefault="0054101A">
      <w:pPr>
        <w:pStyle w:val="Listacommarcas"/>
        <w:spacing w:after="60"/>
      </w:pPr>
      <w:r w:rsidRPr="002A5644">
        <w:t>Organizar o script por passos.</w:t>
      </w:r>
    </w:p>
    <w:p w14:paraId="53484BBA" w14:textId="77777777" w:rsidR="0054101A" w:rsidRPr="002A5644" w:rsidRDefault="0054101A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2A5644">
        <w:rPr>
          <w:b/>
          <w:color w:val="F3411B"/>
        </w:rPr>
        <w:t xml:space="preserve">Alerta: </w:t>
      </w:r>
      <w:r w:rsidRPr="002A5644">
        <w:t>Executar comandos na base de dados errada pode criar estruturas no sitio errado ou alterar informacao que nao devia ser alterada.</w:t>
      </w:r>
    </w:p>
    <w:p w14:paraId="178E1316" w14:textId="77777777" w:rsidR="0054101A" w:rsidRPr="002A5644" w:rsidRDefault="0054101A">
      <w:pPr>
        <w:pStyle w:val="Ttulo2"/>
      </w:pPr>
      <w:bookmarkStart w:id="59" w:name="_Toc231814411"/>
      <w:r w:rsidRPr="002A5644">
        <w:t>6.5 Planeamento inicial da base de dados</w:t>
      </w:r>
      <w:bookmarkEnd w:id="59"/>
    </w:p>
    <w:p w14:paraId="407EF7C7" w14:textId="77777777" w:rsidR="0054101A" w:rsidRPr="002A5644" w:rsidRDefault="0054101A">
      <w:pPr>
        <w:spacing w:after="140"/>
      </w:pPr>
      <w:r w:rsidRPr="002A5644">
        <w:t>Criar a base de dados e apenas o inicio. Antes de avancar para as tabelas, convem registar algumas decisoes sobre o projeto.</w:t>
      </w:r>
    </w:p>
    <w:p w14:paraId="61F45D64" w14:textId="77777777" w:rsidR="0054101A" w:rsidRPr="002A5644" w:rsidRDefault="0054101A">
      <w:pPr>
        <w:spacing w:after="140"/>
      </w:pPr>
      <w:r w:rsidRPr="002A5644">
        <w:t>A tabela seguinte resume decisoes simples que ajudam a preparar o trabalho: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4101A" w:rsidRPr="002A5644" w14:paraId="35F0B15C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FA5D5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Decisao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9DAC8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Porque importa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B14FB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Exemplo</w:t>
            </w:r>
          </w:p>
        </w:tc>
      </w:tr>
      <w:tr w:rsidR="0054101A" w:rsidRPr="002A5644" w14:paraId="21CFE213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0D788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Nome da base de dados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976B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Ajuda a identificar o projeto.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B289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BD_Formacao10788</w:t>
            </w:r>
          </w:p>
        </w:tc>
      </w:tr>
      <w:tr w:rsidR="0054101A" w:rsidRPr="002A5644" w14:paraId="77247EA5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0AA8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Finalidade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9C1CC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Clarifica que dados serao guardados.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C8C05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Gerir formandos e turmas</w:t>
            </w:r>
          </w:p>
        </w:tc>
      </w:tr>
      <w:tr w:rsidR="0054101A" w:rsidRPr="002A5644" w14:paraId="5160BCEA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B702F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Ambiente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B98D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Distingue testes de uso real.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21FF5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Desenvolvimento</w:t>
            </w:r>
          </w:p>
        </w:tc>
      </w:tr>
      <w:tr w:rsidR="0054101A" w:rsidRPr="002A5644" w14:paraId="405BBB21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C3EB8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Responsavel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EC6E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Indica quem gere e valida a estrutura.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240C5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Formador ou equipa tecnica</w:t>
            </w:r>
          </w:p>
        </w:tc>
      </w:tr>
    </w:tbl>
    <w:p w14:paraId="1A26BA9B" w14:textId="77777777" w:rsidR="0054101A" w:rsidRPr="002A5644" w:rsidRDefault="0054101A">
      <w:pPr>
        <w:spacing w:after="140"/>
      </w:pPr>
      <w:r w:rsidRPr="002A5644">
        <w:t>Este registo evita confusoes e ajuda a explicar a estrutura a outras pessoas.</w:t>
      </w:r>
    </w:p>
    <w:p w14:paraId="5AD18913" w14:textId="77777777" w:rsidR="0054101A" w:rsidRPr="002A5644" w:rsidRDefault="0054101A">
      <w:pPr>
        <w:pStyle w:val="Ttulo2"/>
      </w:pPr>
      <w:bookmarkStart w:id="60" w:name="_Toc231814412"/>
      <w:r w:rsidRPr="002A5644">
        <w:t>6.6 Exemplo de script inicial</w:t>
      </w:r>
      <w:bookmarkEnd w:id="60"/>
    </w:p>
    <w:p w14:paraId="338483A8" w14:textId="77777777" w:rsidR="0054101A" w:rsidRPr="002A5644" w:rsidRDefault="0054101A">
      <w:pPr>
        <w:spacing w:after="140"/>
      </w:pPr>
      <w:r w:rsidRPr="002A5644">
        <w:t>Um script inicial pode juntar a criacao da base de dados e a selecao do contexto de trabalho. Este tipo de organizacao ajuda a ler e repetir o processo.</w:t>
      </w:r>
    </w:p>
    <w:p w14:paraId="7DBB9121" w14:textId="77777777" w:rsidR="0054101A" w:rsidRPr="002A5644" w:rsidRDefault="0054101A">
      <w:pPr>
        <w:spacing w:after="140"/>
      </w:pPr>
      <w:r w:rsidRPr="002A5644">
        <w:t>Exemplo:</w:t>
      </w:r>
    </w:p>
    <w:p w14:paraId="1FBB9BAC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CREATE DATABASE BD_Formacao10788;</w:t>
      </w:r>
      <w:r w:rsidRPr="002A5644">
        <w:rPr>
          <w:rFonts w:ascii="Consolas" w:eastAsia="Consolas" w:hAnsi="Consolas"/>
          <w:sz w:val="19"/>
        </w:rPr>
        <w:br/>
        <w:t>GO</w:t>
      </w:r>
      <w:r w:rsidRPr="002A5644">
        <w:rPr>
          <w:rFonts w:ascii="Consolas" w:eastAsia="Consolas" w:hAnsi="Consolas"/>
          <w:sz w:val="19"/>
        </w:rPr>
        <w:br/>
      </w:r>
      <w:r w:rsidRPr="002A5644">
        <w:rPr>
          <w:rFonts w:ascii="Consolas" w:eastAsia="Consolas" w:hAnsi="Consolas"/>
          <w:sz w:val="19"/>
        </w:rPr>
        <w:br/>
        <w:t>USE BD_Formacao10788;</w:t>
      </w:r>
      <w:r w:rsidRPr="002A5644">
        <w:rPr>
          <w:rFonts w:ascii="Consolas" w:eastAsia="Consolas" w:hAnsi="Consolas"/>
          <w:sz w:val="19"/>
        </w:rPr>
        <w:br/>
        <w:t>GO</w:t>
      </w:r>
    </w:p>
    <w:p w14:paraId="7B4FD28C" w14:textId="77777777" w:rsidR="0054101A" w:rsidRPr="002A5644" w:rsidRDefault="0054101A">
      <w:pPr>
        <w:spacing w:after="140"/>
      </w:pPr>
      <w:r w:rsidRPr="002A5644">
        <w:lastRenderedPageBreak/>
        <w:t>No SQL Server, GO e usado por algumas ferramentas para separar blocos de comandos. Nao e exatamente um comando SQL da base de dados; e uma instrucao interpretada pela ferramenta.</w:t>
      </w:r>
    </w:p>
    <w:p w14:paraId="404D467C" w14:textId="77777777" w:rsidR="0054101A" w:rsidRPr="002A5644" w:rsidRDefault="0054101A">
      <w:pPr>
        <w:pStyle w:val="Ttulo2"/>
      </w:pPr>
      <w:bookmarkStart w:id="61" w:name="_Toc231814413"/>
      <w:r w:rsidRPr="002A5644">
        <w:t>6.7 Conceitos essenciais deste tema</w:t>
      </w:r>
      <w:bookmarkEnd w:id="6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4101A" w:rsidRPr="002A5644" w14:paraId="3D0ADCB2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5E62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C3219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Explicacao simples</w:t>
            </w:r>
          </w:p>
        </w:tc>
      </w:tr>
      <w:tr w:rsidR="0054101A" w:rsidRPr="002A5644" w14:paraId="16BB2FF7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17CEB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CREATE DATABASE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21E8E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Comando usado para criar uma nova base de dados.</w:t>
            </w:r>
          </w:p>
        </w:tc>
      </w:tr>
      <w:tr w:rsidR="0054101A" w:rsidRPr="002A5644" w14:paraId="18BE066E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BCC4E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USE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9A14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Comando usado para selecionar a base de dados de trabalho.</w:t>
            </w:r>
          </w:p>
        </w:tc>
      </w:tr>
      <w:tr w:rsidR="0054101A" w:rsidRPr="002A5644" w14:paraId="1AE0CF58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95C63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Script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A252B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Conjunto organizado de comandos SQL.</w:t>
            </w:r>
          </w:p>
        </w:tc>
      </w:tr>
      <w:tr w:rsidR="0054101A" w:rsidRPr="002A5644" w14:paraId="7A7476E4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F2C06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Contexto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8BFD7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Base de dados onde os comandos estao a ser executados.</w:t>
            </w:r>
          </w:p>
        </w:tc>
      </w:tr>
    </w:tbl>
    <w:p w14:paraId="6101F639" w14:textId="77777777" w:rsidR="0054101A" w:rsidRPr="002A5644" w:rsidRDefault="0054101A">
      <w:pPr>
        <w:pStyle w:val="Ttulo2"/>
      </w:pPr>
      <w:bookmarkStart w:id="62" w:name="_Toc231814414"/>
      <w:r w:rsidRPr="002A5644">
        <w:t>6.8 Atividade pratica</w:t>
      </w:r>
      <w:bookmarkEnd w:id="62"/>
    </w:p>
    <w:p w14:paraId="234FCA0A" w14:textId="77777777" w:rsidR="0054101A" w:rsidRPr="002A5644" w:rsidRDefault="0054101A">
      <w:pPr>
        <w:spacing w:after="140"/>
      </w:pPr>
      <w:r w:rsidRPr="002A5644">
        <w:t>A atividade seguinte ajuda a planear e escrever os primeiros comandos de criacao de uma base de dados.</w:t>
      </w:r>
    </w:p>
    <w:p w14:paraId="4706B999" w14:textId="77777777" w:rsidR="0054101A" w:rsidRPr="002A5644" w:rsidRDefault="0054101A">
      <w:pPr>
        <w:pStyle w:val="Listanumerada"/>
        <w:spacing w:after="60"/>
      </w:pPr>
      <w:r w:rsidRPr="002A5644">
        <w:t>Escolhe um contexto simples para uma base de dados.</w:t>
      </w:r>
    </w:p>
    <w:p w14:paraId="680B05DC" w14:textId="77777777" w:rsidR="0054101A" w:rsidRPr="002A5644" w:rsidRDefault="0054101A">
      <w:pPr>
        <w:pStyle w:val="Listanumerada"/>
        <w:spacing w:after="60"/>
      </w:pPr>
      <w:r w:rsidRPr="002A5644">
        <w:t>Define um nome tecnico adequado, sem espacos nem acentos.</w:t>
      </w:r>
    </w:p>
    <w:p w14:paraId="09ECBC9D" w14:textId="77777777" w:rsidR="0054101A" w:rsidRPr="002A5644" w:rsidRDefault="0054101A">
      <w:pPr>
        <w:pStyle w:val="Listanumerada"/>
        <w:spacing w:after="60"/>
      </w:pPr>
      <w:r w:rsidRPr="002A5644">
        <w:t>Escreve o comando CREATE DATABASE para esse nome.</w:t>
      </w:r>
    </w:p>
    <w:p w14:paraId="5A0C97E5" w14:textId="77777777" w:rsidR="0054101A" w:rsidRPr="002A5644" w:rsidRDefault="0054101A">
      <w:pPr>
        <w:pStyle w:val="Listanumerada"/>
        <w:spacing w:after="60"/>
      </w:pPr>
      <w:r w:rsidRPr="002A5644">
        <w:t>Escreve o comando USE para selecionar a base de dados.</w:t>
      </w:r>
    </w:p>
    <w:p w14:paraId="302C0342" w14:textId="77777777" w:rsidR="0054101A" w:rsidRPr="002A5644" w:rsidRDefault="0054101A">
      <w:pPr>
        <w:pStyle w:val="Listanumerada"/>
        <w:spacing w:after="60"/>
      </w:pPr>
      <w:r w:rsidRPr="002A5644">
        <w:t>Indica duas tabelas que poderiam ser criadas depois.</w:t>
      </w:r>
    </w:p>
    <w:p w14:paraId="2385D75D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Resultado esperado: </w:t>
      </w:r>
      <w:r w:rsidRPr="002A5644">
        <w:t>No final, o formando deve conseguir criar uma base de dados simples e selecionar o contexto de trabalho correto.</w:t>
      </w:r>
    </w:p>
    <w:p w14:paraId="60A3E333" w14:textId="77777777" w:rsidR="0054101A" w:rsidRPr="002A5644" w:rsidRDefault="0054101A">
      <w:pPr>
        <w:pStyle w:val="Ttulo2"/>
      </w:pPr>
      <w:bookmarkStart w:id="63" w:name="_Toc231814415"/>
      <w:r w:rsidRPr="002A5644">
        <w:t>6.9 Verificacao da aprendizagem</w:t>
      </w:r>
      <w:bookmarkEnd w:id="63"/>
    </w:p>
    <w:p w14:paraId="0A500242" w14:textId="77777777" w:rsidR="0054101A" w:rsidRPr="002A5644" w:rsidRDefault="0054101A">
      <w:pPr>
        <w:spacing w:after="140"/>
      </w:pPr>
      <w:r w:rsidRPr="002A5644">
        <w:t>Responde por palavras tuas:</w:t>
      </w:r>
    </w:p>
    <w:p w14:paraId="3A735294" w14:textId="77777777" w:rsidR="0054101A" w:rsidRPr="002A5644" w:rsidRDefault="0054101A">
      <w:pPr>
        <w:pStyle w:val="Listanumerada"/>
        <w:spacing w:after="60"/>
      </w:pPr>
      <w:r w:rsidRPr="002A5644">
        <w:t>Para que serve o comando CREATE DATABASE?</w:t>
      </w:r>
    </w:p>
    <w:p w14:paraId="7533BEDF" w14:textId="77777777" w:rsidR="0054101A" w:rsidRPr="002A5644" w:rsidRDefault="0054101A">
      <w:pPr>
        <w:pStyle w:val="Listanumerada"/>
        <w:spacing w:after="60"/>
      </w:pPr>
      <w:r w:rsidRPr="002A5644">
        <w:t>Porque e importante escolher bem o nome da base de dados?</w:t>
      </w:r>
    </w:p>
    <w:p w14:paraId="5D2E594F" w14:textId="77777777" w:rsidR="0054101A" w:rsidRPr="002A5644" w:rsidRDefault="0054101A">
      <w:pPr>
        <w:pStyle w:val="Listanumerada"/>
        <w:spacing w:after="60"/>
      </w:pPr>
      <w:r w:rsidRPr="002A5644">
        <w:t>Para que serve o comando USE?</w:t>
      </w:r>
    </w:p>
    <w:p w14:paraId="562525E8" w14:textId="77777777" w:rsidR="0054101A" w:rsidRPr="002A5644" w:rsidRDefault="0054101A">
      <w:pPr>
        <w:pStyle w:val="Listanumerada"/>
        <w:spacing w:after="60"/>
      </w:pPr>
      <w:r w:rsidRPr="002A5644">
        <w:t>O que pode acontecer se trabalharmos no contexto errado?</w:t>
      </w:r>
    </w:p>
    <w:p w14:paraId="6A2C18EF" w14:textId="77777777" w:rsidR="0054101A" w:rsidRPr="002A5644" w:rsidRDefault="0054101A">
      <w:pPr>
        <w:pStyle w:val="Listanumerada"/>
        <w:spacing w:after="60"/>
      </w:pPr>
      <w:r w:rsidRPr="002A5644">
        <w:t>Que diferenca existe entre criar uma base de dados e criar uma tabela?</w:t>
      </w:r>
    </w:p>
    <w:p w14:paraId="38C578FE" w14:textId="77777777" w:rsidR="0054101A" w:rsidRPr="002A5644" w:rsidRDefault="0054101A">
      <w:pPr>
        <w:pStyle w:val="Ttulo2"/>
      </w:pPr>
      <w:bookmarkStart w:id="64" w:name="_Toc231814416"/>
      <w:r w:rsidRPr="002A5644">
        <w:t>Sintese do 6</w:t>
      </w:r>
      <w:bookmarkEnd w:id="64"/>
    </w:p>
    <w:p w14:paraId="0ABF7EE5" w14:textId="77777777" w:rsidR="0054101A" w:rsidRPr="002A5644" w:rsidRDefault="0054101A">
      <w:pPr>
        <w:spacing w:after="140"/>
      </w:pPr>
      <w:r w:rsidRPr="002A5644">
        <w:t>A criacao de uma base de dados prepara o espaco onde as tabelas e os dados serao organizados. O comando CREATE DATABASE cria a base de dados e o comando USE seleciona o contexto de trabalho. Antes de avancar, e importante confirmar nomes, objetivos e ambiente.</w:t>
      </w:r>
    </w:p>
    <w:p w14:paraId="6F73C9C4" w14:textId="77777777" w:rsidR="0054101A" w:rsidRPr="002A5644" w:rsidRDefault="0054101A">
      <w:pPr>
        <w:spacing w:before="200" w:after="0" w:line="264" w:lineRule="auto"/>
      </w:pPr>
      <w:r w:rsidRPr="002A5644">
        <w:rPr>
          <w:b/>
          <w:color w:val="6B7280"/>
          <w:sz w:val="18"/>
        </w:rPr>
        <w:t xml:space="preserve">Referencia de enquadramento: </w:t>
      </w:r>
      <w:r w:rsidRPr="002A5644">
        <w:rPr>
          <w:color w:val="6B7280"/>
          <w:sz w:val="18"/>
        </w:rPr>
        <w:t>Catalogo Nacional de Qualificacoes, UFCD 10788 - Fundamentos da linguagem SQL.</w:t>
      </w:r>
    </w:p>
    <w:p w14:paraId="21E7A905" w14:textId="77777777" w:rsidR="0054101A" w:rsidRPr="002A5644" w:rsidRDefault="0054101A">
      <w:pPr>
        <w:spacing w:after="200" w:line="276" w:lineRule="auto"/>
      </w:pPr>
      <w:r w:rsidRPr="002A5644">
        <w:br w:type="page"/>
      </w:r>
    </w:p>
    <w:p w14:paraId="33896D7B" w14:textId="77777777" w:rsidR="0054101A" w:rsidRPr="002A5644" w:rsidRDefault="0054101A">
      <w:pPr>
        <w:spacing w:after="440" w:line="276" w:lineRule="auto"/>
        <w:jc w:val="right"/>
      </w:pPr>
      <w:r w:rsidRPr="002A5644">
        <w:rPr>
          <w:rFonts w:ascii="Segoe UI Emoji" w:eastAsia="Segoe UI Emoji" w:hAnsi="Segoe UI Emoji"/>
          <w:b/>
          <w:color w:val="103E56"/>
          <w:sz w:val="24"/>
        </w:rPr>
        <w:lastRenderedPageBreak/>
        <w:t>🗃️ UFCD 10788</w:t>
      </w:r>
    </w:p>
    <w:p w14:paraId="3A39C859" w14:textId="77777777" w:rsidR="0054101A" w:rsidRPr="002A5644" w:rsidRDefault="0054101A">
      <w:pPr>
        <w:pStyle w:val="Ttulo"/>
        <w:spacing w:after="80" w:line="245" w:lineRule="auto"/>
      </w:pPr>
      <w:r w:rsidRPr="002A5644">
        <w:rPr>
          <w:rFonts w:ascii="Segoe UI" w:eastAsia="Segoe UI" w:hAnsi="Segoe UI"/>
        </w:rPr>
        <w:t>Fundamentos da linguagem SQL</w:t>
      </w:r>
    </w:p>
    <w:p w14:paraId="55C7CECE" w14:textId="77777777" w:rsidR="0054101A" w:rsidRPr="002A5644" w:rsidRDefault="0054101A">
      <w:pPr>
        <w:spacing w:after="440" w:line="276" w:lineRule="auto"/>
      </w:pPr>
      <w:r w:rsidRPr="002A5644">
        <w:rPr>
          <w:rFonts w:ascii="Segoe UI Emoji" w:eastAsia="Segoe UI Emoji" w:hAnsi="Segoe UI Emoji"/>
          <w:b/>
          <w:color w:val="FDA104"/>
          <w:sz w:val="32"/>
        </w:rPr>
        <w:t>🗃️ 7 - Tabelas e integridade de dados</w:t>
      </w:r>
    </w:p>
    <w:p w14:paraId="6D5591D2" w14:textId="77777777" w:rsidR="0054101A" w:rsidRPr="002A5644" w:rsidRDefault="0054101A">
      <w:pPr>
        <w:spacing w:after="280" w:line="288" w:lineRule="auto"/>
      </w:pPr>
      <w:r w:rsidRPr="002A5644">
        <w:t>Manual de apoio ao formando para compreender como se criam tabelas, como se escolhem tipos de dados e como se aplicam regras de integridade para manter a informacao correta e coerente.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4101A" w:rsidRPr="002A5644" w14:paraId="0F6C5580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80F17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Codigo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7AB1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10788</w:t>
            </w:r>
          </w:p>
        </w:tc>
      </w:tr>
      <w:tr w:rsidR="0054101A" w:rsidRPr="002A5644" w14:paraId="0A630DA2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8BA6F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Designacao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5113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Fundamentos da linguagem SQL</w:t>
            </w:r>
          </w:p>
        </w:tc>
      </w:tr>
      <w:tr w:rsidR="0054101A" w:rsidRPr="002A5644" w14:paraId="67DA431D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EA35F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Carga horaria da UFCD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E2ABB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25 horas</w:t>
            </w:r>
          </w:p>
        </w:tc>
      </w:tr>
      <w:tr w:rsidR="0054101A" w:rsidRPr="002A5644" w14:paraId="21ABFEB3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DA10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Conteudo trabalhado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850AE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7. Tabelas e integridade de dados</w:t>
            </w:r>
          </w:p>
        </w:tc>
      </w:tr>
    </w:tbl>
    <w:p w14:paraId="5E56EA8C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360" w:after="160" w:line="276" w:lineRule="auto"/>
      </w:pPr>
      <w:r w:rsidRPr="002A5644">
        <w:rPr>
          <w:rFonts w:ascii="Segoe UI Emoji" w:eastAsia="Segoe UI Emoji" w:hAnsi="Segoe UI Emoji"/>
          <w:b/>
          <w:color w:val="103E56"/>
        </w:rPr>
        <w:t xml:space="preserve">❓ Objetivo desta parte: </w:t>
      </w:r>
      <w:r w:rsidRPr="002A5644">
        <w:t>criar tabelas simples e reconhecer regras de integridade como chave primaria, obrigatoriedade de dados e chave estrangeira.</w:t>
      </w:r>
    </w:p>
    <w:p w14:paraId="4770EEAD" w14:textId="77777777" w:rsidR="0054101A" w:rsidRPr="002A5644" w:rsidRDefault="0054101A">
      <w:r w:rsidRPr="002A5644">
        <w:br w:type="page"/>
      </w:r>
    </w:p>
    <w:p w14:paraId="52813950" w14:textId="77777777" w:rsidR="0054101A" w:rsidRPr="002A5644" w:rsidRDefault="0054101A">
      <w:pPr>
        <w:pStyle w:val="Ttulo1"/>
        <w:pBdr>
          <w:bottom w:val="single" w:sz="10" w:space="4" w:color="FDA104"/>
        </w:pBdr>
      </w:pPr>
      <w:bookmarkStart w:id="65" w:name="_Toc231814417"/>
      <w:r w:rsidRPr="002A5644">
        <w:lastRenderedPageBreak/>
        <w:t>7. Tabelas e integridade de dados</w:t>
      </w:r>
      <w:bookmarkEnd w:id="65"/>
    </w:p>
    <w:p w14:paraId="4280A36E" w14:textId="77777777" w:rsidR="0054101A" w:rsidRPr="002A5644" w:rsidRDefault="0054101A">
      <w:pPr>
        <w:spacing w:after="140"/>
      </w:pPr>
      <w:r w:rsidRPr="002A5644">
        <w:t>Depois de criar uma base de dados, o passo seguinte e criar tabelas. As tabelas sao as estruturas onde os dados ficam guardados. Cada tabela deve ter campos bem definidos, tipos de dados adequados e regras que ajudem a manter a informacao correta.</w:t>
      </w:r>
    </w:p>
    <w:p w14:paraId="5C0A85FB" w14:textId="77777777" w:rsidR="0054101A" w:rsidRPr="002A5644" w:rsidRDefault="0054101A">
      <w:pPr>
        <w:spacing w:after="140"/>
      </w:pPr>
      <w:r w:rsidRPr="002A5644">
        <w:t>A integridade dos dados e o conjunto de regras que ajuda a evitar erros, duplicacoes, valores em falta e relacoes impossiveis entre tabelas.</w:t>
      </w:r>
    </w:p>
    <w:p w14:paraId="1AC2D1EA" w14:textId="77777777" w:rsidR="0054101A" w:rsidRPr="002A5644" w:rsidRDefault="0054101A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2A5644">
        <w:rPr>
          <w:b/>
          <w:color w:val="FDA104"/>
        </w:rPr>
        <w:t xml:space="preserve">Ideia-chave: </w:t>
      </w:r>
      <w:r w:rsidRPr="002A5644">
        <w:t>Uma tabela bem desenhada protege a qualidade dos dados e torna as consultas SQL mais fiaveis.</w:t>
      </w:r>
    </w:p>
    <w:p w14:paraId="3EFBCEC8" w14:textId="77777777" w:rsidR="0054101A" w:rsidRPr="002A5644" w:rsidRDefault="0054101A">
      <w:pPr>
        <w:pStyle w:val="Ttulo2"/>
      </w:pPr>
      <w:bookmarkStart w:id="66" w:name="_Toc231814418"/>
      <w:r w:rsidRPr="002A5644">
        <w:t>7.1 O que e uma tabela</w:t>
      </w:r>
      <w:bookmarkEnd w:id="66"/>
    </w:p>
    <w:p w14:paraId="5D38A127" w14:textId="77777777" w:rsidR="0054101A" w:rsidRPr="002A5644" w:rsidRDefault="0054101A">
      <w:pPr>
        <w:spacing w:after="140"/>
      </w:pPr>
      <w:r w:rsidRPr="002A5644">
        <w:t>Uma tabela e uma estrutura formada por colunas e linhas. As colunas representam os campos e as linhas representam os registos. Cada tabela deve guardar dados sobre um tema especifico.</w:t>
      </w:r>
    </w:p>
    <w:p w14:paraId="608B2E7B" w14:textId="77777777" w:rsidR="0054101A" w:rsidRPr="002A5644" w:rsidRDefault="0054101A">
      <w:pPr>
        <w:spacing w:after="140"/>
      </w:pPr>
      <w:r w:rsidRPr="002A5644">
        <w:t>Por exemplo, numa base de dados de formacao, podemos ter uma tabela Formandos, uma tabela Turmas e uma tabela UFCD. Separar os dados por tema facilita a organizacao e evita repeticoes.</w:t>
      </w:r>
    </w:p>
    <w:p w14:paraId="5683124D" w14:textId="77777777" w:rsidR="0054101A" w:rsidRPr="002A5644" w:rsidRDefault="0054101A">
      <w:pPr>
        <w:pStyle w:val="Listacommarcas"/>
        <w:spacing w:after="60"/>
      </w:pPr>
      <w:r w:rsidRPr="002A5644">
        <w:t>Cada tabela deve ter um nome claro.</w:t>
      </w:r>
    </w:p>
    <w:p w14:paraId="7D620A35" w14:textId="77777777" w:rsidR="0054101A" w:rsidRPr="002A5644" w:rsidRDefault="0054101A">
      <w:pPr>
        <w:pStyle w:val="Listacommarcas"/>
        <w:spacing w:after="60"/>
      </w:pPr>
      <w:r w:rsidRPr="002A5644">
        <w:t>Cada campo deve guardar apenas uma informacao.</w:t>
      </w:r>
    </w:p>
    <w:p w14:paraId="352E8539" w14:textId="77777777" w:rsidR="0054101A" w:rsidRPr="002A5644" w:rsidRDefault="0054101A">
      <w:pPr>
        <w:pStyle w:val="Listacommarcas"/>
        <w:spacing w:after="60"/>
      </w:pPr>
      <w:r w:rsidRPr="002A5644">
        <w:t>Cada registo deve representar uma ocorrencia concreta.</w:t>
      </w:r>
    </w:p>
    <w:p w14:paraId="54B999D2" w14:textId="77777777" w:rsidR="0054101A" w:rsidRPr="002A5644" w:rsidRDefault="0054101A">
      <w:pPr>
        <w:pStyle w:val="Listacommarcas"/>
        <w:spacing w:after="60"/>
      </w:pPr>
      <w:r w:rsidRPr="002A5644">
        <w:t>A tabela deve ter uma chave primaria sempre que possivel.</w:t>
      </w:r>
    </w:p>
    <w:p w14:paraId="6F4EFD61" w14:textId="77777777" w:rsidR="0054101A" w:rsidRPr="002A5644" w:rsidRDefault="0054101A">
      <w:pPr>
        <w:pStyle w:val="Listacommarcas"/>
        <w:spacing w:after="60"/>
      </w:pPr>
      <w:r w:rsidRPr="002A5644">
        <w:t>Os tipos de dados devem ser escolhidos de acordo com a informacao guardada.</w:t>
      </w:r>
    </w:p>
    <w:p w14:paraId="445B6840" w14:textId="77777777" w:rsidR="0054101A" w:rsidRPr="002A5644" w:rsidRDefault="0054101A">
      <w:pPr>
        <w:pStyle w:val="Ttulo2"/>
      </w:pPr>
      <w:bookmarkStart w:id="67" w:name="_Toc231814419"/>
      <w:r w:rsidRPr="002A5644">
        <w:t>7.2 Criar uma tabela com CREATE TABLE</w:t>
      </w:r>
      <w:bookmarkEnd w:id="67"/>
    </w:p>
    <w:p w14:paraId="01BB3C64" w14:textId="77777777" w:rsidR="0054101A" w:rsidRPr="002A5644" w:rsidRDefault="0054101A">
      <w:pPr>
        <w:spacing w:after="140"/>
      </w:pPr>
      <w:r w:rsidRPr="002A5644">
        <w:t>O comando CREATE TABLE e usado para criar uma tabela. Ao criar a tabela, indicamos o nome dos campos e o tipo de dados de cada campo.</w:t>
      </w:r>
    </w:p>
    <w:p w14:paraId="07087357" w14:textId="77777777" w:rsidR="0054101A" w:rsidRPr="002A5644" w:rsidRDefault="0054101A">
      <w:pPr>
        <w:spacing w:after="140"/>
      </w:pPr>
      <w:r w:rsidRPr="002A5644">
        <w:t>Exemplo simples:</w:t>
      </w:r>
    </w:p>
    <w:p w14:paraId="6A3D8E1F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CREATE TABLE Formandos (</w:t>
      </w:r>
      <w:r w:rsidRPr="002A5644">
        <w:rPr>
          <w:rFonts w:ascii="Consolas" w:eastAsia="Consolas" w:hAnsi="Consolas"/>
          <w:sz w:val="19"/>
        </w:rPr>
        <w:br/>
        <w:t xml:space="preserve">    id_formando INT PRIMARY KEY,</w:t>
      </w:r>
      <w:r w:rsidRPr="002A5644">
        <w:rPr>
          <w:rFonts w:ascii="Consolas" w:eastAsia="Consolas" w:hAnsi="Consolas"/>
          <w:sz w:val="19"/>
        </w:rPr>
        <w:br/>
        <w:t xml:space="preserve">    nome VARCHAR(100) NOT NULL,</w:t>
      </w:r>
      <w:r w:rsidRPr="002A5644">
        <w:rPr>
          <w:rFonts w:ascii="Consolas" w:eastAsia="Consolas" w:hAnsi="Consolas"/>
          <w:sz w:val="19"/>
        </w:rPr>
        <w:br/>
        <w:t xml:space="preserve">    email VARCHAR(120),</w:t>
      </w:r>
      <w:r w:rsidRPr="002A5644">
        <w:rPr>
          <w:rFonts w:ascii="Consolas" w:eastAsia="Consolas" w:hAnsi="Consolas"/>
          <w:sz w:val="19"/>
        </w:rPr>
        <w:br/>
        <w:t xml:space="preserve">    data_nascimento DATE</w:t>
      </w:r>
      <w:r w:rsidRPr="002A5644">
        <w:rPr>
          <w:rFonts w:ascii="Consolas" w:eastAsia="Consolas" w:hAnsi="Consolas"/>
          <w:sz w:val="19"/>
        </w:rPr>
        <w:br/>
        <w:t>);</w:t>
      </w:r>
    </w:p>
    <w:p w14:paraId="568230F7" w14:textId="77777777" w:rsidR="0054101A" w:rsidRPr="002A5644" w:rsidRDefault="0054101A">
      <w:pPr>
        <w:spacing w:after="140"/>
      </w:pPr>
      <w:r w:rsidRPr="002A5644">
        <w:t>Neste exemplo, a tabela Formandos tem quatro campos. O campo id_formando identifica cada registo, o nome e obrigatorio e os restantes campos podem guardar contacto e data de nascimento.</w:t>
      </w:r>
    </w:p>
    <w:p w14:paraId="5B9D4BFF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Nota: </w:t>
      </w:r>
      <w:r w:rsidRPr="002A5644">
        <w:t>Os nomes tecnicos das tabelas e campos devem ser claros, consistentes e sem acentos.</w:t>
      </w:r>
    </w:p>
    <w:p w14:paraId="3C794E6D" w14:textId="77777777" w:rsidR="0054101A" w:rsidRPr="002A5644" w:rsidRDefault="0054101A">
      <w:pPr>
        <w:pStyle w:val="Ttulo2"/>
      </w:pPr>
      <w:bookmarkStart w:id="68" w:name="_Toc231814420"/>
      <w:r w:rsidRPr="002A5644">
        <w:t>7.3 Tipos de dados</w:t>
      </w:r>
      <w:bookmarkEnd w:id="68"/>
    </w:p>
    <w:p w14:paraId="14C28ECE" w14:textId="77777777" w:rsidR="0054101A" w:rsidRPr="002A5644" w:rsidRDefault="0054101A">
      <w:pPr>
        <w:spacing w:after="140"/>
      </w:pPr>
      <w:r w:rsidRPr="002A5644">
        <w:t>O tipo de dados indica que tipo de valor pode ser guardado em cada campo. Escolher o tipo correto e importante para evitar erros e melhorar a qualidade da informacao.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4101A" w:rsidRPr="002A5644" w14:paraId="795C7842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D3B33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Tipo de dado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4B625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Uso comum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C8023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Exemplo</w:t>
            </w:r>
          </w:p>
        </w:tc>
      </w:tr>
      <w:tr w:rsidR="0054101A" w:rsidRPr="002A5644" w14:paraId="648CAE6D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E68FF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INT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EE39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Numeros inteiros.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CFEE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idade, id_formando</w:t>
            </w:r>
          </w:p>
        </w:tc>
      </w:tr>
      <w:tr w:rsidR="0054101A" w:rsidRPr="002A5644" w14:paraId="63117D4B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C6DC2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VARCHAR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B5D0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Texto de tamanho variavel.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BCBAC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nome, email</w:t>
            </w:r>
          </w:p>
        </w:tc>
      </w:tr>
      <w:tr w:rsidR="0054101A" w:rsidRPr="002A5644" w14:paraId="360E0A0F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09118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lastRenderedPageBreak/>
              <w:t>DATE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B204E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Datas.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34153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data_nascimento</w:t>
            </w:r>
          </w:p>
        </w:tc>
      </w:tr>
      <w:tr w:rsidR="0054101A" w:rsidRPr="002A5644" w14:paraId="29B41F09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4B37F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BIT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6E50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Valor logico.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C375A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ativo: 0 ou 1</w:t>
            </w:r>
          </w:p>
        </w:tc>
      </w:tr>
    </w:tbl>
    <w:p w14:paraId="7E175D9B" w14:textId="77777777" w:rsidR="0054101A" w:rsidRPr="002A5644" w:rsidRDefault="0054101A">
      <w:pPr>
        <w:spacing w:after="140"/>
      </w:pPr>
      <w:r w:rsidRPr="002A5644">
        <w:t>Por exemplo, uma idade deve ser guardada como numero inteiro, enquanto um nome deve ser guardado como texto. Uma data de nascimento deve usar um tipo apropriado para datas.</w:t>
      </w:r>
    </w:p>
    <w:p w14:paraId="616F0322" w14:textId="77777777" w:rsidR="0054101A" w:rsidRPr="002A5644" w:rsidRDefault="0054101A">
      <w:pPr>
        <w:pStyle w:val="Listacommarcas"/>
        <w:spacing w:after="60"/>
      </w:pPr>
      <w:r w:rsidRPr="002A5644">
        <w:t>INT para numeros inteiros.</w:t>
      </w:r>
    </w:p>
    <w:p w14:paraId="7AD82B0E" w14:textId="77777777" w:rsidR="0054101A" w:rsidRPr="002A5644" w:rsidRDefault="0054101A">
      <w:pPr>
        <w:pStyle w:val="Listacommarcas"/>
        <w:spacing w:after="60"/>
      </w:pPr>
      <w:r w:rsidRPr="002A5644">
        <w:t>VARCHAR para texto.</w:t>
      </w:r>
    </w:p>
    <w:p w14:paraId="51F8B404" w14:textId="77777777" w:rsidR="0054101A" w:rsidRPr="002A5644" w:rsidRDefault="0054101A">
      <w:pPr>
        <w:pStyle w:val="Listacommarcas"/>
        <w:spacing w:after="60"/>
      </w:pPr>
      <w:r w:rsidRPr="002A5644">
        <w:t>DATE para datas.</w:t>
      </w:r>
    </w:p>
    <w:p w14:paraId="4D1EE813" w14:textId="77777777" w:rsidR="0054101A" w:rsidRPr="002A5644" w:rsidRDefault="0054101A">
      <w:pPr>
        <w:pStyle w:val="Listacommarcas"/>
        <w:spacing w:after="60"/>
      </w:pPr>
      <w:r w:rsidRPr="002A5644">
        <w:t>BIT para valores verdadeiro/falso.</w:t>
      </w:r>
    </w:p>
    <w:p w14:paraId="35BA0CF3" w14:textId="77777777" w:rsidR="0054101A" w:rsidRPr="002A5644" w:rsidRDefault="0054101A">
      <w:pPr>
        <w:pStyle w:val="Listacommarcas"/>
        <w:spacing w:after="60"/>
      </w:pPr>
      <w:r w:rsidRPr="002A5644">
        <w:t>DECIMAL para valores numericos com casas decimais.</w:t>
      </w:r>
    </w:p>
    <w:p w14:paraId="3D8F9D45" w14:textId="77777777" w:rsidR="0054101A" w:rsidRPr="002A5644" w:rsidRDefault="0054101A">
      <w:pPr>
        <w:pStyle w:val="Ttulo2"/>
      </w:pPr>
      <w:bookmarkStart w:id="69" w:name="_Toc231814421"/>
      <w:r w:rsidRPr="002A5644">
        <w:t>7.4 Chave primaria</w:t>
      </w:r>
      <w:bookmarkEnd w:id="69"/>
    </w:p>
    <w:p w14:paraId="4991357C" w14:textId="77777777" w:rsidR="0054101A" w:rsidRPr="002A5644" w:rsidRDefault="0054101A">
      <w:pPr>
        <w:spacing w:after="140"/>
      </w:pPr>
      <w:r w:rsidRPr="002A5644">
        <w:t>A chave primaria identifica cada registo de forma unica. Numa tabela de formandos, por exemplo, o campo id_formando pode ser a chave primaria.</w:t>
      </w:r>
    </w:p>
    <w:p w14:paraId="62BDB295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id_formando INT PRIMARY KEY</w:t>
      </w:r>
    </w:p>
    <w:p w14:paraId="2278E47C" w14:textId="77777777" w:rsidR="0054101A" w:rsidRPr="002A5644" w:rsidRDefault="0054101A">
      <w:pPr>
        <w:spacing w:after="140"/>
      </w:pPr>
      <w:r w:rsidRPr="002A5644">
        <w:t>Isto significa que cada formando deve ter um identificador unico. A chave primaria ajuda a distinguir registos e permite criar relacoes com outras tabelas.</w:t>
      </w:r>
    </w:p>
    <w:p w14:paraId="12E2212C" w14:textId="77777777" w:rsidR="0054101A" w:rsidRPr="002A5644" w:rsidRDefault="0054101A">
      <w:pPr>
        <w:pStyle w:val="Listacommarcas"/>
        <w:spacing w:after="60"/>
      </w:pPr>
      <w:r w:rsidRPr="002A5644">
        <w:t>Nao deve repetir valores.</w:t>
      </w:r>
    </w:p>
    <w:p w14:paraId="081F4A56" w14:textId="77777777" w:rsidR="0054101A" w:rsidRPr="002A5644" w:rsidRDefault="0054101A">
      <w:pPr>
        <w:pStyle w:val="Listacommarcas"/>
        <w:spacing w:after="60"/>
      </w:pPr>
      <w:r w:rsidRPr="002A5644">
        <w:t>Nao deve ficar vazia.</w:t>
      </w:r>
    </w:p>
    <w:p w14:paraId="3373854F" w14:textId="77777777" w:rsidR="0054101A" w:rsidRPr="002A5644" w:rsidRDefault="0054101A">
      <w:pPr>
        <w:pStyle w:val="Listacommarcas"/>
        <w:spacing w:after="60"/>
      </w:pPr>
      <w:r w:rsidRPr="002A5644">
        <w:t>Deve identificar claramente cada registo.</w:t>
      </w:r>
    </w:p>
    <w:p w14:paraId="71CDE6C9" w14:textId="77777777" w:rsidR="0054101A" w:rsidRPr="002A5644" w:rsidRDefault="0054101A">
      <w:pPr>
        <w:pStyle w:val="Listacommarcas"/>
        <w:spacing w:after="60"/>
      </w:pPr>
      <w:r w:rsidRPr="002A5644">
        <w:t>Pode ser usada por outras tabelas como referencia.</w:t>
      </w:r>
    </w:p>
    <w:p w14:paraId="031BAAFA" w14:textId="77777777" w:rsidR="0054101A" w:rsidRPr="002A5644" w:rsidRDefault="0054101A">
      <w:pPr>
        <w:pStyle w:val="Listacommarcas"/>
        <w:spacing w:after="60"/>
      </w:pPr>
      <w:r w:rsidRPr="002A5644">
        <w:t>Facilita consultas e alteracoes futuras.</w:t>
      </w:r>
    </w:p>
    <w:p w14:paraId="577AF955" w14:textId="77777777" w:rsidR="0054101A" w:rsidRPr="002A5644" w:rsidRDefault="0054101A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2A5644">
        <w:rPr>
          <w:b/>
          <w:color w:val="F3411B"/>
        </w:rPr>
        <w:t xml:space="preserve">Alerta: </w:t>
      </w:r>
      <w:r w:rsidRPr="002A5644">
        <w:t>Criar uma tabela sem chave primaria pode dificultar a identificacao correta dos registos.</w:t>
      </w:r>
    </w:p>
    <w:p w14:paraId="23BC1AC8" w14:textId="77777777" w:rsidR="0054101A" w:rsidRPr="002A5644" w:rsidRDefault="0054101A">
      <w:pPr>
        <w:pStyle w:val="Ttulo2"/>
      </w:pPr>
      <w:bookmarkStart w:id="70" w:name="_Toc231814422"/>
      <w:r w:rsidRPr="002A5644">
        <w:t>7.5 Regras de integridade</w:t>
      </w:r>
      <w:bookmarkEnd w:id="70"/>
    </w:p>
    <w:p w14:paraId="025C4087" w14:textId="77777777" w:rsidR="0054101A" w:rsidRPr="002A5644" w:rsidRDefault="0054101A">
      <w:pPr>
        <w:spacing w:after="140"/>
      </w:pPr>
      <w:r w:rsidRPr="002A5644">
        <w:t>As regras de integridade ajudam a garantir que os dados fazem sentido. Estas regras podem impedir valores vazios, duplicados ou relacoes invalidas.</w:t>
      </w:r>
    </w:p>
    <w:p w14:paraId="282434AA" w14:textId="77777777" w:rsidR="0054101A" w:rsidRPr="002A5644" w:rsidRDefault="0054101A">
      <w:pPr>
        <w:spacing w:after="140"/>
      </w:pPr>
      <w:r w:rsidRPr="002A5644">
        <w:t>Algumas regras frequentes sao:</w:t>
      </w:r>
    </w:p>
    <w:p w14:paraId="10052B64" w14:textId="77777777" w:rsidR="0054101A" w:rsidRPr="002A5644" w:rsidRDefault="0054101A">
      <w:pPr>
        <w:pStyle w:val="Listacommarcas"/>
        <w:spacing w:after="60"/>
      </w:pPr>
      <w:r w:rsidRPr="002A5644">
        <w:t>PRIMARY KEY: identifica cada registo de forma unica.</w:t>
      </w:r>
    </w:p>
    <w:p w14:paraId="315E4657" w14:textId="77777777" w:rsidR="0054101A" w:rsidRPr="002A5644" w:rsidRDefault="0054101A">
      <w:pPr>
        <w:pStyle w:val="Listacommarcas"/>
        <w:spacing w:after="60"/>
      </w:pPr>
      <w:r w:rsidRPr="002A5644">
        <w:t>NOT NULL: obriga o preenchimento de um campo.</w:t>
      </w:r>
    </w:p>
    <w:p w14:paraId="08BD3520" w14:textId="77777777" w:rsidR="0054101A" w:rsidRPr="002A5644" w:rsidRDefault="0054101A">
      <w:pPr>
        <w:pStyle w:val="Listacommarcas"/>
        <w:spacing w:after="60"/>
      </w:pPr>
      <w:r w:rsidRPr="002A5644">
        <w:t>UNIQUE: impede valores repetidos num campo.</w:t>
      </w:r>
    </w:p>
    <w:p w14:paraId="5DABC4F8" w14:textId="77777777" w:rsidR="0054101A" w:rsidRPr="002A5644" w:rsidRDefault="0054101A">
      <w:pPr>
        <w:pStyle w:val="Listacommarcas"/>
        <w:spacing w:after="60"/>
      </w:pPr>
      <w:r w:rsidRPr="002A5644">
        <w:t>FOREIGN KEY: liga uma tabela a outra.</w:t>
      </w:r>
    </w:p>
    <w:p w14:paraId="21B04EB7" w14:textId="77777777" w:rsidR="0054101A" w:rsidRPr="002A5644" w:rsidRDefault="0054101A">
      <w:pPr>
        <w:pStyle w:val="Listacommarcas"/>
        <w:spacing w:after="60"/>
      </w:pPr>
      <w:r w:rsidRPr="002A5644">
        <w:t>CHECK: valida uma condicao, como idade superior a zero.</w:t>
      </w:r>
    </w:p>
    <w:p w14:paraId="03C8762F" w14:textId="77777777" w:rsidR="0054101A" w:rsidRPr="002A5644" w:rsidRDefault="0054101A">
      <w:pPr>
        <w:spacing w:after="140"/>
      </w:pPr>
      <w:r w:rsidRPr="002A5644">
        <w:t>Estas regras tornam a base de dados mais segura e reduzem a probabilidade de introduzir informacao incorreta.</w:t>
      </w:r>
    </w:p>
    <w:p w14:paraId="3C6AA94A" w14:textId="77777777" w:rsidR="0054101A" w:rsidRPr="002A5644" w:rsidRDefault="0054101A">
      <w:pPr>
        <w:pStyle w:val="Ttulo2"/>
      </w:pPr>
      <w:bookmarkStart w:id="71" w:name="_Toc231814423"/>
      <w:r w:rsidRPr="002A5644">
        <w:t>7.6 Chave estrangeira e relacao entre tabelas</w:t>
      </w:r>
      <w:bookmarkEnd w:id="71"/>
    </w:p>
    <w:p w14:paraId="62ED48E8" w14:textId="77777777" w:rsidR="0054101A" w:rsidRPr="002A5644" w:rsidRDefault="0054101A">
      <w:pPr>
        <w:spacing w:after="140"/>
      </w:pPr>
      <w:r w:rsidRPr="002A5644">
        <w:t>A chave estrangeira cria uma relacao entre tabelas. Ela permite dizer que um campo de uma tabela aponta para a chave primaria de outra tabela.</w:t>
      </w:r>
    </w:p>
    <w:p w14:paraId="4412E1FE" w14:textId="77777777" w:rsidR="0054101A" w:rsidRPr="00C5079C" w:rsidRDefault="0054101A">
      <w:pPr>
        <w:spacing w:after="140"/>
        <w:rPr>
          <w:lang w:val="en-GB"/>
        </w:rPr>
      </w:pPr>
      <w:r w:rsidRPr="00C5079C">
        <w:rPr>
          <w:lang w:val="en-GB"/>
        </w:rPr>
        <w:t>Exemplo:</w:t>
      </w:r>
    </w:p>
    <w:p w14:paraId="2374B4D4" w14:textId="77777777" w:rsidR="0054101A" w:rsidRPr="00C5079C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  <w:rPr>
          <w:lang w:val="en-GB"/>
        </w:rPr>
      </w:pPr>
      <w:r w:rsidRPr="00C5079C">
        <w:rPr>
          <w:rFonts w:ascii="Consolas" w:eastAsia="Consolas" w:hAnsi="Consolas"/>
          <w:sz w:val="19"/>
          <w:lang w:val="en-GB"/>
        </w:rPr>
        <w:t>CREATE TABLE Turmas (</w:t>
      </w:r>
      <w:r w:rsidRPr="00C5079C">
        <w:rPr>
          <w:rFonts w:ascii="Consolas" w:eastAsia="Consolas" w:hAnsi="Consolas"/>
          <w:sz w:val="19"/>
          <w:lang w:val="en-GB"/>
        </w:rPr>
        <w:br/>
        <w:t xml:space="preserve">    id_turma INT PRIMARY KEY,</w:t>
      </w:r>
      <w:r w:rsidRPr="00C5079C">
        <w:rPr>
          <w:rFonts w:ascii="Consolas" w:eastAsia="Consolas" w:hAnsi="Consolas"/>
          <w:sz w:val="19"/>
          <w:lang w:val="en-GB"/>
        </w:rPr>
        <w:br/>
      </w:r>
      <w:r w:rsidRPr="00C5079C">
        <w:rPr>
          <w:rFonts w:ascii="Consolas" w:eastAsia="Consolas" w:hAnsi="Consolas"/>
          <w:sz w:val="19"/>
          <w:lang w:val="en-GB"/>
        </w:rPr>
        <w:lastRenderedPageBreak/>
        <w:t xml:space="preserve">    designacao VARCHAR(80) NOT NULL</w:t>
      </w:r>
      <w:r w:rsidRPr="00C5079C">
        <w:rPr>
          <w:rFonts w:ascii="Consolas" w:eastAsia="Consolas" w:hAnsi="Consolas"/>
          <w:sz w:val="19"/>
          <w:lang w:val="en-GB"/>
        </w:rPr>
        <w:br/>
        <w:t>);</w:t>
      </w:r>
      <w:r w:rsidRPr="00C5079C">
        <w:rPr>
          <w:rFonts w:ascii="Consolas" w:eastAsia="Consolas" w:hAnsi="Consolas"/>
          <w:sz w:val="19"/>
          <w:lang w:val="en-GB"/>
        </w:rPr>
        <w:br/>
      </w:r>
      <w:r w:rsidRPr="00C5079C">
        <w:rPr>
          <w:rFonts w:ascii="Consolas" w:eastAsia="Consolas" w:hAnsi="Consolas"/>
          <w:sz w:val="19"/>
          <w:lang w:val="en-GB"/>
        </w:rPr>
        <w:br/>
        <w:t>CREATE TABLE Formandos (</w:t>
      </w:r>
      <w:r w:rsidRPr="00C5079C">
        <w:rPr>
          <w:rFonts w:ascii="Consolas" w:eastAsia="Consolas" w:hAnsi="Consolas"/>
          <w:sz w:val="19"/>
          <w:lang w:val="en-GB"/>
        </w:rPr>
        <w:br/>
        <w:t xml:space="preserve">    id_formando INT PRIMARY KEY,</w:t>
      </w:r>
      <w:r w:rsidRPr="00C5079C">
        <w:rPr>
          <w:rFonts w:ascii="Consolas" w:eastAsia="Consolas" w:hAnsi="Consolas"/>
          <w:sz w:val="19"/>
          <w:lang w:val="en-GB"/>
        </w:rPr>
        <w:br/>
        <w:t xml:space="preserve">    nome VARCHAR(100) NOT NULL,</w:t>
      </w:r>
      <w:r w:rsidRPr="00C5079C">
        <w:rPr>
          <w:rFonts w:ascii="Consolas" w:eastAsia="Consolas" w:hAnsi="Consolas"/>
          <w:sz w:val="19"/>
          <w:lang w:val="en-GB"/>
        </w:rPr>
        <w:br/>
        <w:t xml:space="preserve">    id_turma INT,</w:t>
      </w:r>
      <w:r w:rsidRPr="00C5079C">
        <w:rPr>
          <w:rFonts w:ascii="Consolas" w:eastAsia="Consolas" w:hAnsi="Consolas"/>
          <w:sz w:val="19"/>
          <w:lang w:val="en-GB"/>
        </w:rPr>
        <w:br/>
        <w:t xml:space="preserve">    FOREIGN KEY (id_turma) REFERENCES Turmas(id_turma)</w:t>
      </w:r>
      <w:r w:rsidRPr="00C5079C">
        <w:rPr>
          <w:rFonts w:ascii="Consolas" w:eastAsia="Consolas" w:hAnsi="Consolas"/>
          <w:sz w:val="19"/>
          <w:lang w:val="en-GB"/>
        </w:rPr>
        <w:br/>
        <w:t>);</w:t>
      </w:r>
    </w:p>
    <w:p w14:paraId="4F49DD8A" w14:textId="77777777" w:rsidR="0054101A" w:rsidRPr="002A5644" w:rsidRDefault="0054101A">
      <w:pPr>
        <w:spacing w:after="140"/>
      </w:pPr>
      <w:r w:rsidRPr="002A5644">
        <w:t>Neste exemplo, a tabela Formandos tem o campo id_turma, que aponta para a tabela Turmas. Assim, cada formando pode ficar associado a uma turma.</w:t>
      </w:r>
    </w:p>
    <w:p w14:paraId="5FC4DDA2" w14:textId="77777777" w:rsidR="0054101A" w:rsidRPr="002A5644" w:rsidRDefault="0054101A">
      <w:pPr>
        <w:pStyle w:val="Ttulo2"/>
      </w:pPr>
      <w:bookmarkStart w:id="72" w:name="_Toc231814424"/>
      <w:r w:rsidRPr="002A5644">
        <w:t>7.7 Conceitos essenciais deste tema</w:t>
      </w:r>
      <w:bookmarkEnd w:id="7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4101A" w:rsidRPr="002A5644" w14:paraId="0EE3CABC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77C46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75CE6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Explicacao simples</w:t>
            </w:r>
          </w:p>
        </w:tc>
      </w:tr>
      <w:tr w:rsidR="0054101A" w:rsidRPr="002A5644" w14:paraId="2DE59AAB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54658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CREATE TABLE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872B7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Comando usado para criar uma tabela.</w:t>
            </w:r>
          </w:p>
        </w:tc>
      </w:tr>
      <w:tr w:rsidR="0054101A" w:rsidRPr="002A5644" w14:paraId="1FD9329B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B50D6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Tipo de dados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8FCDC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Define que valores podem ser guardados num campo.</w:t>
            </w:r>
          </w:p>
        </w:tc>
      </w:tr>
      <w:tr w:rsidR="0054101A" w:rsidRPr="002A5644" w14:paraId="46B0F39D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71E0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PRIMARY KEY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6E0F4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Regra que identifica cada registo de forma unica.</w:t>
            </w:r>
          </w:p>
        </w:tc>
      </w:tr>
      <w:tr w:rsidR="0054101A" w:rsidRPr="002A5644" w14:paraId="0FDA4753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EBB5C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FOREIGN KEY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66C6C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Regra que liga uma tabela a outra.</w:t>
            </w:r>
          </w:p>
        </w:tc>
      </w:tr>
    </w:tbl>
    <w:p w14:paraId="43EEF7B2" w14:textId="77777777" w:rsidR="0054101A" w:rsidRPr="002A5644" w:rsidRDefault="0054101A">
      <w:pPr>
        <w:pStyle w:val="Ttulo2"/>
      </w:pPr>
      <w:bookmarkStart w:id="73" w:name="_Toc231814425"/>
      <w:r w:rsidRPr="002A5644">
        <w:t>7.8 Atividade pratica</w:t>
      </w:r>
      <w:bookmarkEnd w:id="73"/>
    </w:p>
    <w:p w14:paraId="41A13883" w14:textId="77777777" w:rsidR="0054101A" w:rsidRPr="002A5644" w:rsidRDefault="0054101A">
      <w:pPr>
        <w:spacing w:after="140"/>
      </w:pPr>
      <w:r w:rsidRPr="002A5644">
        <w:t>A atividade seguinte ajuda a criar tabelas simples e aplicar regras de integridade.</w:t>
      </w:r>
    </w:p>
    <w:p w14:paraId="6101D30D" w14:textId="77777777" w:rsidR="0054101A" w:rsidRPr="002A5644" w:rsidRDefault="0054101A">
      <w:pPr>
        <w:pStyle w:val="Listanumerada"/>
        <w:spacing w:after="60"/>
      </w:pPr>
      <w:r w:rsidRPr="002A5644">
        <w:t>Cria o desenho de uma tabela Produtos.</w:t>
      </w:r>
    </w:p>
    <w:p w14:paraId="1E0A9548" w14:textId="77777777" w:rsidR="0054101A" w:rsidRPr="002A5644" w:rsidRDefault="0054101A">
      <w:pPr>
        <w:pStyle w:val="Listanumerada"/>
        <w:spacing w:after="60"/>
      </w:pPr>
      <w:r w:rsidRPr="002A5644">
        <w:t>Define pelo menos quatro campos para a tabela.</w:t>
      </w:r>
    </w:p>
    <w:p w14:paraId="170DB2CA" w14:textId="77777777" w:rsidR="0054101A" w:rsidRPr="002A5644" w:rsidRDefault="0054101A">
      <w:pPr>
        <w:pStyle w:val="Listanumerada"/>
        <w:spacing w:after="60"/>
      </w:pPr>
      <w:r w:rsidRPr="002A5644">
        <w:t>Escolhe uma chave primaria.</w:t>
      </w:r>
    </w:p>
    <w:p w14:paraId="0390BBBD" w14:textId="77777777" w:rsidR="0054101A" w:rsidRPr="002A5644" w:rsidRDefault="0054101A">
      <w:pPr>
        <w:pStyle w:val="Listanumerada"/>
        <w:spacing w:after="60"/>
      </w:pPr>
      <w:r w:rsidRPr="002A5644">
        <w:t>Indica o tipo de dados de cada campo.</w:t>
      </w:r>
    </w:p>
    <w:p w14:paraId="627EF8A8" w14:textId="77777777" w:rsidR="0054101A" w:rsidRPr="002A5644" w:rsidRDefault="0054101A">
      <w:pPr>
        <w:pStyle w:val="Listanumerada"/>
        <w:spacing w:after="60"/>
      </w:pPr>
      <w:r w:rsidRPr="002A5644">
        <w:t>Acrescenta pelo menos uma regra NOT NULL.</w:t>
      </w:r>
    </w:p>
    <w:p w14:paraId="3C162B4F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Resultado esperado: </w:t>
      </w:r>
      <w:r w:rsidRPr="002A5644">
        <w:t>No final, o formando deve conseguir criar uma tabela simples com campos, tipos de dados e regras de integridade basicas.</w:t>
      </w:r>
    </w:p>
    <w:p w14:paraId="39884D37" w14:textId="77777777" w:rsidR="0054101A" w:rsidRPr="002A5644" w:rsidRDefault="0054101A">
      <w:pPr>
        <w:pStyle w:val="Ttulo2"/>
      </w:pPr>
      <w:bookmarkStart w:id="74" w:name="_Toc231814426"/>
      <w:r w:rsidRPr="002A5644">
        <w:t>7.9 Verificacao da aprendizagem</w:t>
      </w:r>
      <w:bookmarkEnd w:id="74"/>
    </w:p>
    <w:p w14:paraId="3D0716D0" w14:textId="77777777" w:rsidR="0054101A" w:rsidRPr="002A5644" w:rsidRDefault="0054101A">
      <w:pPr>
        <w:spacing w:after="140"/>
      </w:pPr>
      <w:r w:rsidRPr="002A5644">
        <w:t>Responde por palavras tuas:</w:t>
      </w:r>
    </w:p>
    <w:p w14:paraId="54030F9D" w14:textId="77777777" w:rsidR="0054101A" w:rsidRPr="002A5644" w:rsidRDefault="0054101A">
      <w:pPr>
        <w:pStyle w:val="Listanumerada"/>
        <w:spacing w:after="60"/>
      </w:pPr>
      <w:r w:rsidRPr="002A5644">
        <w:t>Para que serve o comando CREATE TABLE?</w:t>
      </w:r>
    </w:p>
    <w:p w14:paraId="147AE303" w14:textId="77777777" w:rsidR="0054101A" w:rsidRPr="002A5644" w:rsidRDefault="0054101A">
      <w:pPr>
        <w:pStyle w:val="Listanumerada"/>
        <w:spacing w:after="60"/>
      </w:pPr>
      <w:r w:rsidRPr="002A5644">
        <w:t>Porque devemos escolher tipos de dados adequados?</w:t>
      </w:r>
    </w:p>
    <w:p w14:paraId="4963AFEC" w14:textId="77777777" w:rsidR="0054101A" w:rsidRPr="002A5644" w:rsidRDefault="0054101A">
      <w:pPr>
        <w:pStyle w:val="Listanumerada"/>
        <w:spacing w:after="60"/>
      </w:pPr>
      <w:r w:rsidRPr="002A5644">
        <w:t>O que e uma chave primaria?</w:t>
      </w:r>
    </w:p>
    <w:p w14:paraId="1060D5AA" w14:textId="77777777" w:rsidR="0054101A" w:rsidRPr="002A5644" w:rsidRDefault="0054101A">
      <w:pPr>
        <w:pStyle w:val="Listanumerada"/>
        <w:spacing w:after="60"/>
      </w:pPr>
      <w:r w:rsidRPr="002A5644">
        <w:t>Para que serve uma chave estrangeira?</w:t>
      </w:r>
    </w:p>
    <w:p w14:paraId="6DF1A7EE" w14:textId="77777777" w:rsidR="0054101A" w:rsidRPr="002A5644" w:rsidRDefault="0054101A">
      <w:pPr>
        <w:pStyle w:val="Listanumerada"/>
        <w:spacing w:after="60"/>
      </w:pPr>
      <w:r w:rsidRPr="002A5644">
        <w:t>Que problema ajuda a evitar a regra NOT NULL?</w:t>
      </w:r>
    </w:p>
    <w:p w14:paraId="6AC4591C" w14:textId="77777777" w:rsidR="0054101A" w:rsidRPr="002A5644" w:rsidRDefault="0054101A">
      <w:pPr>
        <w:pStyle w:val="Ttulo2"/>
      </w:pPr>
      <w:bookmarkStart w:id="75" w:name="_Toc231814427"/>
      <w:r w:rsidRPr="002A5644">
        <w:t>Sintese do 7</w:t>
      </w:r>
      <w:bookmarkEnd w:id="75"/>
    </w:p>
    <w:p w14:paraId="099B668F" w14:textId="77777777" w:rsidR="0054101A" w:rsidRPr="002A5644" w:rsidRDefault="0054101A">
      <w:pPr>
        <w:spacing w:after="140"/>
      </w:pPr>
      <w:r w:rsidRPr="002A5644">
        <w:t>As tabelas guardam os dados de uma base de dados relacional. Ao criar tabelas, devemos definir campos, tipos de dados e regras de integridade. Chaves primarias, chaves estrangeiras e campos obrigatorios ajudam a manter a informacao correta, coerente e facil de consultar.</w:t>
      </w:r>
    </w:p>
    <w:p w14:paraId="29BA3845" w14:textId="77777777" w:rsidR="0054101A" w:rsidRPr="002A5644" w:rsidRDefault="0054101A">
      <w:pPr>
        <w:spacing w:before="200" w:after="0" w:line="264" w:lineRule="auto"/>
      </w:pPr>
      <w:r w:rsidRPr="002A5644">
        <w:rPr>
          <w:b/>
          <w:color w:val="6B7280"/>
          <w:sz w:val="18"/>
        </w:rPr>
        <w:t xml:space="preserve">Referencia de enquadramento: </w:t>
      </w:r>
      <w:r w:rsidRPr="002A5644">
        <w:rPr>
          <w:color w:val="6B7280"/>
          <w:sz w:val="18"/>
        </w:rPr>
        <w:t>Catalogo Nacional de Qualificacoes, UFCD 10788 - Fundamentos da linguagem SQL.</w:t>
      </w:r>
    </w:p>
    <w:p w14:paraId="19128754" w14:textId="77777777" w:rsidR="0054101A" w:rsidRPr="002A5644" w:rsidRDefault="0054101A">
      <w:pPr>
        <w:spacing w:after="200" w:line="276" w:lineRule="auto"/>
      </w:pPr>
      <w:r w:rsidRPr="002A5644">
        <w:br w:type="page"/>
      </w:r>
    </w:p>
    <w:p w14:paraId="609DC365" w14:textId="77777777" w:rsidR="0054101A" w:rsidRPr="002A5644" w:rsidRDefault="0054101A">
      <w:pPr>
        <w:spacing w:after="440" w:line="276" w:lineRule="auto"/>
        <w:jc w:val="right"/>
      </w:pPr>
      <w:r w:rsidRPr="002A5644">
        <w:rPr>
          <w:rFonts w:ascii="Segoe UI Emoji" w:eastAsia="Segoe UI Emoji" w:hAnsi="Segoe UI Emoji"/>
          <w:b/>
          <w:color w:val="103E56"/>
          <w:sz w:val="24"/>
        </w:rPr>
        <w:lastRenderedPageBreak/>
        <w:t>🗃️ UFCD 10788</w:t>
      </w:r>
    </w:p>
    <w:p w14:paraId="1F5DE8F6" w14:textId="77777777" w:rsidR="0054101A" w:rsidRPr="002A5644" w:rsidRDefault="0054101A">
      <w:pPr>
        <w:pStyle w:val="Ttulo"/>
        <w:spacing w:after="80" w:line="245" w:lineRule="auto"/>
      </w:pPr>
      <w:r w:rsidRPr="002A5644">
        <w:rPr>
          <w:rFonts w:ascii="Segoe UI" w:eastAsia="Segoe UI" w:hAnsi="Segoe UI"/>
        </w:rPr>
        <w:t>Fundamentos da linguagem SQL</w:t>
      </w:r>
    </w:p>
    <w:p w14:paraId="70BEF517" w14:textId="77777777" w:rsidR="0054101A" w:rsidRPr="002A5644" w:rsidRDefault="0054101A">
      <w:pPr>
        <w:spacing w:after="440" w:line="276" w:lineRule="auto"/>
      </w:pPr>
      <w:r w:rsidRPr="002A5644">
        <w:rPr>
          <w:rFonts w:ascii="Segoe UI Emoji" w:eastAsia="Segoe UI Emoji" w:hAnsi="Segoe UI Emoji"/>
          <w:b/>
          <w:color w:val="FDA104"/>
          <w:sz w:val="32"/>
        </w:rPr>
        <w:t>💬 8 - Fundamentos de Transact-SQL</w:t>
      </w:r>
    </w:p>
    <w:p w14:paraId="68CD5762" w14:textId="77777777" w:rsidR="0054101A" w:rsidRPr="002A5644" w:rsidRDefault="0054101A">
      <w:pPr>
        <w:spacing w:after="280" w:line="288" w:lineRule="auto"/>
      </w:pPr>
      <w:r w:rsidRPr="002A5644">
        <w:t>Manual de apoio ao formando para compreender os fundamentos de Transact-SQL, incluindo instrucoes, comentarios, batches e comandos essenciais para inserir, consultar, alterar e apagar dados.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4101A" w:rsidRPr="002A5644" w14:paraId="6D85D30B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E3753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Codigo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D3422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10788</w:t>
            </w:r>
          </w:p>
        </w:tc>
      </w:tr>
      <w:tr w:rsidR="0054101A" w:rsidRPr="002A5644" w14:paraId="54FE8A0A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E2CE8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Designacao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D86F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Fundamentos da linguagem SQL</w:t>
            </w:r>
          </w:p>
        </w:tc>
      </w:tr>
      <w:tr w:rsidR="0054101A" w:rsidRPr="002A5644" w14:paraId="3DFA3C8B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28E34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Carga horaria da UFCD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6424C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25 horas</w:t>
            </w:r>
          </w:p>
        </w:tc>
      </w:tr>
      <w:tr w:rsidR="0054101A" w:rsidRPr="002A5644" w14:paraId="7F7076A1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17FA8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Conteudo trabalhado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B1DBC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8. Fundamentos de Transact-SQL</w:t>
            </w:r>
          </w:p>
        </w:tc>
      </w:tr>
    </w:tbl>
    <w:p w14:paraId="18840DAE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360" w:after="160" w:line="276" w:lineRule="auto"/>
      </w:pPr>
      <w:r w:rsidRPr="002A5644">
        <w:rPr>
          <w:rFonts w:ascii="Segoe UI Emoji" w:eastAsia="Segoe UI Emoji" w:hAnsi="Segoe UI Emoji"/>
          <w:b/>
          <w:color w:val="103E56"/>
        </w:rPr>
        <w:t xml:space="preserve">❓ Objetivo desta parte: </w:t>
      </w:r>
      <w:r w:rsidRPr="002A5644">
        <w:t>usar instrucoes basicas de Transact-SQL com seguranca, distinguindo comandos de consulta e comandos que alteram dados.</w:t>
      </w:r>
    </w:p>
    <w:p w14:paraId="1D0D842F" w14:textId="77777777" w:rsidR="0054101A" w:rsidRPr="002A5644" w:rsidRDefault="0054101A">
      <w:r w:rsidRPr="002A5644">
        <w:br w:type="page"/>
      </w:r>
    </w:p>
    <w:p w14:paraId="2A94CCDA" w14:textId="77777777" w:rsidR="0054101A" w:rsidRPr="002A5644" w:rsidRDefault="0054101A">
      <w:pPr>
        <w:pStyle w:val="Ttulo1"/>
        <w:pBdr>
          <w:bottom w:val="single" w:sz="10" w:space="4" w:color="FDA104"/>
        </w:pBdr>
      </w:pPr>
      <w:bookmarkStart w:id="76" w:name="_Toc231814428"/>
      <w:r w:rsidRPr="002A5644">
        <w:lastRenderedPageBreak/>
        <w:t>8. Fundamentos de Transact-SQL</w:t>
      </w:r>
      <w:bookmarkEnd w:id="76"/>
    </w:p>
    <w:p w14:paraId="29838F81" w14:textId="77777777" w:rsidR="0054101A" w:rsidRPr="002A5644" w:rsidRDefault="0054101A">
      <w:pPr>
        <w:spacing w:after="140"/>
      </w:pPr>
      <w:r w:rsidRPr="002A5644">
        <w:t>Transact-SQL, muitas vezes abreviado como T-SQL, e a extensao da linguagem SQL usada no ecossistema Microsoft SQL Server. Permite consultar dados, criar estruturas, inserir registos, alterar informacao e apagar dados.</w:t>
      </w:r>
    </w:p>
    <w:p w14:paraId="37250634" w14:textId="77777777" w:rsidR="0054101A" w:rsidRPr="002A5644" w:rsidRDefault="0054101A">
      <w:pPr>
        <w:spacing w:after="140"/>
      </w:pPr>
      <w:r w:rsidRPr="002A5644">
        <w:t>Neste ponto, o objetivo e conhecer comandos essenciais e perceber os cuidados necessarios antes de executar instrucoes que modificam dados.</w:t>
      </w:r>
    </w:p>
    <w:p w14:paraId="226BD787" w14:textId="77777777" w:rsidR="0054101A" w:rsidRPr="002A5644" w:rsidRDefault="0054101A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2A5644">
        <w:rPr>
          <w:b/>
          <w:color w:val="FDA104"/>
        </w:rPr>
        <w:t xml:space="preserve">Ideia-chave: </w:t>
      </w:r>
      <w:r w:rsidRPr="002A5644">
        <w:t>Comandos de consulta mostram dados; comandos de manipulacao alteram dados. Esta diferenca deve estar sempre clara.</w:t>
      </w:r>
    </w:p>
    <w:p w14:paraId="1E381955" w14:textId="77777777" w:rsidR="0054101A" w:rsidRPr="002A5644" w:rsidRDefault="0054101A">
      <w:pPr>
        <w:pStyle w:val="Ttulo2"/>
      </w:pPr>
      <w:bookmarkStart w:id="77" w:name="_Toc231814429"/>
      <w:r w:rsidRPr="002A5644">
        <w:t>8.1 O que distingue Transact-SQL</w:t>
      </w:r>
      <w:bookmarkEnd w:id="77"/>
    </w:p>
    <w:p w14:paraId="693089B3" w14:textId="77777777" w:rsidR="0054101A" w:rsidRPr="002A5644" w:rsidRDefault="0054101A">
      <w:pPr>
        <w:spacing w:after="140"/>
      </w:pPr>
      <w:r w:rsidRPr="002A5644">
        <w:t>SQL e a linguagem base usada em muitos sistemas de bases de dados. Transact-SQL e uma variante usada pelo SQL Server, com comandos e recursos especificos desse ambiente.</w:t>
      </w:r>
    </w:p>
    <w:p w14:paraId="061F7E3C" w14:textId="77777777" w:rsidR="0054101A" w:rsidRPr="002A5644" w:rsidRDefault="0054101A">
      <w:pPr>
        <w:spacing w:after="140"/>
      </w:pPr>
      <w:r w:rsidRPr="002A5644">
        <w:t>Muitos comandos sao comuns a outros sistemas, como SELECT, INSERT, UPDATE e DELETE. Outros elementos, como GO ou algumas funcoes, sao caracteristicos das ferramentas e do ambiente SQL Server.</w:t>
      </w:r>
    </w:p>
    <w:p w14:paraId="013A6DFC" w14:textId="77777777" w:rsidR="0054101A" w:rsidRPr="002A5644" w:rsidRDefault="0054101A">
      <w:pPr>
        <w:pStyle w:val="Listacommarcas"/>
        <w:spacing w:after="60"/>
      </w:pPr>
      <w:r w:rsidRPr="002A5644">
        <w:t>Permite consultar dados com SELECT.</w:t>
      </w:r>
    </w:p>
    <w:p w14:paraId="399A1A23" w14:textId="77777777" w:rsidR="0054101A" w:rsidRPr="002A5644" w:rsidRDefault="0054101A">
      <w:pPr>
        <w:pStyle w:val="Listacommarcas"/>
        <w:spacing w:after="60"/>
      </w:pPr>
      <w:r w:rsidRPr="002A5644">
        <w:t>Permite inserir dados com INSERT.</w:t>
      </w:r>
    </w:p>
    <w:p w14:paraId="67E99664" w14:textId="77777777" w:rsidR="0054101A" w:rsidRPr="002A5644" w:rsidRDefault="0054101A">
      <w:pPr>
        <w:pStyle w:val="Listacommarcas"/>
        <w:spacing w:after="60"/>
      </w:pPr>
      <w:r w:rsidRPr="002A5644">
        <w:t>Permite alterar dados com UPDATE.</w:t>
      </w:r>
    </w:p>
    <w:p w14:paraId="073B724B" w14:textId="77777777" w:rsidR="0054101A" w:rsidRPr="002A5644" w:rsidRDefault="0054101A">
      <w:pPr>
        <w:pStyle w:val="Listacommarcas"/>
        <w:spacing w:after="60"/>
      </w:pPr>
      <w:r w:rsidRPr="002A5644">
        <w:t>Permite apagar dados com DELETE.</w:t>
      </w:r>
    </w:p>
    <w:p w14:paraId="0E9C534F" w14:textId="77777777" w:rsidR="0054101A" w:rsidRPr="002A5644" w:rsidRDefault="0054101A">
      <w:pPr>
        <w:pStyle w:val="Listacommarcas"/>
        <w:spacing w:after="60"/>
      </w:pPr>
      <w:r w:rsidRPr="002A5644">
        <w:t>Permite organizar comandos em scripts e batches.</w:t>
      </w:r>
    </w:p>
    <w:p w14:paraId="1E34A9AF" w14:textId="77777777" w:rsidR="0054101A" w:rsidRPr="002A5644" w:rsidRDefault="0054101A">
      <w:pPr>
        <w:pStyle w:val="Ttulo2"/>
      </w:pPr>
      <w:bookmarkStart w:id="78" w:name="_Toc231814430"/>
      <w:r w:rsidRPr="002A5644">
        <w:t>8.2 Instrucoes, scripts e batches</w:t>
      </w:r>
      <w:bookmarkEnd w:id="78"/>
    </w:p>
    <w:p w14:paraId="655E69F3" w14:textId="77777777" w:rsidR="0054101A" w:rsidRPr="002A5644" w:rsidRDefault="0054101A">
      <w:pPr>
        <w:spacing w:after="140"/>
      </w:pPr>
      <w:r w:rsidRPr="002A5644">
        <w:t>Uma instrucao SQL e uma ordem enviada a base de dados. Um script e um conjunto de instrucoes organizadas num ficheiro ou janela de trabalho. Em ferramentas do SQL Server, e comum encontrar a palavra GO para separar blocos de execucao.</w:t>
      </w:r>
    </w:p>
    <w:p w14:paraId="72138523" w14:textId="77777777" w:rsidR="0054101A" w:rsidRPr="002A5644" w:rsidRDefault="0054101A">
      <w:pPr>
        <w:spacing w:after="140"/>
      </w:pPr>
      <w:r w:rsidRPr="002A5644">
        <w:t>Exemplo de script simples:</w:t>
      </w:r>
    </w:p>
    <w:p w14:paraId="71E78533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USE BD_Formacao10788;</w:t>
      </w:r>
      <w:r w:rsidRPr="002A5644">
        <w:rPr>
          <w:rFonts w:ascii="Consolas" w:eastAsia="Consolas" w:hAnsi="Consolas"/>
          <w:sz w:val="19"/>
        </w:rPr>
        <w:br/>
        <w:t>GO</w:t>
      </w:r>
      <w:r w:rsidRPr="002A5644">
        <w:rPr>
          <w:rFonts w:ascii="Consolas" w:eastAsia="Consolas" w:hAnsi="Consolas"/>
          <w:sz w:val="19"/>
        </w:rPr>
        <w:br/>
      </w:r>
      <w:r w:rsidRPr="002A5644">
        <w:rPr>
          <w:rFonts w:ascii="Consolas" w:eastAsia="Consolas" w:hAnsi="Consolas"/>
          <w:sz w:val="19"/>
        </w:rPr>
        <w:br/>
        <w:t>SELECT nome, localidade</w:t>
      </w:r>
      <w:r w:rsidRPr="002A5644">
        <w:rPr>
          <w:rFonts w:ascii="Consolas" w:eastAsia="Consolas" w:hAnsi="Consolas"/>
          <w:sz w:val="19"/>
        </w:rPr>
        <w:br/>
        <w:t>FROM Formandos;</w:t>
      </w:r>
      <w:r w:rsidRPr="002A5644">
        <w:rPr>
          <w:rFonts w:ascii="Consolas" w:eastAsia="Consolas" w:hAnsi="Consolas"/>
          <w:sz w:val="19"/>
        </w:rPr>
        <w:br/>
        <w:t>GO</w:t>
      </w:r>
    </w:p>
    <w:p w14:paraId="59EDEE89" w14:textId="77777777" w:rsidR="0054101A" w:rsidRPr="002A5644" w:rsidRDefault="0054101A">
      <w:pPr>
        <w:spacing w:after="140"/>
      </w:pPr>
      <w:r w:rsidRPr="002A5644">
        <w:t>Neste exemplo, a base de dados e selecionada primeiro. Depois e executada uma consulta simples a tabela Formandos.</w:t>
      </w:r>
    </w:p>
    <w:p w14:paraId="17E4E519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Nota: </w:t>
      </w:r>
      <w:r w:rsidRPr="002A5644">
        <w:t>GO nao e exatamente uma instrucao SQL enviada a base de dados. E usado por ferramentas do SQL Server para separar blocos.</w:t>
      </w:r>
    </w:p>
    <w:p w14:paraId="4335B611" w14:textId="77777777" w:rsidR="0054101A" w:rsidRPr="002A5644" w:rsidRDefault="0054101A">
      <w:pPr>
        <w:pStyle w:val="Ttulo2"/>
      </w:pPr>
      <w:bookmarkStart w:id="79" w:name="_Toc231814431"/>
      <w:r w:rsidRPr="002A5644">
        <w:t>8.3 Comentarios em T-SQL</w:t>
      </w:r>
      <w:bookmarkEnd w:id="79"/>
    </w:p>
    <w:p w14:paraId="7E9676AD" w14:textId="77777777" w:rsidR="0054101A" w:rsidRPr="002A5644" w:rsidRDefault="0054101A">
      <w:pPr>
        <w:spacing w:after="140"/>
      </w:pPr>
      <w:r w:rsidRPr="002A5644">
        <w:t>Comentarios ajudam a explicar o que o script faz. Sao ignorados pela base de dados durante a execucao e tornam o codigo mais facil de ler.</w:t>
      </w:r>
    </w:p>
    <w:p w14:paraId="6D53B624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-- Este comentario ocupa uma linha</w:t>
      </w:r>
      <w:r w:rsidRPr="002A5644">
        <w:rPr>
          <w:rFonts w:ascii="Consolas" w:eastAsia="Consolas" w:hAnsi="Consolas"/>
          <w:sz w:val="19"/>
        </w:rPr>
        <w:br/>
        <w:t>SELECT nome</w:t>
      </w:r>
      <w:r w:rsidRPr="002A5644">
        <w:rPr>
          <w:rFonts w:ascii="Consolas" w:eastAsia="Consolas" w:hAnsi="Consolas"/>
          <w:sz w:val="19"/>
        </w:rPr>
        <w:br/>
        <w:t>FROM Formandos;</w:t>
      </w:r>
      <w:r w:rsidRPr="002A5644">
        <w:rPr>
          <w:rFonts w:ascii="Consolas" w:eastAsia="Consolas" w:hAnsi="Consolas"/>
          <w:sz w:val="19"/>
        </w:rPr>
        <w:br/>
      </w:r>
      <w:r w:rsidRPr="002A5644">
        <w:rPr>
          <w:rFonts w:ascii="Consolas" w:eastAsia="Consolas" w:hAnsi="Consolas"/>
          <w:sz w:val="19"/>
        </w:rPr>
        <w:lastRenderedPageBreak/>
        <w:br/>
        <w:t>/* Este comentario</w:t>
      </w:r>
      <w:r w:rsidRPr="002A5644">
        <w:rPr>
          <w:rFonts w:ascii="Consolas" w:eastAsia="Consolas" w:hAnsi="Consolas"/>
          <w:sz w:val="19"/>
        </w:rPr>
        <w:br/>
        <w:t xml:space="preserve">   pode ocupar varias linhas */</w:t>
      </w:r>
    </w:p>
    <w:p w14:paraId="3F7F877A" w14:textId="77777777" w:rsidR="0054101A" w:rsidRPr="002A5644" w:rsidRDefault="0054101A">
      <w:pPr>
        <w:spacing w:after="140"/>
      </w:pPr>
      <w:r w:rsidRPr="002A5644">
        <w:t>Usar comentarios e uma boa pratica, sobretudo em scripts com varios passos.</w:t>
      </w:r>
    </w:p>
    <w:p w14:paraId="1A7D2BAA" w14:textId="77777777" w:rsidR="0054101A" w:rsidRPr="002A5644" w:rsidRDefault="0054101A">
      <w:pPr>
        <w:pStyle w:val="Listacommarcas"/>
        <w:spacing w:after="60"/>
      </w:pPr>
      <w:r w:rsidRPr="002A5644">
        <w:t>Usar -- para comentarios de uma linha.</w:t>
      </w:r>
    </w:p>
    <w:p w14:paraId="4F00D227" w14:textId="77777777" w:rsidR="0054101A" w:rsidRPr="002A5644" w:rsidRDefault="0054101A">
      <w:pPr>
        <w:pStyle w:val="Listacommarcas"/>
        <w:spacing w:after="60"/>
      </w:pPr>
      <w:r w:rsidRPr="002A5644">
        <w:t>Usar /* ... */ para comentarios de varias linhas.</w:t>
      </w:r>
    </w:p>
    <w:p w14:paraId="6D8B0140" w14:textId="77777777" w:rsidR="0054101A" w:rsidRPr="002A5644" w:rsidRDefault="0054101A">
      <w:pPr>
        <w:pStyle w:val="Listacommarcas"/>
        <w:spacing w:after="60"/>
      </w:pPr>
      <w:r w:rsidRPr="002A5644">
        <w:t>Comentar partes importantes do script.</w:t>
      </w:r>
    </w:p>
    <w:p w14:paraId="08BBE159" w14:textId="77777777" w:rsidR="0054101A" w:rsidRPr="002A5644" w:rsidRDefault="0054101A">
      <w:pPr>
        <w:pStyle w:val="Listacommarcas"/>
        <w:spacing w:after="60"/>
      </w:pPr>
      <w:r w:rsidRPr="002A5644">
        <w:t>Evitar comentarios demasiado longos ou confusos.</w:t>
      </w:r>
    </w:p>
    <w:p w14:paraId="2AC0D8CB" w14:textId="77777777" w:rsidR="0054101A" w:rsidRPr="002A5644" w:rsidRDefault="0054101A">
      <w:pPr>
        <w:pStyle w:val="Listacommarcas"/>
        <w:spacing w:after="60"/>
      </w:pPr>
      <w:r w:rsidRPr="002A5644">
        <w:t>Atualizar comentarios quando o codigo muda.</w:t>
      </w:r>
    </w:p>
    <w:p w14:paraId="4349A5D5" w14:textId="77777777" w:rsidR="0054101A" w:rsidRPr="002A5644" w:rsidRDefault="0054101A">
      <w:pPr>
        <w:pStyle w:val="Ttulo2"/>
      </w:pPr>
      <w:bookmarkStart w:id="80" w:name="_Toc231814432"/>
      <w:r w:rsidRPr="002A5644">
        <w:t>8.4 Inserir dados com INSERT</w:t>
      </w:r>
      <w:bookmarkEnd w:id="80"/>
    </w:p>
    <w:p w14:paraId="7B6BBE28" w14:textId="77777777" w:rsidR="0054101A" w:rsidRPr="002A5644" w:rsidRDefault="0054101A">
      <w:pPr>
        <w:spacing w:after="140"/>
      </w:pPr>
      <w:r w:rsidRPr="002A5644">
        <w:t>O comando INSERT permite adicionar novos registos a uma tabela. Devemos indicar a tabela, os campos e os valores a inserir.</w:t>
      </w:r>
    </w:p>
    <w:p w14:paraId="6F6B064E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INSERT INTO Formandos (id_formando, nome, email)</w:t>
      </w:r>
      <w:r w:rsidRPr="002A5644">
        <w:rPr>
          <w:rFonts w:ascii="Consolas" w:eastAsia="Consolas" w:hAnsi="Consolas"/>
          <w:sz w:val="19"/>
        </w:rPr>
        <w:br/>
        <w:t>VALUES (1, 'Ana Santos', 'ana.santos@email.pt');</w:t>
      </w:r>
    </w:p>
    <w:p w14:paraId="77DDCF40" w14:textId="77777777" w:rsidR="0054101A" w:rsidRPr="002A5644" w:rsidRDefault="0054101A">
      <w:pPr>
        <w:spacing w:after="140"/>
      </w:pPr>
      <w:r w:rsidRPr="002A5644">
        <w:t>Neste exemplo, e criado um novo registo na tabela Formandos. Os valores devem respeitar os tipos de dados e as regras da tabela.</w:t>
      </w:r>
    </w:p>
    <w:p w14:paraId="1364C044" w14:textId="77777777" w:rsidR="0054101A" w:rsidRPr="002A5644" w:rsidRDefault="0054101A">
      <w:pPr>
        <w:pStyle w:val="Listacommarcas"/>
        <w:spacing w:after="60"/>
      </w:pPr>
      <w:r w:rsidRPr="002A5644">
        <w:t>Confirmar que a tabela existe.</w:t>
      </w:r>
    </w:p>
    <w:p w14:paraId="1B30A77A" w14:textId="77777777" w:rsidR="0054101A" w:rsidRPr="002A5644" w:rsidRDefault="0054101A">
      <w:pPr>
        <w:pStyle w:val="Listacommarcas"/>
        <w:spacing w:after="60"/>
      </w:pPr>
      <w:r w:rsidRPr="002A5644">
        <w:t>Indicar os campos de forma clara.</w:t>
      </w:r>
    </w:p>
    <w:p w14:paraId="3495C4B2" w14:textId="77777777" w:rsidR="0054101A" w:rsidRPr="002A5644" w:rsidRDefault="0054101A">
      <w:pPr>
        <w:pStyle w:val="Listacommarcas"/>
        <w:spacing w:after="60"/>
      </w:pPr>
      <w:r w:rsidRPr="002A5644">
        <w:t>Respeitar a ordem dos valores.</w:t>
      </w:r>
    </w:p>
    <w:p w14:paraId="70A79E2D" w14:textId="77777777" w:rsidR="0054101A" w:rsidRPr="002A5644" w:rsidRDefault="0054101A">
      <w:pPr>
        <w:pStyle w:val="Listacommarcas"/>
        <w:spacing w:after="60"/>
      </w:pPr>
      <w:r w:rsidRPr="002A5644">
        <w:t>Usar aspas em valores de texto.</w:t>
      </w:r>
    </w:p>
    <w:p w14:paraId="696C296B" w14:textId="77777777" w:rsidR="0054101A" w:rsidRPr="002A5644" w:rsidRDefault="0054101A">
      <w:pPr>
        <w:pStyle w:val="Listacommarcas"/>
        <w:spacing w:after="60"/>
      </w:pPr>
      <w:r w:rsidRPr="002A5644">
        <w:t>Garantir que chaves primarias nao se repetem.</w:t>
      </w:r>
    </w:p>
    <w:p w14:paraId="757DDE7C" w14:textId="77777777" w:rsidR="0054101A" w:rsidRPr="002A5644" w:rsidRDefault="0054101A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2A5644">
        <w:rPr>
          <w:b/>
          <w:color w:val="F3411B"/>
        </w:rPr>
        <w:t xml:space="preserve">Alerta: </w:t>
      </w:r>
      <w:r w:rsidRPr="002A5644">
        <w:t>Um INSERT pode falhar se tentar repetir uma chave primaria ou deixar vazio um campo obrigatorio.</w:t>
      </w:r>
    </w:p>
    <w:p w14:paraId="78CD3B79" w14:textId="77777777" w:rsidR="0054101A" w:rsidRPr="002A5644" w:rsidRDefault="0054101A">
      <w:pPr>
        <w:pStyle w:val="Ttulo2"/>
      </w:pPr>
      <w:bookmarkStart w:id="81" w:name="_Toc231814433"/>
      <w:r w:rsidRPr="002A5644">
        <w:t>8.5 Alterar dados com UPDATE</w:t>
      </w:r>
      <w:bookmarkEnd w:id="81"/>
    </w:p>
    <w:p w14:paraId="746F77AE" w14:textId="77777777" w:rsidR="0054101A" w:rsidRPr="002A5644" w:rsidRDefault="0054101A">
      <w:pPr>
        <w:spacing w:after="140"/>
      </w:pPr>
      <w:r w:rsidRPr="002A5644">
        <w:t>O comando UPDATE permite alterar dados existentes. Deve ser usado com muito cuidado, especialmente com a clausula WHERE, que indica que registos devem ser alterados.</w:t>
      </w:r>
    </w:p>
    <w:p w14:paraId="734F4F9C" w14:textId="77777777" w:rsidR="0054101A" w:rsidRPr="002A5644" w:rsidRDefault="0054101A">
      <w:pPr>
        <w:spacing w:after="140"/>
      </w:pPr>
      <w:r w:rsidRPr="002A5644">
        <w:t>Exemplo:</w:t>
      </w:r>
    </w:p>
    <w:p w14:paraId="44AE082F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UPDATE Formandos</w:t>
      </w:r>
      <w:r w:rsidRPr="002A5644">
        <w:rPr>
          <w:rFonts w:ascii="Consolas" w:eastAsia="Consolas" w:hAnsi="Consolas"/>
          <w:sz w:val="19"/>
        </w:rPr>
        <w:br/>
        <w:t>SET email = 'ana.santos@exemplo.pt'</w:t>
      </w:r>
      <w:r w:rsidRPr="002A5644">
        <w:rPr>
          <w:rFonts w:ascii="Consolas" w:eastAsia="Consolas" w:hAnsi="Consolas"/>
          <w:sz w:val="19"/>
        </w:rPr>
        <w:br/>
        <w:t>WHERE id_formando = 1;</w:t>
      </w:r>
    </w:p>
    <w:p w14:paraId="637CDE4B" w14:textId="77777777" w:rsidR="0054101A" w:rsidRPr="002A5644" w:rsidRDefault="0054101A">
      <w:pPr>
        <w:spacing w:after="140"/>
      </w:pPr>
      <w:r w:rsidRPr="002A5644">
        <w:t>Neste caso, apenas o formando com id_formando igual a 1 deve ser alterado.</w:t>
      </w:r>
    </w:p>
    <w:p w14:paraId="4868E0AD" w14:textId="77777777" w:rsidR="0054101A" w:rsidRPr="002A5644" w:rsidRDefault="0054101A">
      <w:pPr>
        <w:pStyle w:val="Ttulo2"/>
      </w:pPr>
      <w:bookmarkStart w:id="82" w:name="_Toc231814434"/>
      <w:r w:rsidRPr="002A5644">
        <w:t>8.6 Apagar dados com DELETE</w:t>
      </w:r>
      <w:bookmarkEnd w:id="82"/>
    </w:p>
    <w:p w14:paraId="7A80293B" w14:textId="77777777" w:rsidR="0054101A" w:rsidRPr="002A5644" w:rsidRDefault="0054101A">
      <w:pPr>
        <w:spacing w:after="140"/>
      </w:pPr>
      <w:r w:rsidRPr="002A5644">
        <w:t>O comando DELETE permite apagar registos. Tal como no UPDATE, a clausula WHERE e essencial para indicar exatamente que registos devem ser apagados.</w:t>
      </w:r>
    </w:p>
    <w:p w14:paraId="21BABB37" w14:textId="77777777" w:rsidR="0054101A" w:rsidRPr="002A5644" w:rsidRDefault="0054101A">
      <w:pPr>
        <w:spacing w:after="140"/>
      </w:pPr>
      <w:r w:rsidRPr="002A5644">
        <w:t>Exemplo:</w:t>
      </w:r>
    </w:p>
    <w:p w14:paraId="13ACED59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DELETE FROM Formandos</w:t>
      </w:r>
      <w:r w:rsidRPr="002A5644">
        <w:rPr>
          <w:rFonts w:ascii="Consolas" w:eastAsia="Consolas" w:hAnsi="Consolas"/>
          <w:sz w:val="19"/>
        </w:rPr>
        <w:br/>
        <w:t>WHERE id_formando = 1;</w:t>
      </w:r>
    </w:p>
    <w:p w14:paraId="6C1A23EE" w14:textId="77777777" w:rsidR="0054101A" w:rsidRPr="002A5644" w:rsidRDefault="0054101A">
      <w:pPr>
        <w:spacing w:after="140"/>
      </w:pPr>
      <w:r w:rsidRPr="002A5644">
        <w:t>Sem WHERE, o comando DELETE pode apagar todos os registos da tabela. Por isso, deve ser usado apenas depois de confirmar muito bem a condicao.</w:t>
      </w:r>
    </w:p>
    <w:p w14:paraId="41E14EEE" w14:textId="77777777" w:rsidR="0054101A" w:rsidRPr="002A5644" w:rsidRDefault="0054101A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2A5644">
        <w:rPr>
          <w:b/>
          <w:color w:val="F3411B"/>
        </w:rPr>
        <w:lastRenderedPageBreak/>
        <w:t xml:space="preserve">Alerta importante: </w:t>
      </w:r>
      <w:r w:rsidRPr="002A5644">
        <w:t>Antes de usar UPDATE ou DELETE, e recomendavel fazer primeiro um SELECT com a mesma condicao WHERE para confirmar que os registos selecionados sao os corretos.</w:t>
      </w:r>
    </w:p>
    <w:p w14:paraId="7B9DE8D5" w14:textId="77777777" w:rsidR="0054101A" w:rsidRPr="002A5644" w:rsidRDefault="0054101A">
      <w:pPr>
        <w:pStyle w:val="Ttulo2"/>
      </w:pPr>
      <w:bookmarkStart w:id="83" w:name="_Toc231814435"/>
      <w:r w:rsidRPr="002A5644">
        <w:t>8.7 Comandos essenciais</w:t>
      </w:r>
      <w:bookmarkEnd w:id="8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4101A" w:rsidRPr="002A5644" w14:paraId="3D0E9804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A348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Comando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F0B1E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Funcao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A6E85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Exemplo de uso</w:t>
            </w:r>
          </w:p>
        </w:tc>
      </w:tr>
      <w:tr w:rsidR="0054101A" w:rsidRPr="002A5644" w14:paraId="53136E89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AB807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SELECT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2D7F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Consultar dados.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2BB2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Ver formandos registados.</w:t>
            </w:r>
          </w:p>
        </w:tc>
      </w:tr>
      <w:tr w:rsidR="0054101A" w:rsidRPr="002A5644" w14:paraId="47F5347C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458A9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INSERT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A0B89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Inserir novos registos.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94CD4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Adicionar um formando.</w:t>
            </w:r>
          </w:p>
        </w:tc>
      </w:tr>
      <w:tr w:rsidR="0054101A" w:rsidRPr="002A5644" w14:paraId="27AFF634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B603A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UPDATE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7491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Alterar dados existentes.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CD8A5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Corrigir um email.</w:t>
            </w:r>
          </w:p>
        </w:tc>
      </w:tr>
      <w:tr w:rsidR="0054101A" w:rsidRPr="002A5644" w14:paraId="424A1724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4EE94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DELETE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16B66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Apagar registos.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1F469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Remover um registo de teste.</w:t>
            </w:r>
          </w:p>
        </w:tc>
      </w:tr>
    </w:tbl>
    <w:p w14:paraId="2F66A65B" w14:textId="77777777" w:rsidR="0054101A" w:rsidRPr="002A5644" w:rsidRDefault="0054101A">
      <w:pPr>
        <w:pStyle w:val="Ttulo2"/>
      </w:pPr>
      <w:bookmarkStart w:id="84" w:name="_Toc231814436"/>
      <w:r w:rsidRPr="002A5644">
        <w:t>8.8 Conceitos essenciais deste tema</w:t>
      </w:r>
      <w:bookmarkEnd w:id="8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4101A" w:rsidRPr="002A5644" w14:paraId="6F9AD6D9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8C894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38F3C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Explicacao simples</w:t>
            </w:r>
          </w:p>
        </w:tc>
      </w:tr>
      <w:tr w:rsidR="0054101A" w:rsidRPr="002A5644" w14:paraId="347579B5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12BCF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T-SQL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A6A1B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Extensao do SQL usada no Microsoft SQL Server.</w:t>
            </w:r>
          </w:p>
        </w:tc>
      </w:tr>
      <w:tr w:rsidR="0054101A" w:rsidRPr="002A5644" w14:paraId="661B72B5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ADDD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INSERT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C2BD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Comando usado para inserir novos registos.</w:t>
            </w:r>
          </w:p>
        </w:tc>
      </w:tr>
      <w:tr w:rsidR="0054101A" w:rsidRPr="002A5644" w14:paraId="2F47ECAF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C7726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UPDATE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3CE22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Comando usado para alterar registos existentes.</w:t>
            </w:r>
          </w:p>
        </w:tc>
      </w:tr>
      <w:tr w:rsidR="0054101A" w:rsidRPr="002A5644" w14:paraId="6989FF4D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FB27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DELETE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F591A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Comando usado para apagar registos.</w:t>
            </w:r>
          </w:p>
        </w:tc>
      </w:tr>
    </w:tbl>
    <w:p w14:paraId="6E142A66" w14:textId="77777777" w:rsidR="0054101A" w:rsidRPr="002A5644" w:rsidRDefault="0054101A">
      <w:pPr>
        <w:pStyle w:val="Ttulo2"/>
      </w:pPr>
      <w:bookmarkStart w:id="85" w:name="_Toc231814437"/>
      <w:r w:rsidRPr="002A5644">
        <w:t>8.9 Atividade pratica</w:t>
      </w:r>
      <w:bookmarkEnd w:id="85"/>
    </w:p>
    <w:p w14:paraId="16AB8DCF" w14:textId="77777777" w:rsidR="0054101A" w:rsidRPr="002A5644" w:rsidRDefault="0054101A">
      <w:pPr>
        <w:spacing w:after="140"/>
      </w:pPr>
      <w:r w:rsidRPr="002A5644">
        <w:t>A atividade seguinte ajuda a praticar comandos basicos de manipulacao de dados.</w:t>
      </w:r>
    </w:p>
    <w:p w14:paraId="4E6BF053" w14:textId="77777777" w:rsidR="0054101A" w:rsidRPr="002A5644" w:rsidRDefault="0054101A">
      <w:pPr>
        <w:pStyle w:val="Listanumerada"/>
        <w:spacing w:after="60"/>
      </w:pPr>
      <w:r w:rsidRPr="002A5644">
        <w:t>Considera uma tabela Produtos com id_produto, nome, preco e stock.</w:t>
      </w:r>
    </w:p>
    <w:p w14:paraId="1DEF8DDA" w14:textId="77777777" w:rsidR="0054101A" w:rsidRPr="002A5644" w:rsidRDefault="0054101A">
      <w:pPr>
        <w:pStyle w:val="Listanumerada"/>
        <w:spacing w:after="60"/>
      </w:pPr>
      <w:r w:rsidRPr="002A5644">
        <w:t>Escreve um INSERT para adicionar um produto.</w:t>
      </w:r>
    </w:p>
    <w:p w14:paraId="0A2194AD" w14:textId="77777777" w:rsidR="0054101A" w:rsidRPr="002A5644" w:rsidRDefault="0054101A">
      <w:pPr>
        <w:pStyle w:val="Listanumerada"/>
        <w:spacing w:after="60"/>
      </w:pPr>
      <w:r w:rsidRPr="002A5644">
        <w:t>Escreve um SELECT para confirmar que o produto foi inserido.</w:t>
      </w:r>
    </w:p>
    <w:p w14:paraId="45517854" w14:textId="77777777" w:rsidR="0054101A" w:rsidRPr="002A5644" w:rsidRDefault="0054101A">
      <w:pPr>
        <w:pStyle w:val="Listanumerada"/>
        <w:spacing w:after="60"/>
      </w:pPr>
      <w:r w:rsidRPr="002A5644">
        <w:t>Escreve um UPDATE para alterar o preco do produto.</w:t>
      </w:r>
    </w:p>
    <w:p w14:paraId="6182134B" w14:textId="77777777" w:rsidR="0054101A" w:rsidRPr="002A5644" w:rsidRDefault="0054101A">
      <w:pPr>
        <w:pStyle w:val="Listanumerada"/>
        <w:spacing w:after="60"/>
      </w:pPr>
      <w:r w:rsidRPr="002A5644">
        <w:t>Escreve um DELETE para apagar apenas esse produto de teste.</w:t>
      </w:r>
    </w:p>
    <w:p w14:paraId="562B09D9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Resultado esperado: </w:t>
      </w:r>
      <w:r w:rsidRPr="002A5644">
        <w:t>No final, o formando deve conseguir distinguir comandos de consulta e comandos que alteram dados, usando WHERE com cuidado.</w:t>
      </w:r>
    </w:p>
    <w:p w14:paraId="4C25AF5C" w14:textId="77777777" w:rsidR="0054101A" w:rsidRPr="002A5644" w:rsidRDefault="0054101A">
      <w:pPr>
        <w:pStyle w:val="Ttulo2"/>
      </w:pPr>
      <w:bookmarkStart w:id="86" w:name="_Toc231814438"/>
      <w:r w:rsidRPr="002A5644">
        <w:t>8.10 Verificacao da aprendizagem</w:t>
      </w:r>
      <w:bookmarkEnd w:id="86"/>
    </w:p>
    <w:p w14:paraId="5CC53AFB" w14:textId="77777777" w:rsidR="0054101A" w:rsidRPr="002A5644" w:rsidRDefault="0054101A">
      <w:pPr>
        <w:spacing w:after="140"/>
      </w:pPr>
      <w:r w:rsidRPr="002A5644">
        <w:t>Responde por palavras tuas:</w:t>
      </w:r>
    </w:p>
    <w:p w14:paraId="157491DE" w14:textId="77777777" w:rsidR="0054101A" w:rsidRPr="002A5644" w:rsidRDefault="0054101A">
      <w:pPr>
        <w:pStyle w:val="Listanumerada"/>
        <w:spacing w:after="60"/>
      </w:pPr>
      <w:r w:rsidRPr="002A5644">
        <w:t>O que e Transact-SQL?</w:t>
      </w:r>
    </w:p>
    <w:p w14:paraId="340CAD98" w14:textId="77777777" w:rsidR="0054101A" w:rsidRPr="002A5644" w:rsidRDefault="0054101A">
      <w:pPr>
        <w:pStyle w:val="Listanumerada"/>
        <w:spacing w:after="60"/>
      </w:pPr>
      <w:r w:rsidRPr="002A5644">
        <w:t>Para que serve o comando INSERT?</w:t>
      </w:r>
    </w:p>
    <w:p w14:paraId="656C5FAE" w14:textId="77777777" w:rsidR="0054101A" w:rsidRPr="002A5644" w:rsidRDefault="0054101A">
      <w:pPr>
        <w:pStyle w:val="Listanumerada"/>
        <w:spacing w:after="60"/>
      </w:pPr>
      <w:r w:rsidRPr="002A5644">
        <w:t>Porque o UPDATE deve normalmente usar WHERE?</w:t>
      </w:r>
    </w:p>
    <w:p w14:paraId="099F90A6" w14:textId="77777777" w:rsidR="0054101A" w:rsidRPr="002A5644" w:rsidRDefault="0054101A">
      <w:pPr>
        <w:pStyle w:val="Listanumerada"/>
        <w:spacing w:after="60"/>
      </w:pPr>
      <w:r w:rsidRPr="002A5644">
        <w:t>O que pode acontecer se executar DELETE sem WHERE?</w:t>
      </w:r>
    </w:p>
    <w:p w14:paraId="497CDC23" w14:textId="77777777" w:rsidR="0054101A" w:rsidRPr="002A5644" w:rsidRDefault="0054101A">
      <w:pPr>
        <w:pStyle w:val="Listanumerada"/>
        <w:spacing w:after="60"/>
      </w:pPr>
      <w:r w:rsidRPr="002A5644">
        <w:t>Porque e util testar primeiro com SELECT?</w:t>
      </w:r>
    </w:p>
    <w:p w14:paraId="56160E85" w14:textId="77777777" w:rsidR="0054101A" w:rsidRPr="002A5644" w:rsidRDefault="0054101A">
      <w:pPr>
        <w:pStyle w:val="Ttulo2"/>
      </w:pPr>
      <w:bookmarkStart w:id="87" w:name="_Toc231814439"/>
      <w:r w:rsidRPr="002A5644">
        <w:lastRenderedPageBreak/>
        <w:t>Sintese do 8</w:t>
      </w:r>
      <w:bookmarkEnd w:id="87"/>
    </w:p>
    <w:p w14:paraId="2737DC0F" w14:textId="77777777" w:rsidR="0054101A" w:rsidRPr="002A5644" w:rsidRDefault="0054101A">
      <w:pPr>
        <w:spacing w:after="140"/>
      </w:pPr>
      <w:r w:rsidRPr="002A5644">
        <w:t>Transact-SQL permite consultar e manipular dados no SQL Server. SELECT consulta dados, INSERT insere registos, UPDATE altera informacao e DELETE apaga registos. Os comandos que alteram dados devem ser usados com cuidado, sobretudo com uma condicao WHERE bem definida.</w:t>
      </w:r>
    </w:p>
    <w:p w14:paraId="2501F9D4" w14:textId="77777777" w:rsidR="0054101A" w:rsidRPr="002A5644" w:rsidRDefault="0054101A">
      <w:pPr>
        <w:spacing w:before="200" w:after="0" w:line="264" w:lineRule="auto"/>
      </w:pPr>
      <w:r w:rsidRPr="002A5644">
        <w:rPr>
          <w:b/>
          <w:color w:val="6B7280"/>
          <w:sz w:val="18"/>
        </w:rPr>
        <w:t xml:space="preserve">Referencia de enquadramento: </w:t>
      </w:r>
      <w:r w:rsidRPr="002A5644">
        <w:rPr>
          <w:color w:val="6B7280"/>
          <w:sz w:val="18"/>
        </w:rPr>
        <w:t>Catalogo Nacional de Qualificacoes, UFCD 10788 - Fundamentos da linguagem SQL.</w:t>
      </w:r>
    </w:p>
    <w:p w14:paraId="64B5D174" w14:textId="77777777" w:rsidR="0054101A" w:rsidRPr="002A5644" w:rsidRDefault="0054101A">
      <w:pPr>
        <w:spacing w:after="200" w:line="276" w:lineRule="auto"/>
      </w:pPr>
      <w:r w:rsidRPr="002A5644">
        <w:br w:type="page"/>
      </w:r>
    </w:p>
    <w:p w14:paraId="76DCB285" w14:textId="77777777" w:rsidR="0054101A" w:rsidRPr="002A5644" w:rsidRDefault="0054101A">
      <w:pPr>
        <w:spacing w:after="440" w:line="276" w:lineRule="auto"/>
        <w:jc w:val="right"/>
      </w:pPr>
      <w:r w:rsidRPr="002A5644">
        <w:rPr>
          <w:rFonts w:ascii="Segoe UI Emoji" w:eastAsia="Segoe UI Emoji" w:hAnsi="Segoe UI Emoji"/>
          <w:b/>
          <w:color w:val="103E56"/>
          <w:sz w:val="24"/>
        </w:rPr>
        <w:lastRenderedPageBreak/>
        <w:t>🗃️ UFCD 10788</w:t>
      </w:r>
    </w:p>
    <w:p w14:paraId="0BB97E4C" w14:textId="77777777" w:rsidR="0054101A" w:rsidRPr="002A5644" w:rsidRDefault="0054101A">
      <w:pPr>
        <w:pStyle w:val="Ttulo"/>
        <w:spacing w:after="80" w:line="245" w:lineRule="auto"/>
      </w:pPr>
      <w:r w:rsidRPr="002A5644">
        <w:rPr>
          <w:rFonts w:ascii="Segoe UI" w:eastAsia="Segoe UI" w:hAnsi="Segoe UI"/>
        </w:rPr>
        <w:t>Fundamentos da linguagem SQL</w:t>
      </w:r>
    </w:p>
    <w:p w14:paraId="662EE553" w14:textId="77777777" w:rsidR="0054101A" w:rsidRPr="002A5644" w:rsidRDefault="0054101A">
      <w:pPr>
        <w:spacing w:after="440" w:line="276" w:lineRule="auto"/>
      </w:pPr>
      <w:r w:rsidRPr="002A5644">
        <w:rPr>
          <w:rFonts w:ascii="Segoe UI Emoji" w:eastAsia="Segoe UI Emoji" w:hAnsi="Segoe UI Emoji"/>
          <w:b/>
          <w:color w:val="FDA104"/>
          <w:sz w:val="32"/>
        </w:rPr>
        <w:t>❓ 9 - Filtragem e ordenacao de dados</w:t>
      </w:r>
    </w:p>
    <w:p w14:paraId="30209871" w14:textId="77777777" w:rsidR="0054101A" w:rsidRPr="002A5644" w:rsidRDefault="0054101A">
      <w:pPr>
        <w:spacing w:after="280" w:line="288" w:lineRule="auto"/>
      </w:pPr>
      <w:r w:rsidRPr="002A5644">
        <w:t>Manual de apoio ao formando para consultar dados de forma mais precisa, usando filtros, operadores, combinacoes de condicoes e ordenacao dos resultados.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4101A" w:rsidRPr="002A5644" w14:paraId="7E673265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4E11E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Codigo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D3356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10788</w:t>
            </w:r>
          </w:p>
        </w:tc>
      </w:tr>
      <w:tr w:rsidR="0054101A" w:rsidRPr="002A5644" w14:paraId="0A5CC7E7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549D2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Designacao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DE45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Fundamentos da linguagem SQL</w:t>
            </w:r>
          </w:p>
        </w:tc>
      </w:tr>
      <w:tr w:rsidR="0054101A" w:rsidRPr="002A5644" w14:paraId="1C434896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D9F8B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Carga horaria da UFCD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E5AEF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25 horas</w:t>
            </w:r>
          </w:p>
        </w:tc>
      </w:tr>
      <w:tr w:rsidR="0054101A" w:rsidRPr="002A5644" w14:paraId="681CE494" w14:textId="77777777"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45A16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Conteudo trabalhado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0F5A7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9. Filtragem e ordenacao de dados</w:t>
            </w:r>
          </w:p>
        </w:tc>
      </w:tr>
    </w:tbl>
    <w:p w14:paraId="3779E499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360" w:after="160" w:line="276" w:lineRule="auto"/>
      </w:pPr>
      <w:r w:rsidRPr="002A5644">
        <w:rPr>
          <w:rFonts w:ascii="Segoe UI Emoji" w:eastAsia="Segoe UI Emoji" w:hAnsi="Segoe UI Emoji"/>
          <w:b/>
          <w:color w:val="103E56"/>
        </w:rPr>
        <w:t xml:space="preserve">❓ Objetivo desta parte: </w:t>
      </w:r>
      <w:r w:rsidRPr="002A5644">
        <w:t>usar WHERE e ORDER BY para obter resultados mais precisos, organizados e adequados a pergunta colocada a base de dados.</w:t>
      </w:r>
    </w:p>
    <w:p w14:paraId="5A438B76" w14:textId="77777777" w:rsidR="0054101A" w:rsidRPr="002A5644" w:rsidRDefault="0054101A">
      <w:r w:rsidRPr="002A5644">
        <w:br w:type="page"/>
      </w:r>
    </w:p>
    <w:p w14:paraId="6C4A0B73" w14:textId="77777777" w:rsidR="0054101A" w:rsidRPr="002A5644" w:rsidRDefault="0054101A">
      <w:pPr>
        <w:pStyle w:val="Ttulo1"/>
        <w:pBdr>
          <w:bottom w:val="single" w:sz="10" w:space="4" w:color="FDA104"/>
        </w:pBdr>
      </w:pPr>
      <w:bookmarkStart w:id="88" w:name="_Toc231814440"/>
      <w:r w:rsidRPr="002A5644">
        <w:lastRenderedPageBreak/>
        <w:t>9. Filtragem e ordenacao de dados</w:t>
      </w:r>
      <w:bookmarkEnd w:id="88"/>
    </w:p>
    <w:p w14:paraId="6FA635F5" w14:textId="77777777" w:rsidR="0054101A" w:rsidRPr="002A5644" w:rsidRDefault="0054101A">
      <w:pPr>
        <w:spacing w:after="140"/>
      </w:pPr>
      <w:r w:rsidRPr="002A5644">
        <w:t>Quando uma tabela tem muitos registos, raramente queremos ver tudo ao mesmo tempo. Muitas vezes precisamos de consultar apenas os dados que respondem a uma pergunta concreta. Para isso, usamos filtros e ordenacao.</w:t>
      </w:r>
    </w:p>
    <w:p w14:paraId="5670E985" w14:textId="77777777" w:rsidR="0054101A" w:rsidRPr="002A5644" w:rsidRDefault="0054101A">
      <w:pPr>
        <w:spacing w:after="140"/>
      </w:pPr>
      <w:r w:rsidRPr="002A5644">
        <w:t>A filtragem permite escolher que registos aparecem no resultado. A ordenacao permite definir a ordem pela qual esses resultados sao apresentados.</w:t>
      </w:r>
    </w:p>
    <w:p w14:paraId="44BB7459" w14:textId="77777777" w:rsidR="0054101A" w:rsidRPr="002A5644" w:rsidRDefault="0054101A">
      <w:pPr>
        <w:pBdr>
          <w:left w:val="single" w:sz="18" w:space="8" w:color="FDA104"/>
        </w:pBdr>
        <w:shd w:val="clear" w:color="auto" w:fill="F3F4F6"/>
        <w:spacing w:before="80" w:after="180" w:line="276" w:lineRule="auto"/>
      </w:pPr>
      <w:r w:rsidRPr="002A5644">
        <w:rPr>
          <w:b/>
          <w:color w:val="FDA104"/>
        </w:rPr>
        <w:t xml:space="preserve">Ideia-chave: </w:t>
      </w:r>
      <w:r w:rsidRPr="002A5644">
        <w:t>Uma boa consulta nao mostra todos os dados: mostra os dados certos, na ordem certa.</w:t>
      </w:r>
    </w:p>
    <w:p w14:paraId="666B5CC9" w14:textId="77777777" w:rsidR="0054101A" w:rsidRPr="002A5644" w:rsidRDefault="0054101A">
      <w:pPr>
        <w:pStyle w:val="Ttulo2"/>
      </w:pPr>
      <w:bookmarkStart w:id="89" w:name="_Toc231814441"/>
      <w:r w:rsidRPr="002A5644">
        <w:t>9.1 Filtrar dados com WHERE</w:t>
      </w:r>
      <w:bookmarkEnd w:id="89"/>
    </w:p>
    <w:p w14:paraId="3FD37EC9" w14:textId="77777777" w:rsidR="0054101A" w:rsidRPr="002A5644" w:rsidRDefault="0054101A">
      <w:pPr>
        <w:spacing w:after="140"/>
      </w:pPr>
      <w:r w:rsidRPr="002A5644">
        <w:t>A clausula WHERE permite indicar uma condicao. Apenas os registos que respeitam essa condicao aparecem no resultado.</w:t>
      </w:r>
    </w:p>
    <w:p w14:paraId="2FB3B0D9" w14:textId="77777777" w:rsidR="0054101A" w:rsidRPr="002A5644" w:rsidRDefault="0054101A">
      <w:pPr>
        <w:spacing w:after="140"/>
      </w:pPr>
      <w:r w:rsidRPr="002A5644">
        <w:t>Por exemplo, se quisermos ver apenas os formandos maiores de idade, podemos usar uma condicao sobre o campo idade.</w:t>
      </w:r>
    </w:p>
    <w:p w14:paraId="1B9447C8" w14:textId="77777777" w:rsidR="0054101A" w:rsidRPr="002A5644" w:rsidRDefault="0054101A">
      <w:pPr>
        <w:pStyle w:val="Listacommarcas"/>
        <w:spacing w:after="60"/>
      </w:pPr>
      <w:r w:rsidRPr="002A5644">
        <w:t>WHERE limita os registos apresentados.</w:t>
      </w:r>
    </w:p>
    <w:p w14:paraId="22927A0E" w14:textId="77777777" w:rsidR="0054101A" w:rsidRPr="002A5644" w:rsidRDefault="0054101A">
      <w:pPr>
        <w:pStyle w:val="Listacommarcas"/>
        <w:spacing w:after="60"/>
      </w:pPr>
      <w:r w:rsidRPr="002A5644">
        <w:t>A condicao deve comparar campos com valores.</w:t>
      </w:r>
    </w:p>
    <w:p w14:paraId="68613FFA" w14:textId="77777777" w:rsidR="0054101A" w:rsidRPr="002A5644" w:rsidRDefault="0054101A">
      <w:pPr>
        <w:pStyle w:val="Listacommarcas"/>
        <w:spacing w:after="60"/>
      </w:pPr>
      <w:r w:rsidRPr="002A5644">
        <w:t>Podem ser usados operadores como =, &gt;, &lt;, &gt;= e &lt;=.</w:t>
      </w:r>
    </w:p>
    <w:p w14:paraId="75E0524D" w14:textId="77777777" w:rsidR="0054101A" w:rsidRPr="002A5644" w:rsidRDefault="0054101A">
      <w:pPr>
        <w:pStyle w:val="Listacommarcas"/>
        <w:spacing w:after="60"/>
      </w:pPr>
      <w:r w:rsidRPr="002A5644">
        <w:t>Filtros ajudam a encontrar informacao mais rapidamente.</w:t>
      </w:r>
    </w:p>
    <w:p w14:paraId="39C2572C" w14:textId="77777777" w:rsidR="0054101A" w:rsidRPr="002A5644" w:rsidRDefault="0054101A">
      <w:pPr>
        <w:pStyle w:val="Listacommarcas"/>
        <w:spacing w:after="60"/>
      </w:pPr>
      <w:r w:rsidRPr="002A5644">
        <w:t>A mesma logica de WHERE tambem aparece em UPDATE e DELETE, exigindo cuidado.</w:t>
      </w:r>
    </w:p>
    <w:p w14:paraId="6F970EEB" w14:textId="77777777" w:rsidR="0054101A" w:rsidRPr="002A5644" w:rsidRDefault="0054101A">
      <w:pPr>
        <w:pStyle w:val="Ttulo2"/>
      </w:pPr>
      <w:bookmarkStart w:id="90" w:name="_Toc231814442"/>
      <w:r w:rsidRPr="002A5644">
        <w:t>9.2 Operadores de comparacao</w:t>
      </w:r>
      <w:bookmarkEnd w:id="90"/>
    </w:p>
    <w:p w14:paraId="112448B5" w14:textId="77777777" w:rsidR="0054101A" w:rsidRPr="002A5644" w:rsidRDefault="0054101A">
      <w:pPr>
        <w:spacing w:after="140"/>
      </w:pPr>
      <w:r w:rsidRPr="002A5644">
        <w:t>Os operadores de comparacao permitem construir condicoes. Sao usados para comparar o valor de um campo com outro valor.</w:t>
      </w:r>
    </w:p>
    <w:p w14:paraId="3805FAA2" w14:textId="77777777" w:rsidR="0054101A" w:rsidRPr="002A5644" w:rsidRDefault="0054101A">
      <w:pPr>
        <w:spacing w:after="140"/>
      </w:pPr>
      <w:r w:rsidRPr="002A5644">
        <w:t>Exemplos:</w:t>
      </w:r>
    </w:p>
    <w:p w14:paraId="586CD924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SELECT nome, idade</w:t>
      </w:r>
      <w:r w:rsidRPr="002A5644">
        <w:rPr>
          <w:rFonts w:ascii="Consolas" w:eastAsia="Consolas" w:hAnsi="Consolas"/>
          <w:sz w:val="19"/>
        </w:rPr>
        <w:br/>
        <w:t>FROM Formandos</w:t>
      </w:r>
      <w:r w:rsidRPr="002A5644">
        <w:rPr>
          <w:rFonts w:ascii="Consolas" w:eastAsia="Consolas" w:hAnsi="Consolas"/>
          <w:sz w:val="19"/>
        </w:rPr>
        <w:br/>
        <w:t>WHERE idade &gt;= 18;</w:t>
      </w:r>
      <w:r w:rsidRPr="002A5644">
        <w:rPr>
          <w:rFonts w:ascii="Consolas" w:eastAsia="Consolas" w:hAnsi="Consolas"/>
          <w:sz w:val="19"/>
        </w:rPr>
        <w:br/>
      </w:r>
      <w:r w:rsidRPr="002A5644">
        <w:rPr>
          <w:rFonts w:ascii="Consolas" w:eastAsia="Consolas" w:hAnsi="Consolas"/>
          <w:sz w:val="19"/>
        </w:rPr>
        <w:br/>
        <w:t>SELECT nome, localidade</w:t>
      </w:r>
      <w:r w:rsidRPr="002A5644">
        <w:rPr>
          <w:rFonts w:ascii="Consolas" w:eastAsia="Consolas" w:hAnsi="Consolas"/>
          <w:sz w:val="19"/>
        </w:rPr>
        <w:br/>
        <w:t>FROM Formandos</w:t>
      </w:r>
      <w:r w:rsidRPr="002A5644">
        <w:rPr>
          <w:rFonts w:ascii="Consolas" w:eastAsia="Consolas" w:hAnsi="Consolas"/>
          <w:sz w:val="19"/>
        </w:rPr>
        <w:br/>
        <w:t>WHERE localidade = 'Lisboa';</w:t>
      </w:r>
    </w:p>
    <w:p w14:paraId="62D30E12" w14:textId="77777777" w:rsidR="0054101A" w:rsidRPr="002A5644" w:rsidRDefault="0054101A">
      <w:pPr>
        <w:spacing w:after="140"/>
      </w:pPr>
      <w:r w:rsidRPr="002A5644">
        <w:t>No primeiro exemplo, aparecem formandos com idade igual ou superior a 18. No segundo, aparecem apenas formandos cuja localidade seja Lisboa.</w:t>
      </w:r>
    </w:p>
    <w:p w14:paraId="55CFBA21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Nota: </w:t>
      </w:r>
      <w:r w:rsidRPr="002A5644">
        <w:t>Valores de texto costumam ser escritos entre aspas simples. Valores numericos nao precisam de aspas.</w:t>
      </w:r>
    </w:p>
    <w:p w14:paraId="1D246BEB" w14:textId="77777777" w:rsidR="0054101A" w:rsidRPr="002A5644" w:rsidRDefault="0054101A">
      <w:pPr>
        <w:pStyle w:val="Ttulo2"/>
      </w:pPr>
      <w:bookmarkStart w:id="91" w:name="_Toc231814443"/>
      <w:r w:rsidRPr="002A5644">
        <w:t>9.3 Combinar condicoes com AND e OR</w:t>
      </w:r>
      <w:bookmarkEnd w:id="91"/>
    </w:p>
    <w:p w14:paraId="194CC760" w14:textId="77777777" w:rsidR="0054101A" w:rsidRPr="002A5644" w:rsidRDefault="0054101A">
      <w:pPr>
        <w:spacing w:after="140"/>
      </w:pPr>
      <w:r w:rsidRPr="002A5644">
        <w:t>Podemos combinar condicoes para tornar a consulta mais precisa. O operador AND exige que as duas condicoes sejam verdadeiras. O operador OR permite que pelo menos uma das condicoes seja verdadeira.</w:t>
      </w:r>
    </w:p>
    <w:p w14:paraId="31897FC6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SELECT nome, idade, localidade</w:t>
      </w:r>
      <w:r w:rsidRPr="002A5644">
        <w:rPr>
          <w:rFonts w:ascii="Consolas" w:eastAsia="Consolas" w:hAnsi="Consolas"/>
          <w:sz w:val="19"/>
        </w:rPr>
        <w:br/>
        <w:t>FROM Formandos</w:t>
      </w:r>
      <w:r w:rsidRPr="002A5644">
        <w:rPr>
          <w:rFonts w:ascii="Consolas" w:eastAsia="Consolas" w:hAnsi="Consolas"/>
          <w:sz w:val="19"/>
        </w:rPr>
        <w:br/>
        <w:t>WHERE idade &gt;= 18 AND localidade = 'Lisboa';</w:t>
      </w:r>
      <w:r w:rsidRPr="002A5644">
        <w:rPr>
          <w:rFonts w:ascii="Consolas" w:eastAsia="Consolas" w:hAnsi="Consolas"/>
          <w:sz w:val="19"/>
        </w:rPr>
        <w:br/>
      </w:r>
      <w:r w:rsidRPr="002A5644">
        <w:rPr>
          <w:rFonts w:ascii="Consolas" w:eastAsia="Consolas" w:hAnsi="Consolas"/>
          <w:sz w:val="19"/>
        </w:rPr>
        <w:br/>
        <w:t>SELECT nome, localidade</w:t>
      </w:r>
      <w:r w:rsidRPr="002A5644">
        <w:rPr>
          <w:rFonts w:ascii="Consolas" w:eastAsia="Consolas" w:hAnsi="Consolas"/>
          <w:sz w:val="19"/>
        </w:rPr>
        <w:br/>
      </w:r>
      <w:r w:rsidRPr="002A5644">
        <w:rPr>
          <w:rFonts w:ascii="Consolas" w:eastAsia="Consolas" w:hAnsi="Consolas"/>
          <w:sz w:val="19"/>
        </w:rPr>
        <w:lastRenderedPageBreak/>
        <w:t>FROM Formandos</w:t>
      </w:r>
      <w:r w:rsidRPr="002A5644">
        <w:rPr>
          <w:rFonts w:ascii="Consolas" w:eastAsia="Consolas" w:hAnsi="Consolas"/>
          <w:sz w:val="19"/>
        </w:rPr>
        <w:br/>
        <w:t>WHERE localidade = 'Lisboa' OR localidade = 'Porto';</w:t>
      </w:r>
    </w:p>
    <w:p w14:paraId="02F796DD" w14:textId="77777777" w:rsidR="0054101A" w:rsidRPr="002A5644" w:rsidRDefault="0054101A">
      <w:pPr>
        <w:spacing w:after="140"/>
      </w:pPr>
      <w:r w:rsidRPr="002A5644">
        <w:t>No primeiro caso, o formando tem de cumprir as duas condicoes. No segundo, basta pertencer a uma das localidades indicadas.</w:t>
      </w:r>
    </w:p>
    <w:p w14:paraId="6F635E25" w14:textId="77777777" w:rsidR="0054101A" w:rsidRPr="002A5644" w:rsidRDefault="0054101A">
      <w:pPr>
        <w:pStyle w:val="Listacommarcas"/>
        <w:spacing w:after="60"/>
      </w:pPr>
      <w:r w:rsidRPr="002A5644">
        <w:t>AND torna o filtro mais restritivo.</w:t>
      </w:r>
    </w:p>
    <w:p w14:paraId="521FA4AF" w14:textId="77777777" w:rsidR="0054101A" w:rsidRPr="002A5644" w:rsidRDefault="0054101A">
      <w:pPr>
        <w:pStyle w:val="Listacommarcas"/>
        <w:spacing w:after="60"/>
      </w:pPr>
      <w:r w:rsidRPr="002A5644">
        <w:t>OR torna o filtro mais abrangente.</w:t>
      </w:r>
    </w:p>
    <w:p w14:paraId="22FDA611" w14:textId="77777777" w:rsidR="0054101A" w:rsidRPr="002A5644" w:rsidRDefault="0054101A">
      <w:pPr>
        <w:pStyle w:val="Listacommarcas"/>
        <w:spacing w:after="60"/>
      </w:pPr>
      <w:r w:rsidRPr="002A5644">
        <w:t>Usar parenteses quando houver varias condicoes.</w:t>
      </w:r>
    </w:p>
    <w:p w14:paraId="77D8A181" w14:textId="77777777" w:rsidR="0054101A" w:rsidRPr="002A5644" w:rsidRDefault="0054101A">
      <w:pPr>
        <w:pStyle w:val="Listacommarcas"/>
        <w:spacing w:after="60"/>
      </w:pPr>
      <w:r w:rsidRPr="002A5644">
        <w:t>Ler a condicao em linguagem natural antes de executar.</w:t>
      </w:r>
    </w:p>
    <w:p w14:paraId="4CB8CF11" w14:textId="77777777" w:rsidR="0054101A" w:rsidRPr="002A5644" w:rsidRDefault="0054101A">
      <w:pPr>
        <w:pStyle w:val="Listacommarcas"/>
        <w:spacing w:after="60"/>
      </w:pPr>
      <w:r w:rsidRPr="002A5644">
        <w:t>Confirmar se a logica corresponde ao resultado pretendido.</w:t>
      </w:r>
    </w:p>
    <w:p w14:paraId="68ECAD18" w14:textId="77777777" w:rsidR="0054101A" w:rsidRPr="002A5644" w:rsidRDefault="0054101A">
      <w:pPr>
        <w:pStyle w:val="Ttulo2"/>
      </w:pPr>
      <w:bookmarkStart w:id="92" w:name="_Toc231814444"/>
      <w:r w:rsidRPr="002A5644">
        <w:t>9.4 Pesquisar texto com LIKE</w:t>
      </w:r>
      <w:bookmarkEnd w:id="92"/>
    </w:p>
    <w:p w14:paraId="5AB95D77" w14:textId="77777777" w:rsidR="0054101A" w:rsidRPr="002A5644" w:rsidRDefault="0054101A">
      <w:pPr>
        <w:spacing w:after="140"/>
      </w:pPr>
      <w:r w:rsidRPr="002A5644">
        <w:t>O operador LIKE permite procurar padroes em campos de texto. E util quando nao sabemos o texto completo ou quando queremos encontrar valores que comecam, acabam ou contem determinada sequencia.</w:t>
      </w:r>
    </w:p>
    <w:p w14:paraId="14437FB7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SELECT nome</w:t>
      </w:r>
      <w:r w:rsidRPr="002A5644">
        <w:rPr>
          <w:rFonts w:ascii="Consolas" w:eastAsia="Consolas" w:hAnsi="Consolas"/>
          <w:sz w:val="19"/>
        </w:rPr>
        <w:br/>
        <w:t>FROM Formandos</w:t>
      </w:r>
      <w:r w:rsidRPr="002A5644">
        <w:rPr>
          <w:rFonts w:ascii="Consolas" w:eastAsia="Consolas" w:hAnsi="Consolas"/>
          <w:sz w:val="19"/>
        </w:rPr>
        <w:br/>
        <w:t>WHERE nome LIKE 'Ana%';</w:t>
      </w:r>
      <w:r w:rsidRPr="002A5644">
        <w:rPr>
          <w:rFonts w:ascii="Consolas" w:eastAsia="Consolas" w:hAnsi="Consolas"/>
          <w:sz w:val="19"/>
        </w:rPr>
        <w:br/>
      </w:r>
      <w:r w:rsidRPr="002A5644">
        <w:rPr>
          <w:rFonts w:ascii="Consolas" w:eastAsia="Consolas" w:hAnsi="Consolas"/>
          <w:sz w:val="19"/>
        </w:rPr>
        <w:br/>
        <w:t>SELECT nome</w:t>
      </w:r>
      <w:r w:rsidRPr="002A5644">
        <w:rPr>
          <w:rFonts w:ascii="Consolas" w:eastAsia="Consolas" w:hAnsi="Consolas"/>
          <w:sz w:val="19"/>
        </w:rPr>
        <w:br/>
        <w:t>FROM Formandos</w:t>
      </w:r>
      <w:r w:rsidRPr="002A5644">
        <w:rPr>
          <w:rFonts w:ascii="Consolas" w:eastAsia="Consolas" w:hAnsi="Consolas"/>
          <w:sz w:val="19"/>
        </w:rPr>
        <w:br/>
        <w:t>WHERE nome LIKE '%Silva%';</w:t>
      </w:r>
    </w:p>
    <w:p w14:paraId="7C874F04" w14:textId="77777777" w:rsidR="0054101A" w:rsidRPr="002A5644" w:rsidRDefault="0054101A">
      <w:pPr>
        <w:spacing w:after="140"/>
      </w:pPr>
      <w:r w:rsidRPr="002A5644">
        <w:t>O simbolo % representa qualquer conjunto de caracteres. Assim, 'Ana%' procura nomes que comecem por Ana, enquanto '%Silva%' procura nomes que contenham Silva.</w:t>
      </w:r>
    </w:p>
    <w:p w14:paraId="6DEF4DDA" w14:textId="77777777" w:rsidR="0054101A" w:rsidRPr="002A5644" w:rsidRDefault="0054101A">
      <w:pPr>
        <w:pStyle w:val="Listacommarcas"/>
        <w:spacing w:after="60"/>
      </w:pPr>
      <w:r w:rsidRPr="002A5644">
        <w:t>LIKE e usado sobretudo com texto.</w:t>
      </w:r>
    </w:p>
    <w:p w14:paraId="108A98B6" w14:textId="77777777" w:rsidR="0054101A" w:rsidRPr="002A5644" w:rsidRDefault="0054101A">
      <w:pPr>
        <w:pStyle w:val="Listacommarcas"/>
        <w:spacing w:after="60"/>
      </w:pPr>
      <w:r w:rsidRPr="002A5644">
        <w:t>% representa zero ou mais caracteres.</w:t>
      </w:r>
    </w:p>
    <w:p w14:paraId="301142FA" w14:textId="77777777" w:rsidR="0054101A" w:rsidRPr="002A5644" w:rsidRDefault="0054101A">
      <w:pPr>
        <w:pStyle w:val="Listacommarcas"/>
        <w:spacing w:after="60"/>
      </w:pPr>
      <w:r w:rsidRPr="002A5644">
        <w:t>O padrao 'A%' procura valores que comecam por A.</w:t>
      </w:r>
    </w:p>
    <w:p w14:paraId="214347E4" w14:textId="77777777" w:rsidR="0054101A" w:rsidRPr="002A5644" w:rsidRDefault="0054101A">
      <w:pPr>
        <w:pStyle w:val="Listacommarcas"/>
        <w:spacing w:after="60"/>
      </w:pPr>
      <w:r w:rsidRPr="002A5644">
        <w:t>O padrao '%A' procura valores que terminam em A.</w:t>
      </w:r>
    </w:p>
    <w:p w14:paraId="2D29ABDA" w14:textId="77777777" w:rsidR="0054101A" w:rsidRPr="002A5644" w:rsidRDefault="0054101A">
      <w:pPr>
        <w:pStyle w:val="Listacommarcas"/>
        <w:spacing w:after="60"/>
      </w:pPr>
      <w:r w:rsidRPr="002A5644">
        <w:t>O padrao '%A%' procura valores que contem A.</w:t>
      </w:r>
    </w:p>
    <w:p w14:paraId="32B2A29D" w14:textId="77777777" w:rsidR="0054101A" w:rsidRPr="002A5644" w:rsidRDefault="0054101A">
      <w:pPr>
        <w:pBdr>
          <w:left w:val="single" w:sz="18" w:space="8" w:color="F3411B"/>
        </w:pBdr>
        <w:shd w:val="clear" w:color="auto" w:fill="F3F4F6"/>
        <w:spacing w:before="80" w:after="180" w:line="276" w:lineRule="auto"/>
      </w:pPr>
      <w:r w:rsidRPr="002A5644">
        <w:rPr>
          <w:b/>
          <w:color w:val="F3411B"/>
        </w:rPr>
        <w:t xml:space="preserve">Alerta: </w:t>
      </w:r>
      <w:r w:rsidRPr="002A5644">
        <w:t>Filtros com LIKE podem devolver muitos resultados se forem demasiado abertos.</w:t>
      </w:r>
    </w:p>
    <w:p w14:paraId="0A152167" w14:textId="77777777" w:rsidR="0054101A" w:rsidRPr="002A5644" w:rsidRDefault="0054101A">
      <w:pPr>
        <w:pStyle w:val="Ttulo2"/>
      </w:pPr>
      <w:bookmarkStart w:id="93" w:name="_Toc231814445"/>
      <w:r w:rsidRPr="002A5644">
        <w:t>9.5 IN e BETWEEN</w:t>
      </w:r>
      <w:bookmarkEnd w:id="93"/>
    </w:p>
    <w:p w14:paraId="67AF2104" w14:textId="77777777" w:rsidR="0054101A" w:rsidRPr="002A5644" w:rsidRDefault="0054101A">
      <w:pPr>
        <w:spacing w:after="140"/>
      </w:pPr>
      <w:r w:rsidRPr="002A5644">
        <w:t>IN permite comparar um campo com uma lista de valores. BETWEEN permite filtrar valores dentro de um intervalo.</w:t>
      </w:r>
    </w:p>
    <w:p w14:paraId="449283EC" w14:textId="77777777" w:rsidR="0054101A" w:rsidRPr="002A5644" w:rsidRDefault="0054101A">
      <w:pPr>
        <w:spacing w:after="140"/>
      </w:pPr>
      <w:r w:rsidRPr="002A5644">
        <w:t>Exemplos:</w:t>
      </w:r>
    </w:p>
    <w:p w14:paraId="43DBDD09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SELECT nome, localidade</w:t>
      </w:r>
      <w:r w:rsidRPr="002A5644">
        <w:rPr>
          <w:rFonts w:ascii="Consolas" w:eastAsia="Consolas" w:hAnsi="Consolas"/>
          <w:sz w:val="19"/>
        </w:rPr>
        <w:br/>
        <w:t>FROM Formandos</w:t>
      </w:r>
      <w:r w:rsidRPr="002A5644">
        <w:rPr>
          <w:rFonts w:ascii="Consolas" w:eastAsia="Consolas" w:hAnsi="Consolas"/>
          <w:sz w:val="19"/>
        </w:rPr>
        <w:br/>
        <w:t>WHERE localidade IN ('Lisboa', 'Porto', 'Braga');</w:t>
      </w:r>
      <w:r w:rsidRPr="002A5644">
        <w:rPr>
          <w:rFonts w:ascii="Consolas" w:eastAsia="Consolas" w:hAnsi="Consolas"/>
          <w:sz w:val="19"/>
        </w:rPr>
        <w:br/>
      </w:r>
      <w:r w:rsidRPr="002A5644">
        <w:rPr>
          <w:rFonts w:ascii="Consolas" w:eastAsia="Consolas" w:hAnsi="Consolas"/>
          <w:sz w:val="19"/>
        </w:rPr>
        <w:br/>
        <w:t>SELECT nome, idade</w:t>
      </w:r>
      <w:r w:rsidRPr="002A5644">
        <w:rPr>
          <w:rFonts w:ascii="Consolas" w:eastAsia="Consolas" w:hAnsi="Consolas"/>
          <w:sz w:val="19"/>
        </w:rPr>
        <w:br/>
        <w:t>FROM Formandos</w:t>
      </w:r>
      <w:r w:rsidRPr="002A5644">
        <w:rPr>
          <w:rFonts w:ascii="Consolas" w:eastAsia="Consolas" w:hAnsi="Consolas"/>
          <w:sz w:val="19"/>
        </w:rPr>
        <w:br/>
        <w:t>WHERE idade BETWEEN 18 AND 30;</w:t>
      </w:r>
    </w:p>
    <w:p w14:paraId="64BB761D" w14:textId="77777777" w:rsidR="0054101A" w:rsidRPr="002A5644" w:rsidRDefault="0054101A">
      <w:pPr>
        <w:spacing w:after="140"/>
      </w:pPr>
      <w:r w:rsidRPr="002A5644">
        <w:t>IN e util quando temos varios valores possiveis. BETWEEN e util para intervalos, como idades, datas ou valores numericos.</w:t>
      </w:r>
    </w:p>
    <w:p w14:paraId="06AF1A32" w14:textId="77777777" w:rsidR="0054101A" w:rsidRPr="002A5644" w:rsidRDefault="0054101A">
      <w:pPr>
        <w:pStyle w:val="Ttulo2"/>
      </w:pPr>
      <w:bookmarkStart w:id="94" w:name="_Toc231814446"/>
      <w:r w:rsidRPr="002A5644">
        <w:lastRenderedPageBreak/>
        <w:t>9.6 Ordenar dados com ORDER BY</w:t>
      </w:r>
      <w:bookmarkEnd w:id="94"/>
    </w:p>
    <w:p w14:paraId="068C939C" w14:textId="77777777" w:rsidR="0054101A" w:rsidRPr="002A5644" w:rsidRDefault="0054101A">
      <w:pPr>
        <w:spacing w:after="140"/>
      </w:pPr>
      <w:r w:rsidRPr="002A5644">
        <w:t>ORDER BY permite definir a ordem dos resultados. Podemos ordenar de forma crescente com ASC ou decrescente com DESC.</w:t>
      </w:r>
    </w:p>
    <w:p w14:paraId="5A0777ED" w14:textId="77777777" w:rsidR="0054101A" w:rsidRPr="002A5644" w:rsidRDefault="0054101A">
      <w:pPr>
        <w:spacing w:after="140"/>
      </w:pPr>
      <w:r w:rsidRPr="002A5644">
        <w:t>Exemplo:</w:t>
      </w:r>
    </w:p>
    <w:p w14:paraId="6B909809" w14:textId="77777777" w:rsidR="0054101A" w:rsidRPr="002A5644" w:rsidRDefault="0054101A">
      <w:pPr>
        <w:pBdr>
          <w:left w:val="single" w:sz="12" w:space="8" w:color="6B7280"/>
        </w:pBdr>
        <w:shd w:val="clear" w:color="auto" w:fill="F8FAFC"/>
        <w:spacing w:before="80" w:after="160" w:line="240" w:lineRule="auto"/>
      </w:pPr>
      <w:r w:rsidRPr="002A5644">
        <w:rPr>
          <w:rFonts w:ascii="Consolas" w:eastAsia="Consolas" w:hAnsi="Consolas"/>
          <w:sz w:val="19"/>
        </w:rPr>
        <w:t>SELECT nome, idade, localidade</w:t>
      </w:r>
      <w:r w:rsidRPr="002A5644">
        <w:rPr>
          <w:rFonts w:ascii="Consolas" w:eastAsia="Consolas" w:hAnsi="Consolas"/>
          <w:sz w:val="19"/>
        </w:rPr>
        <w:br/>
        <w:t>FROM Formandos</w:t>
      </w:r>
      <w:r w:rsidRPr="002A5644">
        <w:rPr>
          <w:rFonts w:ascii="Consolas" w:eastAsia="Consolas" w:hAnsi="Consolas"/>
          <w:sz w:val="19"/>
        </w:rPr>
        <w:br/>
        <w:t>WHERE idade &gt;= 18</w:t>
      </w:r>
      <w:r w:rsidRPr="002A5644">
        <w:rPr>
          <w:rFonts w:ascii="Consolas" w:eastAsia="Consolas" w:hAnsi="Consolas"/>
          <w:sz w:val="19"/>
        </w:rPr>
        <w:br/>
        <w:t>ORDER BY nome ASC;</w:t>
      </w:r>
    </w:p>
    <w:p w14:paraId="2525826A" w14:textId="77777777" w:rsidR="0054101A" w:rsidRPr="002A5644" w:rsidRDefault="0054101A">
      <w:pPr>
        <w:spacing w:after="140"/>
      </w:pPr>
      <w:r w:rsidRPr="002A5644">
        <w:t>Neste exemplo, os formandos maiores de idade aparecem ordenados pelo nome, de A a Z.</w:t>
      </w:r>
    </w:p>
    <w:p w14:paraId="2B08DAC6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Dica: </w:t>
      </w:r>
      <w:r w:rsidRPr="002A5644">
        <w:t>Quando ASC nao e indicado, muitos sistemas assumem ordenacao crescente por defeito. Mesmo assim, escrever ASC ou DESC torna a consulta mais clara.</w:t>
      </w:r>
    </w:p>
    <w:p w14:paraId="0DBDB599" w14:textId="77777777" w:rsidR="0054101A" w:rsidRPr="002A5644" w:rsidRDefault="0054101A">
      <w:pPr>
        <w:pStyle w:val="Ttulo2"/>
      </w:pPr>
      <w:bookmarkStart w:id="95" w:name="_Toc231814447"/>
      <w:r w:rsidRPr="002A5644">
        <w:t>9.7 Resumo dos filtros e ordenacao</w:t>
      </w:r>
      <w:bookmarkEnd w:id="9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4101A" w:rsidRPr="002A5644" w14:paraId="400F33D4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C75F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Elemento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748B9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Funcao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DA492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Exemplo</w:t>
            </w:r>
          </w:p>
        </w:tc>
      </w:tr>
      <w:tr w:rsidR="0054101A" w:rsidRPr="002A5644" w14:paraId="2160872F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42E19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WHERE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94602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Filtra os registos.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F74CB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WHERE idade &gt;= 18</w:t>
            </w:r>
          </w:p>
        </w:tc>
      </w:tr>
      <w:tr w:rsidR="0054101A" w:rsidRPr="002A5644" w14:paraId="790ACB50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EDE3C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AND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05434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Exige duas condicoes verdadeiras.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B0F67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idade &gt;= 18 AND ativo = 1</w:t>
            </w:r>
          </w:p>
        </w:tc>
      </w:tr>
      <w:tr w:rsidR="0054101A" w:rsidRPr="002A5644" w14:paraId="3FA611A4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6C7A8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OR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63ACB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Aceita uma de varias condicoes.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A5183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localidade = 'Lisboa' OR localidade = 'Porto'</w:t>
            </w:r>
          </w:p>
        </w:tc>
      </w:tr>
      <w:tr w:rsidR="0054101A" w:rsidRPr="002A5644" w14:paraId="2CE657A8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F8E94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ORDER BY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DA0FA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Ordena os resultados.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56F28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ORDER BY nome ASC</w:t>
            </w:r>
          </w:p>
        </w:tc>
      </w:tr>
    </w:tbl>
    <w:p w14:paraId="1BBD80E8" w14:textId="77777777" w:rsidR="0054101A" w:rsidRPr="002A5644" w:rsidRDefault="0054101A">
      <w:pPr>
        <w:pStyle w:val="Ttulo2"/>
      </w:pPr>
      <w:bookmarkStart w:id="96" w:name="_Toc231814448"/>
      <w:r w:rsidRPr="002A5644">
        <w:t>9.8 Conceitos essenciais deste tema</w:t>
      </w:r>
      <w:bookmarkEnd w:id="9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54101A" w:rsidRPr="002A5644" w14:paraId="3AFAC3BD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6F296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Conceito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54813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Explicacao simples</w:t>
            </w:r>
          </w:p>
        </w:tc>
      </w:tr>
      <w:tr w:rsidR="0054101A" w:rsidRPr="002A5644" w14:paraId="360DC310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40466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WHERE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995A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Clausula usada para filtrar registos.</w:t>
            </w:r>
          </w:p>
        </w:tc>
      </w:tr>
      <w:tr w:rsidR="0054101A" w:rsidRPr="002A5644" w14:paraId="32E05562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10F88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AND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DC2A0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Operador que exige que duas condicoes sejam verdadeiras.</w:t>
            </w:r>
          </w:p>
        </w:tc>
      </w:tr>
      <w:tr w:rsidR="0054101A" w:rsidRPr="002A5644" w14:paraId="2E8FBD80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86199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OR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511FD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Operador que aceita uma de varias condicoes.</w:t>
            </w:r>
          </w:p>
        </w:tc>
      </w:tr>
      <w:tr w:rsidR="0054101A" w:rsidRPr="002A5644" w14:paraId="516CA4A8" w14:textId="77777777">
        <w:trPr>
          <w:jc w:val="center"/>
        </w:trPr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59FE1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ORDER BY</w:t>
            </w:r>
          </w:p>
        </w:tc>
        <w:tc>
          <w:tcPr>
            <w:tcW w:w="492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36669" w14:textId="77777777" w:rsidR="0054101A" w:rsidRPr="002A5644" w:rsidRDefault="0054101A">
            <w:pPr>
              <w:spacing w:after="0" w:line="269" w:lineRule="auto"/>
            </w:pPr>
            <w:r w:rsidRPr="002A5644">
              <w:rPr>
                <w:sz w:val="19"/>
              </w:rPr>
              <w:t>Clausula usada para ordenar resultados.</w:t>
            </w:r>
          </w:p>
        </w:tc>
      </w:tr>
    </w:tbl>
    <w:p w14:paraId="4FF5AB0E" w14:textId="77777777" w:rsidR="0054101A" w:rsidRPr="002A5644" w:rsidRDefault="0054101A">
      <w:pPr>
        <w:pStyle w:val="Ttulo2"/>
      </w:pPr>
      <w:bookmarkStart w:id="97" w:name="_Toc231814449"/>
      <w:r w:rsidRPr="002A5644">
        <w:t>9.9 Atividade pratica</w:t>
      </w:r>
      <w:bookmarkEnd w:id="97"/>
    </w:p>
    <w:p w14:paraId="1EB012C0" w14:textId="77777777" w:rsidR="0054101A" w:rsidRPr="002A5644" w:rsidRDefault="0054101A">
      <w:pPr>
        <w:spacing w:after="140"/>
      </w:pPr>
      <w:r w:rsidRPr="002A5644">
        <w:t>A atividade seguinte ajuda a construir consultas com filtros e ordenacao.</w:t>
      </w:r>
    </w:p>
    <w:p w14:paraId="63CC2158" w14:textId="77777777" w:rsidR="0054101A" w:rsidRPr="002A5644" w:rsidRDefault="0054101A">
      <w:pPr>
        <w:pStyle w:val="Listanumerada"/>
        <w:spacing w:after="60"/>
      </w:pPr>
      <w:r w:rsidRPr="002A5644">
        <w:t>Considera uma tabela Produtos com nome, categoria, preco e stock.</w:t>
      </w:r>
    </w:p>
    <w:p w14:paraId="292825C1" w14:textId="77777777" w:rsidR="0054101A" w:rsidRPr="002A5644" w:rsidRDefault="0054101A">
      <w:pPr>
        <w:pStyle w:val="Listanumerada"/>
        <w:spacing w:after="60"/>
      </w:pPr>
      <w:r w:rsidRPr="002A5644">
        <w:t>Escreve uma consulta para mostrar produtos com stock superior a 0.</w:t>
      </w:r>
    </w:p>
    <w:p w14:paraId="043D2F77" w14:textId="77777777" w:rsidR="0054101A" w:rsidRPr="002A5644" w:rsidRDefault="0054101A">
      <w:pPr>
        <w:pStyle w:val="Listanumerada"/>
        <w:spacing w:after="60"/>
      </w:pPr>
      <w:r w:rsidRPr="002A5644">
        <w:t>Filtra produtos da categoria 'Informatica'.</w:t>
      </w:r>
    </w:p>
    <w:p w14:paraId="3A528D3F" w14:textId="77777777" w:rsidR="0054101A" w:rsidRPr="002A5644" w:rsidRDefault="0054101A">
      <w:pPr>
        <w:pStyle w:val="Listanumerada"/>
        <w:spacing w:after="60"/>
      </w:pPr>
      <w:r w:rsidRPr="002A5644">
        <w:t>Mostra produtos com preco entre 10 e 50.</w:t>
      </w:r>
    </w:p>
    <w:p w14:paraId="0C017964" w14:textId="77777777" w:rsidR="0054101A" w:rsidRPr="002A5644" w:rsidRDefault="0054101A">
      <w:pPr>
        <w:pStyle w:val="Listanumerada"/>
        <w:spacing w:after="60"/>
      </w:pPr>
      <w:r w:rsidRPr="002A5644">
        <w:t>Ordena os resultados pelo preco, do mais barato para o mais caro.</w:t>
      </w:r>
    </w:p>
    <w:p w14:paraId="2F9A9A17" w14:textId="77777777" w:rsidR="0054101A" w:rsidRPr="002A5644" w:rsidRDefault="0054101A">
      <w:pPr>
        <w:pBdr>
          <w:left w:val="single" w:sz="18" w:space="8" w:color="103E56"/>
        </w:pBdr>
        <w:shd w:val="clear" w:color="auto" w:fill="F3F4F6"/>
        <w:spacing w:before="80" w:after="180" w:line="276" w:lineRule="auto"/>
      </w:pPr>
      <w:r w:rsidRPr="002A5644">
        <w:rPr>
          <w:b/>
          <w:color w:val="103E56"/>
        </w:rPr>
        <w:t xml:space="preserve">Resultado esperado: </w:t>
      </w:r>
      <w:r w:rsidRPr="002A5644">
        <w:t>No final, o formando deve conseguir usar WHERE, operadores logicos e ORDER BY para obter resultados mais precisos.</w:t>
      </w:r>
    </w:p>
    <w:p w14:paraId="59163700" w14:textId="77777777" w:rsidR="0054101A" w:rsidRPr="002A5644" w:rsidRDefault="0054101A">
      <w:pPr>
        <w:pStyle w:val="Ttulo2"/>
      </w:pPr>
      <w:bookmarkStart w:id="98" w:name="_Toc231814450"/>
      <w:r w:rsidRPr="002A5644">
        <w:lastRenderedPageBreak/>
        <w:t>9.10 Verificacao da aprendizagem</w:t>
      </w:r>
      <w:bookmarkEnd w:id="98"/>
    </w:p>
    <w:p w14:paraId="4448E240" w14:textId="77777777" w:rsidR="0054101A" w:rsidRPr="002A5644" w:rsidRDefault="0054101A">
      <w:pPr>
        <w:spacing w:after="140"/>
      </w:pPr>
      <w:r w:rsidRPr="002A5644">
        <w:t>Responde por palavras tuas:</w:t>
      </w:r>
    </w:p>
    <w:p w14:paraId="3B1C96A1" w14:textId="77777777" w:rsidR="0054101A" w:rsidRPr="002A5644" w:rsidRDefault="0054101A">
      <w:pPr>
        <w:pStyle w:val="Listanumerada"/>
        <w:spacing w:after="60"/>
      </w:pPr>
      <w:r w:rsidRPr="002A5644">
        <w:t>Para que serve a clausula WHERE?</w:t>
      </w:r>
    </w:p>
    <w:p w14:paraId="52CB6F1C" w14:textId="77777777" w:rsidR="0054101A" w:rsidRPr="002A5644" w:rsidRDefault="0054101A">
      <w:pPr>
        <w:pStyle w:val="Listanumerada"/>
        <w:spacing w:after="60"/>
      </w:pPr>
      <w:r w:rsidRPr="002A5644">
        <w:t>Qual e a diferenca entre AND e OR?</w:t>
      </w:r>
    </w:p>
    <w:p w14:paraId="61727018" w14:textId="77777777" w:rsidR="0054101A" w:rsidRPr="002A5644" w:rsidRDefault="0054101A">
      <w:pPr>
        <w:pStyle w:val="Listanumerada"/>
        <w:spacing w:after="60"/>
      </w:pPr>
      <w:r w:rsidRPr="002A5644">
        <w:t>Para que serve o operador LIKE?</w:t>
      </w:r>
    </w:p>
    <w:p w14:paraId="7E432A46" w14:textId="77777777" w:rsidR="0054101A" w:rsidRPr="002A5644" w:rsidRDefault="0054101A">
      <w:pPr>
        <w:pStyle w:val="Listanumerada"/>
        <w:spacing w:after="60"/>
      </w:pPr>
      <w:r w:rsidRPr="002A5644">
        <w:t>Quando podes usar BETWEEN?</w:t>
      </w:r>
    </w:p>
    <w:p w14:paraId="71B9AC4C" w14:textId="77777777" w:rsidR="0054101A" w:rsidRPr="002A5644" w:rsidRDefault="0054101A">
      <w:pPr>
        <w:pStyle w:val="Listanumerada"/>
        <w:spacing w:after="60"/>
      </w:pPr>
      <w:r w:rsidRPr="002A5644">
        <w:t>Qual e a funcao do ORDER BY?</w:t>
      </w:r>
    </w:p>
    <w:p w14:paraId="7B13DCF6" w14:textId="77777777" w:rsidR="0054101A" w:rsidRPr="002A5644" w:rsidRDefault="0054101A">
      <w:pPr>
        <w:pStyle w:val="Ttulo2"/>
      </w:pPr>
      <w:bookmarkStart w:id="99" w:name="_Toc231814451"/>
      <w:r w:rsidRPr="002A5644">
        <w:t>Sintese do 9</w:t>
      </w:r>
      <w:bookmarkEnd w:id="99"/>
    </w:p>
    <w:p w14:paraId="4410C539" w14:textId="77777777" w:rsidR="0054101A" w:rsidRPr="002A5644" w:rsidRDefault="0054101A">
      <w:pPr>
        <w:spacing w:after="140"/>
      </w:pPr>
      <w:r w:rsidRPr="002A5644">
        <w:t>A filtragem e a ordenacao tornam as consultas mais uteis. WHERE permite selecionar apenas os registos pretendidos, operadores como AND, OR, LIKE, IN e BETWEEN refinam as condicoes, e ORDER BY organiza os resultados para facilitar a leitura e a analise.</w:t>
      </w:r>
    </w:p>
    <w:p w14:paraId="526AFF49" w14:textId="77777777" w:rsidR="0054101A" w:rsidRPr="002A5644" w:rsidRDefault="0054101A">
      <w:pPr>
        <w:spacing w:before="200" w:after="0" w:line="264" w:lineRule="auto"/>
      </w:pPr>
      <w:r w:rsidRPr="002A5644">
        <w:rPr>
          <w:b/>
          <w:color w:val="6B7280"/>
          <w:sz w:val="18"/>
        </w:rPr>
        <w:t xml:space="preserve">Referencia de enquadramento: </w:t>
      </w:r>
      <w:r w:rsidRPr="002A5644">
        <w:rPr>
          <w:color w:val="6B7280"/>
          <w:sz w:val="18"/>
        </w:rPr>
        <w:t>Catalogo Nacional de Qualificacoes, UFCD 10788 - Fundamentos da linguagem SQL.</w:t>
      </w:r>
    </w:p>
    <w:p w14:paraId="37FBE78C" w14:textId="76598E52" w:rsidR="00F7175B" w:rsidRPr="002A5644" w:rsidRDefault="00F7175B">
      <w:pPr>
        <w:spacing w:after="200" w:line="276" w:lineRule="auto"/>
      </w:pPr>
      <w:r w:rsidRPr="002A5644">
        <w:br w:type="page"/>
      </w:r>
    </w:p>
    <w:p w14:paraId="652B3A58" w14:textId="77777777" w:rsidR="00FA1E12" w:rsidRPr="002A5644" w:rsidRDefault="00FA1E12"/>
    <w:p w14:paraId="55EEAB77" w14:textId="7BF471BC" w:rsidR="00FA1E12" w:rsidRPr="002A5644" w:rsidRDefault="00222CC0">
      <w:pPr>
        <w:pStyle w:val="Ttulo1"/>
        <w:pBdr>
          <w:bottom w:val="single" w:sz="10" w:space="4" w:color="FDA104"/>
        </w:pBdr>
      </w:pPr>
      <w:bookmarkStart w:id="100" w:name="_Toc231814452"/>
      <w:r w:rsidRPr="002A5644">
        <w:t>Conclusão</w:t>
      </w:r>
      <w:bookmarkEnd w:id="100"/>
    </w:p>
    <w:p w14:paraId="4034EA9E" w14:textId="6F173AF9" w:rsidR="00FA1E12" w:rsidRPr="002A5644" w:rsidRDefault="00000000">
      <w:pPr>
        <w:spacing w:after="140"/>
      </w:pPr>
      <w:r w:rsidRPr="002A5644">
        <w:t xml:space="preserve">Ao longo da UFCD 10788 - Fundamentos da linguagem SQL, foram trabalhados os conceitos essenciais para compreender, planear e utilizar bases de dados relacionais. O percurso </w:t>
      </w:r>
      <w:r w:rsidR="00222CC0" w:rsidRPr="002A5644">
        <w:t>começou</w:t>
      </w:r>
      <w:r w:rsidRPr="002A5644">
        <w:t xml:space="preserve"> pela </w:t>
      </w:r>
      <w:r w:rsidR="00C217E5" w:rsidRPr="002A5644">
        <w:t>noção</w:t>
      </w:r>
      <w:r w:rsidRPr="002A5644">
        <w:t xml:space="preserve"> de base de dados e terminou na </w:t>
      </w:r>
      <w:r w:rsidR="00222CC0" w:rsidRPr="002A5644">
        <w:t>construção</w:t>
      </w:r>
      <w:r w:rsidRPr="002A5644">
        <w:t xml:space="preserve"> de consultas com filtragem e </w:t>
      </w:r>
      <w:r w:rsidR="00222CC0" w:rsidRPr="002A5644">
        <w:t>ordenação</w:t>
      </w:r>
      <w:r w:rsidRPr="002A5644">
        <w:t>.</w:t>
      </w:r>
    </w:p>
    <w:p w14:paraId="491988F0" w14:textId="3AB9B318" w:rsidR="00FA1E12" w:rsidRPr="002A5644" w:rsidRDefault="00000000">
      <w:pPr>
        <w:spacing w:after="140"/>
      </w:pPr>
      <w:r w:rsidRPr="002A5644">
        <w:t xml:space="preserve">O objetivo principal foi criar uma base solida para que o formando consiga ler, interpretar e escrever comandos SQL simples, percebendo sempre a </w:t>
      </w:r>
      <w:r w:rsidR="00222CC0" w:rsidRPr="002A5644">
        <w:t>relação</w:t>
      </w:r>
      <w:r w:rsidRPr="002A5644">
        <w:t xml:space="preserve"> entre os dados guardados e as </w:t>
      </w:r>
      <w:r w:rsidR="00222CC0" w:rsidRPr="002A5644">
        <w:t>instruções</w:t>
      </w:r>
      <w:r w:rsidRPr="002A5644">
        <w:t xml:space="preserve"> executadas.</w:t>
      </w:r>
    </w:p>
    <w:p w14:paraId="73A73B59" w14:textId="77777777" w:rsidR="00FA1E12" w:rsidRPr="002A5644" w:rsidRDefault="00000000" w:rsidP="00DD4D1B">
      <w:pPr>
        <w:pBdr>
          <w:left w:val="single" w:sz="18" w:space="8" w:color="103E56"/>
        </w:pBdr>
        <w:shd w:val="clear" w:color="auto" w:fill="F3F4F6"/>
        <w:spacing w:before="80" w:after="180" w:line="276" w:lineRule="auto"/>
        <w:ind w:left="709"/>
      </w:pPr>
      <w:r w:rsidRPr="002A5644">
        <w:rPr>
          <w:b/>
          <w:color w:val="103E56"/>
        </w:rPr>
        <w:t xml:space="preserve">Ideia-chave: </w:t>
      </w:r>
      <w:r w:rsidRPr="002A5644">
        <w:t>Aprender SQL e aprender a fazer boas perguntas aos dados.</w:t>
      </w:r>
    </w:p>
    <w:p w14:paraId="719CAF34" w14:textId="77777777" w:rsidR="00FA1E12" w:rsidRPr="002A5644" w:rsidRDefault="00000000">
      <w:pPr>
        <w:pStyle w:val="Ttulo2"/>
      </w:pPr>
      <w:bookmarkStart w:id="101" w:name="_Toc231814453"/>
      <w:r w:rsidRPr="002A5644">
        <w:t>1. O que foi trabalhado</w:t>
      </w:r>
      <w:bookmarkEnd w:id="101"/>
    </w:p>
    <w:p w14:paraId="22FA510F" w14:textId="77777777" w:rsidR="00FA1E12" w:rsidRPr="002A5644" w:rsidRDefault="00000000">
      <w:pPr>
        <w:spacing w:after="140"/>
      </w:pPr>
      <w:r w:rsidRPr="002A5644">
        <w:t>O manual foi organizado por partes para permitir uma aprendizagem gradual. Primeiro foram apresentados os conceitos gerais; depois, a estrutura das bases de dados relacionais; por fim, os comandos SQL essenciais.</w:t>
      </w:r>
    </w:p>
    <w:p w14:paraId="780466F7" w14:textId="224FBC62" w:rsidR="00FA1E12" w:rsidRPr="002A5644" w:rsidRDefault="00222CC0">
      <w:pPr>
        <w:pStyle w:val="Listacommarcas"/>
        <w:spacing w:after="60"/>
      </w:pPr>
      <w:r w:rsidRPr="002A5644">
        <w:t>Compreensão</w:t>
      </w:r>
      <w:r w:rsidR="00000000" w:rsidRPr="002A5644">
        <w:t xml:space="preserve"> do conceito de base de dados.</w:t>
      </w:r>
    </w:p>
    <w:p w14:paraId="5BEF0C9D" w14:textId="199992BB" w:rsidR="00FA1E12" w:rsidRPr="002A5644" w:rsidRDefault="00222CC0">
      <w:pPr>
        <w:pStyle w:val="Listacommarcas"/>
        <w:spacing w:after="60"/>
      </w:pPr>
      <w:r w:rsidRPr="002A5644">
        <w:t>Identificação</w:t>
      </w:r>
      <w:r w:rsidR="00000000" w:rsidRPr="002A5644">
        <w:t xml:space="preserve"> de ambientes e ferramentas de bases de dados.</w:t>
      </w:r>
    </w:p>
    <w:p w14:paraId="7CC3B8AD" w14:textId="6FBAE249" w:rsidR="00FA1E12" w:rsidRPr="002A5644" w:rsidRDefault="00222CC0">
      <w:pPr>
        <w:pStyle w:val="Listacommarcas"/>
        <w:spacing w:after="60"/>
      </w:pPr>
      <w:r w:rsidRPr="002A5644">
        <w:t>Utilizes</w:t>
      </w:r>
      <w:r w:rsidR="00000000" w:rsidRPr="002A5644">
        <w:t xml:space="preserve"> da terminologia relacional.</w:t>
      </w:r>
    </w:p>
    <w:p w14:paraId="7B90B649" w14:textId="7DD5A8BC" w:rsidR="00FA1E12" w:rsidRPr="002A5644" w:rsidRDefault="00000000">
      <w:pPr>
        <w:pStyle w:val="Listacommarcas"/>
        <w:spacing w:after="60"/>
      </w:pPr>
      <w:r w:rsidRPr="002A5644">
        <w:t xml:space="preserve">Planeamento de tabelas, campos, chaves e </w:t>
      </w:r>
      <w:r w:rsidR="003671E1" w:rsidRPr="002A5644">
        <w:t>relações</w:t>
      </w:r>
      <w:r w:rsidRPr="002A5644">
        <w:t>.</w:t>
      </w:r>
    </w:p>
    <w:p w14:paraId="79AE0F05" w14:textId="75801A2D" w:rsidR="00FA1E12" w:rsidRPr="002A5644" w:rsidRDefault="00000000">
      <w:pPr>
        <w:pStyle w:val="Listacommarcas"/>
        <w:spacing w:after="60"/>
      </w:pPr>
      <w:r w:rsidRPr="002A5644">
        <w:t xml:space="preserve">Primeiras </w:t>
      </w:r>
      <w:r w:rsidR="003671E1" w:rsidRPr="002A5644">
        <w:t>instruções</w:t>
      </w:r>
      <w:r w:rsidRPr="002A5644">
        <w:t xml:space="preserve"> SQL para criar, consultar e manipular dados.</w:t>
      </w:r>
    </w:p>
    <w:p w14:paraId="25832070" w14:textId="177123C4" w:rsidR="00FA1E12" w:rsidRPr="002A5644" w:rsidRDefault="00000000">
      <w:pPr>
        <w:pStyle w:val="Ttulo2"/>
      </w:pPr>
      <w:bookmarkStart w:id="102" w:name="_Toc231814454"/>
      <w:r w:rsidRPr="002A5644">
        <w:t xml:space="preserve">2. </w:t>
      </w:r>
      <w:r w:rsidR="003671E1" w:rsidRPr="002A5644">
        <w:t>Competências</w:t>
      </w:r>
      <w:r w:rsidRPr="002A5644">
        <w:t xml:space="preserve"> desenvolvidas</w:t>
      </w:r>
      <w:bookmarkEnd w:id="102"/>
    </w:p>
    <w:p w14:paraId="328038A3" w14:textId="77777777" w:rsidR="00FA1E12" w:rsidRPr="002A5644" w:rsidRDefault="00000000">
      <w:pPr>
        <w:spacing w:after="140"/>
      </w:pPr>
      <w:r w:rsidRPr="002A5644">
        <w:t>No final desta UFCD, o formando devera sentir-se mais preparado para compreender bases de dados relacionais e executar tarefas simples com SQL.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FA1E12" w:rsidRPr="002A5644" w14:paraId="4742C313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997C8" w14:textId="14FAB195" w:rsidR="00FA1E12" w:rsidRPr="002A5644" w:rsidRDefault="00C217E5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Área</w:t>
            </w:r>
            <w:r w:rsidR="00000000" w:rsidRPr="002A5644">
              <w:rPr>
                <w:b/>
                <w:color w:val="103E56"/>
                <w:sz w:val="19"/>
              </w:rPr>
              <w:t xml:space="preserve"> trabalhada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0DA4E" w14:textId="77777777" w:rsidR="00FA1E12" w:rsidRPr="002A5644" w:rsidRDefault="00000000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O que ficou consolidado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3A58B" w14:textId="1462D0D8" w:rsidR="00FA1E12" w:rsidRPr="002A5644" w:rsidRDefault="000D78C0">
            <w:pPr>
              <w:spacing w:after="0" w:line="269" w:lineRule="auto"/>
            </w:pPr>
            <w:r w:rsidRPr="002A5644">
              <w:rPr>
                <w:b/>
                <w:color w:val="103E56"/>
                <w:sz w:val="19"/>
              </w:rPr>
              <w:t>Aplicação</w:t>
            </w:r>
            <w:r w:rsidR="00000000" w:rsidRPr="002A5644">
              <w:rPr>
                <w:b/>
                <w:color w:val="103E56"/>
                <w:sz w:val="19"/>
              </w:rPr>
              <w:t xml:space="preserve"> pratica</w:t>
            </w:r>
          </w:p>
        </w:tc>
      </w:tr>
      <w:tr w:rsidR="00FA1E12" w:rsidRPr="002A5644" w14:paraId="1B4548EC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29A39" w14:textId="77777777" w:rsidR="00FA1E12" w:rsidRPr="002A5644" w:rsidRDefault="00000000">
            <w:pPr>
              <w:spacing w:after="0" w:line="269" w:lineRule="auto"/>
            </w:pPr>
            <w:r w:rsidRPr="002A5644">
              <w:rPr>
                <w:sz w:val="19"/>
              </w:rPr>
              <w:t>Bases de dados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3733F" w14:textId="535D8E81" w:rsidR="00FA1E12" w:rsidRPr="002A5644" w:rsidRDefault="000D78C0">
            <w:pPr>
              <w:spacing w:after="0" w:line="269" w:lineRule="auto"/>
            </w:pPr>
            <w:r w:rsidRPr="002A5644">
              <w:rPr>
                <w:sz w:val="19"/>
              </w:rPr>
              <w:t>Organização</w:t>
            </w:r>
            <w:r w:rsidR="00000000" w:rsidRPr="002A5644">
              <w:rPr>
                <w:sz w:val="19"/>
              </w:rPr>
              <w:t xml:space="preserve"> de dados em estruturas coerentes.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8F900" w14:textId="3510DDE6" w:rsidR="00FA1E12" w:rsidRPr="002A5644" w:rsidRDefault="00000000">
            <w:pPr>
              <w:spacing w:after="0" w:line="269" w:lineRule="auto"/>
            </w:pPr>
            <w:r w:rsidRPr="002A5644">
              <w:rPr>
                <w:sz w:val="19"/>
              </w:rPr>
              <w:t xml:space="preserve">Identificar dados e </w:t>
            </w:r>
            <w:r w:rsidR="000D78C0" w:rsidRPr="002A5644">
              <w:rPr>
                <w:sz w:val="19"/>
              </w:rPr>
              <w:t>informação</w:t>
            </w:r>
            <w:r w:rsidRPr="002A5644">
              <w:rPr>
                <w:sz w:val="19"/>
              </w:rPr>
              <w:t>.</w:t>
            </w:r>
          </w:p>
        </w:tc>
      </w:tr>
      <w:tr w:rsidR="00FA1E12" w:rsidRPr="002A5644" w14:paraId="21FBA61A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B5575" w14:textId="77777777" w:rsidR="00FA1E12" w:rsidRPr="002A5644" w:rsidRDefault="00000000">
            <w:pPr>
              <w:spacing w:after="0" w:line="269" w:lineRule="auto"/>
            </w:pPr>
            <w:r w:rsidRPr="002A5644">
              <w:rPr>
                <w:sz w:val="19"/>
              </w:rPr>
              <w:t>Modelo relacional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A4D88" w14:textId="01D884F2" w:rsidR="00FA1E12" w:rsidRPr="002A5644" w:rsidRDefault="00000000">
            <w:pPr>
              <w:spacing w:after="0" w:line="269" w:lineRule="auto"/>
            </w:pPr>
            <w:r w:rsidRPr="002A5644">
              <w:rPr>
                <w:sz w:val="19"/>
              </w:rPr>
              <w:t xml:space="preserve">Tabelas, campos, registos, chaves e </w:t>
            </w:r>
            <w:r w:rsidR="000D78C0" w:rsidRPr="002A5644">
              <w:rPr>
                <w:sz w:val="19"/>
              </w:rPr>
              <w:t>relações</w:t>
            </w:r>
            <w:r w:rsidRPr="002A5644">
              <w:rPr>
                <w:sz w:val="19"/>
              </w:rPr>
              <w:t>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D470D" w14:textId="77777777" w:rsidR="00FA1E12" w:rsidRPr="002A5644" w:rsidRDefault="00000000">
            <w:pPr>
              <w:spacing w:after="0" w:line="269" w:lineRule="auto"/>
            </w:pPr>
            <w:r w:rsidRPr="002A5644">
              <w:rPr>
                <w:sz w:val="19"/>
              </w:rPr>
              <w:t>Desenhar pequenas bases de dados.</w:t>
            </w:r>
          </w:p>
        </w:tc>
      </w:tr>
      <w:tr w:rsidR="00FA1E12" w:rsidRPr="002A5644" w14:paraId="5BE5810C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FE7F8" w14:textId="77777777" w:rsidR="00FA1E12" w:rsidRPr="002A5644" w:rsidRDefault="00000000">
            <w:pPr>
              <w:spacing w:after="0" w:line="269" w:lineRule="auto"/>
            </w:pPr>
            <w:r w:rsidRPr="002A5644">
              <w:rPr>
                <w:sz w:val="19"/>
              </w:rPr>
              <w:t>SQL/T-SQL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2FB99" w14:textId="77777777" w:rsidR="00FA1E12" w:rsidRPr="002A5644" w:rsidRDefault="00000000">
            <w:pPr>
              <w:spacing w:after="0" w:line="269" w:lineRule="auto"/>
            </w:pPr>
            <w:r w:rsidRPr="002A5644">
              <w:rPr>
                <w:sz w:val="19"/>
              </w:rPr>
              <w:t>Criar, consultar e manipular dados.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AE2A4" w14:textId="77777777" w:rsidR="00FA1E12" w:rsidRPr="002A5644" w:rsidRDefault="00000000">
            <w:pPr>
              <w:spacing w:after="0" w:line="269" w:lineRule="auto"/>
            </w:pPr>
            <w:r w:rsidRPr="002A5644">
              <w:rPr>
                <w:sz w:val="19"/>
              </w:rPr>
              <w:t>Executar comandos simples.</w:t>
            </w:r>
          </w:p>
        </w:tc>
      </w:tr>
      <w:tr w:rsidR="00FA1E12" w:rsidRPr="002A5644" w14:paraId="77AC67C3" w14:textId="77777777">
        <w:trPr>
          <w:jc w:val="center"/>
        </w:trPr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4908A" w14:textId="77777777" w:rsidR="00FA1E12" w:rsidRPr="002A5644" w:rsidRDefault="00000000">
            <w:pPr>
              <w:spacing w:after="0" w:line="269" w:lineRule="auto"/>
            </w:pPr>
            <w:r w:rsidRPr="002A5644">
              <w:rPr>
                <w:sz w:val="19"/>
              </w:rPr>
              <w:t>Consultas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9B62D" w14:textId="77777777" w:rsidR="00FA1E12" w:rsidRPr="002A5644" w:rsidRDefault="00000000">
            <w:pPr>
              <w:spacing w:after="0" w:line="269" w:lineRule="auto"/>
            </w:pPr>
            <w:r w:rsidRPr="002A5644">
              <w:rPr>
                <w:sz w:val="19"/>
              </w:rPr>
              <w:t>Filtrar e ordenar resultados.</w:t>
            </w:r>
          </w:p>
        </w:tc>
        <w:tc>
          <w:tcPr>
            <w:tcW w:w="328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ED774" w14:textId="77777777" w:rsidR="00FA1E12" w:rsidRPr="002A5644" w:rsidRDefault="00000000">
            <w:pPr>
              <w:spacing w:after="0" w:line="269" w:lineRule="auto"/>
            </w:pPr>
            <w:r w:rsidRPr="002A5644">
              <w:rPr>
                <w:sz w:val="19"/>
              </w:rPr>
              <w:t>Responder a perguntas concretas.</w:t>
            </w:r>
          </w:p>
        </w:tc>
      </w:tr>
    </w:tbl>
    <w:p w14:paraId="2C158FF7" w14:textId="4D61C6FE" w:rsidR="00FA1E12" w:rsidRPr="002A5644" w:rsidRDefault="00000000" w:rsidP="00DD4D1B">
      <w:pPr>
        <w:pBdr>
          <w:left w:val="single" w:sz="18" w:space="8" w:color="103E56"/>
        </w:pBdr>
        <w:shd w:val="clear" w:color="auto" w:fill="F3F4F6"/>
        <w:spacing w:before="80" w:after="180" w:line="276" w:lineRule="auto"/>
        <w:ind w:left="720"/>
      </w:pPr>
      <w:r w:rsidRPr="002A5644">
        <w:rPr>
          <w:b/>
          <w:color w:val="103E56"/>
        </w:rPr>
        <w:t xml:space="preserve">Nota: </w:t>
      </w:r>
      <w:r w:rsidRPr="002A5644">
        <w:t xml:space="preserve">O objetivo </w:t>
      </w:r>
      <w:r w:rsidR="000D78C0" w:rsidRPr="002A5644">
        <w:t>não</w:t>
      </w:r>
      <w:r w:rsidRPr="002A5644">
        <w:t xml:space="preserve"> </w:t>
      </w:r>
      <w:r w:rsidR="000D78C0" w:rsidRPr="002A5644">
        <w:t>é</w:t>
      </w:r>
      <w:r w:rsidRPr="002A5644">
        <w:t xml:space="preserve"> decorar todos os comandos, mas compreender a </w:t>
      </w:r>
      <w:r w:rsidR="00661C5C" w:rsidRPr="002A5644">
        <w:t>lógica</w:t>
      </w:r>
      <w:r w:rsidRPr="002A5644">
        <w:t xml:space="preserve"> e saber consultar exemplos, testar e corrigir com </w:t>
      </w:r>
      <w:r w:rsidR="000D78C0" w:rsidRPr="002A5644">
        <w:t>método</w:t>
      </w:r>
      <w:r w:rsidRPr="002A5644">
        <w:t>.</w:t>
      </w:r>
    </w:p>
    <w:p w14:paraId="5240AE67" w14:textId="77777777" w:rsidR="00FA1E12" w:rsidRPr="002A5644" w:rsidRDefault="00000000">
      <w:pPr>
        <w:pStyle w:val="Ttulo2"/>
      </w:pPr>
      <w:bookmarkStart w:id="103" w:name="_Toc231814455"/>
      <w:r w:rsidRPr="002A5644">
        <w:t>3. Cuidados importantes ao trabalhar com SQL</w:t>
      </w:r>
      <w:bookmarkEnd w:id="103"/>
    </w:p>
    <w:p w14:paraId="166F7DB0" w14:textId="3D44723D" w:rsidR="00FA1E12" w:rsidRPr="002A5644" w:rsidRDefault="00000000">
      <w:pPr>
        <w:spacing w:after="140"/>
      </w:pPr>
      <w:r w:rsidRPr="002A5644">
        <w:t xml:space="preserve">SQL permite fazer muito mais do que consultar dados. Alguns comandos alteram </w:t>
      </w:r>
      <w:r w:rsidR="000D78C0" w:rsidRPr="002A5644">
        <w:t>informação</w:t>
      </w:r>
      <w:r w:rsidRPr="002A5644">
        <w:t xml:space="preserve">, criam estruturas ou apagam registos. Por isso, e importante trabalhar com </w:t>
      </w:r>
      <w:r w:rsidR="000D78C0" w:rsidRPr="002A5644">
        <w:t>atenção</w:t>
      </w:r>
      <w:r w:rsidRPr="002A5644">
        <w:t xml:space="preserve"> e confirmar sempre o impacto de cada </w:t>
      </w:r>
      <w:r w:rsidR="000D78C0" w:rsidRPr="002A5644">
        <w:t>instrução</w:t>
      </w:r>
      <w:r w:rsidRPr="002A5644">
        <w:t>.</w:t>
      </w:r>
    </w:p>
    <w:p w14:paraId="4E357B5D" w14:textId="77777777" w:rsidR="00FA1E12" w:rsidRPr="002A5644" w:rsidRDefault="00000000">
      <w:pPr>
        <w:pStyle w:val="Listacommarcas"/>
        <w:spacing w:after="60"/>
      </w:pPr>
      <w:r w:rsidRPr="002A5644">
        <w:t>Usar bases de dados de treino para praticar.</w:t>
      </w:r>
    </w:p>
    <w:p w14:paraId="74CA81FD" w14:textId="77777777" w:rsidR="00FA1E12" w:rsidRPr="002A5644" w:rsidRDefault="00000000">
      <w:pPr>
        <w:pStyle w:val="Listacommarcas"/>
        <w:spacing w:after="60"/>
      </w:pPr>
      <w:r w:rsidRPr="002A5644">
        <w:lastRenderedPageBreak/>
        <w:t>Ler o comando antes de executar.</w:t>
      </w:r>
    </w:p>
    <w:p w14:paraId="17E9B3A2" w14:textId="77777777" w:rsidR="00FA1E12" w:rsidRPr="002A5644" w:rsidRDefault="00000000">
      <w:pPr>
        <w:pStyle w:val="Listacommarcas"/>
        <w:spacing w:after="60"/>
      </w:pPr>
      <w:r w:rsidRPr="002A5644">
        <w:t>Testar filtros com SELECT antes de usar UPDATE ou DELETE.</w:t>
      </w:r>
    </w:p>
    <w:p w14:paraId="7B9D16E7" w14:textId="77777777" w:rsidR="00FA1E12" w:rsidRPr="002A5644" w:rsidRDefault="00000000">
      <w:pPr>
        <w:pStyle w:val="Listacommarcas"/>
        <w:spacing w:after="60"/>
      </w:pPr>
      <w:r w:rsidRPr="002A5644">
        <w:t>Guardar scripts importantes com nomes claros.</w:t>
      </w:r>
    </w:p>
    <w:p w14:paraId="54849FF1" w14:textId="6327B8E5" w:rsidR="00FA1E12" w:rsidRPr="002A5644" w:rsidRDefault="00000000">
      <w:pPr>
        <w:pStyle w:val="Listacommarcas"/>
        <w:spacing w:after="60"/>
      </w:pPr>
      <w:r w:rsidRPr="002A5644">
        <w:t xml:space="preserve">Pedir apoio quando uma </w:t>
      </w:r>
      <w:r w:rsidR="000D78C0" w:rsidRPr="002A5644">
        <w:t>instrução</w:t>
      </w:r>
      <w:r w:rsidRPr="002A5644">
        <w:t xml:space="preserve"> puder alterar muitos dados.</w:t>
      </w:r>
    </w:p>
    <w:p w14:paraId="7EF8BC7C" w14:textId="395ADE62" w:rsidR="00FA1E12" w:rsidRPr="002A5644" w:rsidRDefault="00000000" w:rsidP="00DD4D1B">
      <w:pPr>
        <w:pBdr>
          <w:left w:val="single" w:sz="18" w:space="8" w:color="F3411B"/>
        </w:pBdr>
        <w:shd w:val="clear" w:color="auto" w:fill="F3F4F6"/>
        <w:spacing w:before="80" w:after="180" w:line="276" w:lineRule="auto"/>
        <w:ind w:left="720"/>
      </w:pPr>
      <w:r w:rsidRPr="002A5644">
        <w:rPr>
          <w:b/>
          <w:color w:val="F3411B"/>
        </w:rPr>
        <w:t xml:space="preserve">Alerta: </w:t>
      </w:r>
      <w:r w:rsidRPr="002A5644">
        <w:t xml:space="preserve">Comandos como UPDATE e DELETE devem ser usados com especial cuidado, principalmente quando </w:t>
      </w:r>
      <w:r w:rsidR="000D78C0" w:rsidRPr="002A5644">
        <w:t>não</w:t>
      </w:r>
      <w:r w:rsidRPr="002A5644">
        <w:t xml:space="preserve"> existe uma </w:t>
      </w:r>
      <w:r w:rsidR="00661C5C" w:rsidRPr="002A5644">
        <w:t>condição</w:t>
      </w:r>
      <w:r w:rsidRPr="002A5644">
        <w:t xml:space="preserve"> WHERE clara.</w:t>
      </w:r>
    </w:p>
    <w:p w14:paraId="2763DC61" w14:textId="77777777" w:rsidR="00FA1E12" w:rsidRPr="002A5644" w:rsidRDefault="00000000">
      <w:pPr>
        <w:pStyle w:val="Ttulo2"/>
      </w:pPr>
      <w:bookmarkStart w:id="104" w:name="_Toc231814456"/>
      <w:r w:rsidRPr="002A5644">
        <w:t>4. Exemplo de percurso pratico final</w:t>
      </w:r>
      <w:bookmarkEnd w:id="104"/>
    </w:p>
    <w:p w14:paraId="3D0A4E7A" w14:textId="0C363B76" w:rsidR="00FA1E12" w:rsidRPr="002A5644" w:rsidRDefault="00000000">
      <w:pPr>
        <w:spacing w:after="140"/>
      </w:pPr>
      <w:r w:rsidRPr="002A5644">
        <w:t xml:space="preserve">Como </w:t>
      </w:r>
      <w:r w:rsidR="000D78C0" w:rsidRPr="002A5644">
        <w:t>consolidação</w:t>
      </w:r>
      <w:r w:rsidRPr="002A5644">
        <w:t>, o formando pode realizar uma atividade final simples: criar uma pequena base de dados de treino, criar tabelas, inserir dados e executar consultas.</w:t>
      </w:r>
    </w:p>
    <w:p w14:paraId="4F7184F9" w14:textId="77777777" w:rsidR="00FA1E12" w:rsidRPr="00C5079C" w:rsidRDefault="00000000" w:rsidP="00DD4D1B">
      <w:pPr>
        <w:pBdr>
          <w:left w:val="single" w:sz="12" w:space="8" w:color="6B7280"/>
        </w:pBdr>
        <w:shd w:val="clear" w:color="auto" w:fill="F8FAFC"/>
        <w:spacing w:before="80" w:after="160" w:line="240" w:lineRule="auto"/>
        <w:ind w:left="720"/>
        <w:rPr>
          <w:lang w:val="en-GB"/>
        </w:rPr>
      </w:pPr>
      <w:r w:rsidRPr="00C5079C">
        <w:rPr>
          <w:rFonts w:ascii="Consolas" w:eastAsia="Consolas" w:hAnsi="Consolas"/>
          <w:sz w:val="19"/>
          <w:lang w:val="en-GB"/>
        </w:rPr>
        <w:t>CREATE DATABASE BD_TreinoSQL;</w:t>
      </w:r>
      <w:r w:rsidRPr="00C5079C">
        <w:rPr>
          <w:rFonts w:ascii="Consolas" w:eastAsia="Consolas" w:hAnsi="Consolas"/>
          <w:sz w:val="19"/>
          <w:lang w:val="en-GB"/>
        </w:rPr>
        <w:br/>
        <w:t>GO</w:t>
      </w:r>
      <w:r w:rsidRPr="00C5079C">
        <w:rPr>
          <w:rFonts w:ascii="Consolas" w:eastAsia="Consolas" w:hAnsi="Consolas"/>
          <w:sz w:val="19"/>
          <w:lang w:val="en-GB"/>
        </w:rPr>
        <w:br/>
      </w:r>
      <w:r w:rsidRPr="00C5079C">
        <w:rPr>
          <w:rFonts w:ascii="Consolas" w:eastAsia="Consolas" w:hAnsi="Consolas"/>
          <w:sz w:val="19"/>
          <w:lang w:val="en-GB"/>
        </w:rPr>
        <w:br/>
        <w:t>USE BD_TreinoSQL;</w:t>
      </w:r>
      <w:r w:rsidRPr="00C5079C">
        <w:rPr>
          <w:rFonts w:ascii="Consolas" w:eastAsia="Consolas" w:hAnsi="Consolas"/>
          <w:sz w:val="19"/>
          <w:lang w:val="en-GB"/>
        </w:rPr>
        <w:br/>
        <w:t>GO</w:t>
      </w:r>
      <w:r w:rsidRPr="00C5079C">
        <w:rPr>
          <w:rFonts w:ascii="Consolas" w:eastAsia="Consolas" w:hAnsi="Consolas"/>
          <w:sz w:val="19"/>
          <w:lang w:val="en-GB"/>
        </w:rPr>
        <w:br/>
      </w:r>
      <w:r w:rsidRPr="00C5079C">
        <w:rPr>
          <w:rFonts w:ascii="Consolas" w:eastAsia="Consolas" w:hAnsi="Consolas"/>
          <w:sz w:val="19"/>
          <w:lang w:val="en-GB"/>
        </w:rPr>
        <w:br/>
        <w:t>CREATE TABLE Formandos (</w:t>
      </w:r>
      <w:r w:rsidRPr="00C5079C">
        <w:rPr>
          <w:rFonts w:ascii="Consolas" w:eastAsia="Consolas" w:hAnsi="Consolas"/>
          <w:sz w:val="19"/>
          <w:lang w:val="en-GB"/>
        </w:rPr>
        <w:br/>
        <w:t xml:space="preserve">    id_formando INT PRIMARY KEY,</w:t>
      </w:r>
      <w:r w:rsidRPr="00C5079C">
        <w:rPr>
          <w:rFonts w:ascii="Consolas" w:eastAsia="Consolas" w:hAnsi="Consolas"/>
          <w:sz w:val="19"/>
          <w:lang w:val="en-GB"/>
        </w:rPr>
        <w:br/>
        <w:t xml:space="preserve">    nome VARCHAR(100) NOT NULL,</w:t>
      </w:r>
      <w:r w:rsidRPr="00C5079C">
        <w:rPr>
          <w:rFonts w:ascii="Consolas" w:eastAsia="Consolas" w:hAnsi="Consolas"/>
          <w:sz w:val="19"/>
          <w:lang w:val="en-GB"/>
        </w:rPr>
        <w:br/>
        <w:t xml:space="preserve">    idade INT,</w:t>
      </w:r>
      <w:r w:rsidRPr="00C5079C">
        <w:rPr>
          <w:rFonts w:ascii="Consolas" w:eastAsia="Consolas" w:hAnsi="Consolas"/>
          <w:sz w:val="19"/>
          <w:lang w:val="en-GB"/>
        </w:rPr>
        <w:br/>
        <w:t xml:space="preserve">    localidade VARCHAR(80)</w:t>
      </w:r>
      <w:r w:rsidRPr="00C5079C">
        <w:rPr>
          <w:rFonts w:ascii="Consolas" w:eastAsia="Consolas" w:hAnsi="Consolas"/>
          <w:sz w:val="19"/>
          <w:lang w:val="en-GB"/>
        </w:rPr>
        <w:br/>
        <w:t>);</w:t>
      </w:r>
    </w:p>
    <w:p w14:paraId="51071873" w14:textId="77777777" w:rsidR="00FA1E12" w:rsidRPr="002A5644" w:rsidRDefault="00000000">
      <w:pPr>
        <w:pStyle w:val="Listanumerada"/>
        <w:spacing w:after="60"/>
      </w:pPr>
      <w:r w:rsidRPr="002A5644">
        <w:t>Criar a base de dados.</w:t>
      </w:r>
    </w:p>
    <w:p w14:paraId="1841E55F" w14:textId="77777777" w:rsidR="00FA1E12" w:rsidRPr="002A5644" w:rsidRDefault="00000000">
      <w:pPr>
        <w:pStyle w:val="Listanumerada"/>
        <w:spacing w:after="60"/>
      </w:pPr>
      <w:r w:rsidRPr="002A5644">
        <w:t>Criar uma tabela.</w:t>
      </w:r>
    </w:p>
    <w:p w14:paraId="33092F13" w14:textId="77777777" w:rsidR="00FA1E12" w:rsidRPr="002A5644" w:rsidRDefault="00000000">
      <w:pPr>
        <w:pStyle w:val="Listanumerada"/>
        <w:spacing w:after="60"/>
      </w:pPr>
      <w:r w:rsidRPr="002A5644">
        <w:t>Inserir dados de teste.</w:t>
      </w:r>
    </w:p>
    <w:p w14:paraId="025FC346" w14:textId="77777777" w:rsidR="00FA1E12" w:rsidRPr="002A5644" w:rsidRDefault="00000000">
      <w:pPr>
        <w:pStyle w:val="Listanumerada"/>
        <w:spacing w:after="60"/>
      </w:pPr>
      <w:r w:rsidRPr="002A5644">
        <w:t>Consultar todos os dados.</w:t>
      </w:r>
    </w:p>
    <w:p w14:paraId="2ED2FFF7" w14:textId="387194A1" w:rsidR="00FA1E12" w:rsidRPr="002A5644" w:rsidRDefault="00000000">
      <w:pPr>
        <w:pStyle w:val="Listanumerada"/>
        <w:spacing w:after="60"/>
      </w:pPr>
      <w:r w:rsidRPr="002A5644">
        <w:t xml:space="preserve">Aplicar filtros e </w:t>
      </w:r>
      <w:r w:rsidR="00C0125B" w:rsidRPr="002A5644">
        <w:t>ordenação</w:t>
      </w:r>
      <w:r w:rsidRPr="002A5644">
        <w:t>.</w:t>
      </w:r>
    </w:p>
    <w:p w14:paraId="6FB26EA9" w14:textId="0B913424" w:rsidR="00FA1E12" w:rsidRPr="002A5644" w:rsidRDefault="00000000">
      <w:pPr>
        <w:pStyle w:val="Ttulo2"/>
      </w:pPr>
      <w:bookmarkStart w:id="105" w:name="_Toc231814457"/>
      <w:r w:rsidRPr="002A5644">
        <w:t xml:space="preserve">5. </w:t>
      </w:r>
      <w:r w:rsidR="00C0125B" w:rsidRPr="002A5644">
        <w:t>Autoavaliação</w:t>
      </w:r>
      <w:bookmarkEnd w:id="105"/>
    </w:p>
    <w:p w14:paraId="2B4C48A0" w14:textId="4C7CD313" w:rsidR="00FA1E12" w:rsidRPr="002A5644" w:rsidRDefault="00000000">
      <w:pPr>
        <w:spacing w:after="140"/>
      </w:pPr>
      <w:r w:rsidRPr="002A5644">
        <w:t xml:space="preserve">A </w:t>
      </w:r>
      <w:r w:rsidR="00C0125B" w:rsidRPr="002A5644">
        <w:t>autoavaliação</w:t>
      </w:r>
      <w:r w:rsidRPr="002A5644">
        <w:t xml:space="preserve"> ajuda o formando a perceber o que </w:t>
      </w:r>
      <w:r w:rsidR="00C0125B" w:rsidRPr="002A5644">
        <w:t>já</w:t>
      </w:r>
      <w:r w:rsidRPr="002A5644">
        <w:t xml:space="preserve"> domina e o que deve continuar a praticar. As perguntas seguintes podem ser usadas no final da UFCD.</w:t>
      </w:r>
    </w:p>
    <w:p w14:paraId="288AE616" w14:textId="66B5A3D5" w:rsidR="00FA1E12" w:rsidRPr="002A5644" w:rsidRDefault="00000000">
      <w:pPr>
        <w:pStyle w:val="Listanumerada"/>
        <w:spacing w:after="60"/>
      </w:pPr>
      <w:r w:rsidRPr="002A5644">
        <w:t xml:space="preserve">Consigo explicar o que </w:t>
      </w:r>
      <w:r w:rsidR="00C0125B" w:rsidRPr="002A5644">
        <w:t>é</w:t>
      </w:r>
      <w:r w:rsidRPr="002A5644">
        <w:t xml:space="preserve"> uma base de dados relacional?</w:t>
      </w:r>
    </w:p>
    <w:p w14:paraId="73A9AA2A" w14:textId="77777777" w:rsidR="00FA1E12" w:rsidRPr="002A5644" w:rsidRDefault="00000000">
      <w:pPr>
        <w:pStyle w:val="Listanumerada"/>
        <w:spacing w:after="60"/>
      </w:pPr>
      <w:r w:rsidRPr="002A5644">
        <w:t>Consigo distinguir tabela, campo, registo, chave primaria e chave estrangeira?</w:t>
      </w:r>
    </w:p>
    <w:p w14:paraId="4EF1F4BC" w14:textId="77777777" w:rsidR="00FA1E12" w:rsidRPr="002A5644" w:rsidRDefault="00000000">
      <w:pPr>
        <w:pStyle w:val="Listanumerada"/>
        <w:spacing w:after="60"/>
      </w:pPr>
      <w:r w:rsidRPr="002A5644">
        <w:t>Consigo criar uma base de dados e uma tabela simples?</w:t>
      </w:r>
    </w:p>
    <w:p w14:paraId="3346A44B" w14:textId="77777777" w:rsidR="00FA1E12" w:rsidRPr="002A5644" w:rsidRDefault="00000000">
      <w:pPr>
        <w:pStyle w:val="Listanumerada"/>
        <w:spacing w:after="60"/>
      </w:pPr>
      <w:r w:rsidRPr="002A5644">
        <w:t>Consigo escrever uma consulta SELECT com filtros?</w:t>
      </w:r>
    </w:p>
    <w:p w14:paraId="38199C7A" w14:textId="77777777" w:rsidR="00FA1E12" w:rsidRPr="002A5644" w:rsidRDefault="00000000">
      <w:pPr>
        <w:pStyle w:val="Listanumerada"/>
        <w:spacing w:after="60"/>
      </w:pPr>
      <w:r w:rsidRPr="002A5644">
        <w:t>Consigo identificar comandos que alteram dados e usar cuidados antes de os executar?</w:t>
      </w:r>
    </w:p>
    <w:p w14:paraId="4994B5E2" w14:textId="77777777" w:rsidR="00FA1E12" w:rsidRPr="002A5644" w:rsidRDefault="00000000">
      <w:pPr>
        <w:pStyle w:val="Ttulo2"/>
      </w:pPr>
      <w:bookmarkStart w:id="106" w:name="_Toc231814458"/>
      <w:r w:rsidRPr="002A5644">
        <w:t>6. Continuidade da aprendizagem</w:t>
      </w:r>
      <w:bookmarkEnd w:id="106"/>
    </w:p>
    <w:p w14:paraId="69127677" w14:textId="203798CF" w:rsidR="00FA1E12" w:rsidRPr="002A5644" w:rsidRDefault="00000000">
      <w:pPr>
        <w:spacing w:after="140"/>
      </w:pPr>
      <w:r w:rsidRPr="002A5644">
        <w:t xml:space="preserve">Depois desta UFCD, a aprendizagem pode continuar com temas como consultas com </w:t>
      </w:r>
      <w:r w:rsidR="00C0125B" w:rsidRPr="002A5644">
        <w:t>várias</w:t>
      </w:r>
      <w:r w:rsidRPr="002A5644">
        <w:t xml:space="preserve"> tabelas, joins, </w:t>
      </w:r>
      <w:r w:rsidR="00C0125B" w:rsidRPr="002A5644">
        <w:t>funções</w:t>
      </w:r>
      <w:r w:rsidRPr="002A5644">
        <w:t xml:space="preserve"> de </w:t>
      </w:r>
      <w:r w:rsidR="00661C5C" w:rsidRPr="002A5644">
        <w:t>agregação</w:t>
      </w:r>
      <w:r w:rsidRPr="002A5644">
        <w:t xml:space="preserve">, subconsultas, views, procedimentos armazenados e </w:t>
      </w:r>
      <w:r w:rsidR="00C0125B" w:rsidRPr="002A5644">
        <w:t>administração</w:t>
      </w:r>
      <w:r w:rsidRPr="002A5644">
        <w:t xml:space="preserve"> </w:t>
      </w:r>
      <w:r w:rsidR="00661C5C" w:rsidRPr="002A5644">
        <w:t>básica</w:t>
      </w:r>
      <w:r w:rsidRPr="002A5644">
        <w:t xml:space="preserve"> de bases de dados.</w:t>
      </w:r>
    </w:p>
    <w:p w14:paraId="0457AB7F" w14:textId="77777777" w:rsidR="00FA1E12" w:rsidRPr="002A5644" w:rsidRDefault="00000000">
      <w:pPr>
        <w:pStyle w:val="Listacommarcas"/>
        <w:spacing w:after="60"/>
      </w:pPr>
      <w:r w:rsidRPr="002A5644">
        <w:t>Rever os exemplos do manual.</w:t>
      </w:r>
    </w:p>
    <w:p w14:paraId="325AC8B5" w14:textId="09A1E8A8" w:rsidR="00FA1E12" w:rsidRPr="002A5644" w:rsidRDefault="00000000">
      <w:pPr>
        <w:pStyle w:val="Listacommarcas"/>
        <w:spacing w:after="60"/>
      </w:pPr>
      <w:r w:rsidRPr="002A5644">
        <w:t xml:space="preserve">Reescrever consultas sem olhar para a </w:t>
      </w:r>
      <w:r w:rsidR="00C0125B" w:rsidRPr="002A5644">
        <w:t>solução</w:t>
      </w:r>
      <w:r w:rsidRPr="002A5644">
        <w:t>.</w:t>
      </w:r>
    </w:p>
    <w:p w14:paraId="5FD2899D" w14:textId="77777777" w:rsidR="00FA1E12" w:rsidRPr="002A5644" w:rsidRDefault="00000000">
      <w:pPr>
        <w:pStyle w:val="Listacommarcas"/>
        <w:spacing w:after="60"/>
      </w:pPr>
      <w:r w:rsidRPr="002A5644">
        <w:t>Criar pequenas bases de dados de treino.</w:t>
      </w:r>
    </w:p>
    <w:p w14:paraId="2AF63F47" w14:textId="77777777" w:rsidR="00FA1E12" w:rsidRPr="002A5644" w:rsidRDefault="00000000">
      <w:pPr>
        <w:pStyle w:val="Listacommarcas"/>
        <w:spacing w:after="60"/>
      </w:pPr>
      <w:r w:rsidRPr="002A5644">
        <w:t>Explicar os comandos em linguagem natural.</w:t>
      </w:r>
    </w:p>
    <w:p w14:paraId="43E64835" w14:textId="77777777" w:rsidR="00FA1E12" w:rsidRPr="002A5644" w:rsidRDefault="00000000">
      <w:pPr>
        <w:pStyle w:val="Listacommarcas"/>
        <w:spacing w:after="60"/>
      </w:pPr>
      <w:r w:rsidRPr="002A5644">
        <w:t>Usar erros como oportunidade para compreender melhor a sintaxe.</w:t>
      </w:r>
    </w:p>
    <w:p w14:paraId="746CE2AE" w14:textId="77777777" w:rsidR="00FA1E12" w:rsidRPr="002A5644" w:rsidRDefault="00000000" w:rsidP="001A1491">
      <w:pPr>
        <w:pStyle w:val="Ttulo1"/>
        <w:pBdr>
          <w:bottom w:val="single" w:sz="10" w:space="4" w:color="FDA104"/>
        </w:pBdr>
      </w:pPr>
      <w:bookmarkStart w:id="107" w:name="_Toc231814459"/>
      <w:r w:rsidRPr="002A5644">
        <w:lastRenderedPageBreak/>
        <w:t>Mensagem final</w:t>
      </w:r>
      <w:bookmarkEnd w:id="107"/>
    </w:p>
    <w:p w14:paraId="10412DB7" w14:textId="55E15CD9" w:rsidR="00FA1E12" w:rsidRPr="002A5644" w:rsidRDefault="00000000">
      <w:pPr>
        <w:spacing w:after="140"/>
      </w:pPr>
      <w:r w:rsidRPr="002A5644">
        <w:t xml:space="preserve">A linguagem SQL e uma ferramenta essencial para trabalhar com </w:t>
      </w:r>
      <w:r w:rsidR="00C0125B" w:rsidRPr="002A5644">
        <w:t>informação</w:t>
      </w:r>
      <w:r w:rsidRPr="002A5644">
        <w:t xml:space="preserve">. Mais do que escrever comandos, importa compreender o que os dados representam e que pergunta queremos responder. Com pratica, rigor e curiosidade, SQL torna-se uma forma clara e poderosa de transformar dados em </w:t>
      </w:r>
      <w:r w:rsidR="00C0125B" w:rsidRPr="002A5644">
        <w:t>informação</w:t>
      </w:r>
      <w:r w:rsidRPr="002A5644">
        <w:t xml:space="preserve"> </w:t>
      </w:r>
      <w:r w:rsidR="006008EF" w:rsidRPr="002A5644">
        <w:t>útil</w:t>
      </w:r>
      <w:r w:rsidRPr="002A5644">
        <w:t>.</w:t>
      </w:r>
    </w:p>
    <w:p w14:paraId="2F838CBD" w14:textId="77777777" w:rsidR="00FA1E12" w:rsidRPr="002A5644" w:rsidRDefault="00000000" w:rsidP="001A1491">
      <w:pPr>
        <w:pStyle w:val="Ttulo1"/>
        <w:pBdr>
          <w:bottom w:val="single" w:sz="10" w:space="4" w:color="FDA104"/>
        </w:pBdr>
      </w:pPr>
      <w:bookmarkStart w:id="108" w:name="_Toc231814460"/>
      <w:r w:rsidRPr="002A5644">
        <w:t>Bibliografia</w:t>
      </w:r>
      <w:bookmarkEnd w:id="108"/>
    </w:p>
    <w:p w14:paraId="64BAFE88" w14:textId="414AA265" w:rsidR="00FA1E12" w:rsidRPr="002A5644" w:rsidRDefault="00000000">
      <w:pPr>
        <w:spacing w:after="140"/>
      </w:pPr>
      <w:r w:rsidRPr="002A5644">
        <w:t>As refer</w:t>
      </w:r>
      <w:r w:rsidR="006008EF" w:rsidRPr="002A5644">
        <w:t>ê</w:t>
      </w:r>
      <w:r w:rsidRPr="002A5644">
        <w:t>ncias seguintes podem ser usadas para enquadramento, consulta e aprofundamento dos temas trabalhados nesta UFCD.</w:t>
      </w:r>
    </w:p>
    <w:p w14:paraId="74C3995F" w14:textId="21B8A86D" w:rsidR="00FA1E12" w:rsidRPr="002A5644" w:rsidRDefault="006008EF">
      <w:pPr>
        <w:pStyle w:val="Listacommarcas"/>
        <w:spacing w:after="60"/>
      </w:pPr>
      <w:r w:rsidRPr="002A5644">
        <w:t>Catálogo</w:t>
      </w:r>
      <w:r w:rsidR="00000000" w:rsidRPr="002A5644">
        <w:t xml:space="preserve"> Nacional de </w:t>
      </w:r>
      <w:r w:rsidRPr="002A5644">
        <w:t>Qualificações</w:t>
      </w:r>
      <w:r w:rsidR="00000000" w:rsidRPr="002A5644">
        <w:t>. UFCD 10788 - Fundamentos da linguagem SQL.</w:t>
      </w:r>
    </w:p>
    <w:p w14:paraId="0EDFB5EB" w14:textId="6E37468F" w:rsidR="00FA1E12" w:rsidRPr="002A5644" w:rsidRDefault="00000000">
      <w:pPr>
        <w:pStyle w:val="Listacommarcas"/>
        <w:spacing w:after="60"/>
      </w:pPr>
      <w:r w:rsidRPr="002A5644">
        <w:t xml:space="preserve">Microsoft Learn. </w:t>
      </w:r>
      <w:r w:rsidR="006008EF" w:rsidRPr="002A5644">
        <w:t>Documentação</w:t>
      </w:r>
      <w:r w:rsidRPr="002A5644">
        <w:t xml:space="preserve"> de Transact-SQL e SQL Server.</w:t>
      </w:r>
    </w:p>
    <w:p w14:paraId="3752BB22" w14:textId="77777777" w:rsidR="00FA1E12" w:rsidRPr="002A5644" w:rsidRDefault="00000000">
      <w:pPr>
        <w:pStyle w:val="Listacommarcas"/>
        <w:spacing w:after="60"/>
      </w:pPr>
      <w:r w:rsidRPr="002A5644">
        <w:t>Oracle. SQL Language Reference.</w:t>
      </w:r>
    </w:p>
    <w:p w14:paraId="7BE1DB1E" w14:textId="77777777" w:rsidR="00FA1E12" w:rsidRPr="00C5079C" w:rsidRDefault="00000000">
      <w:pPr>
        <w:pStyle w:val="Listacommarcas"/>
        <w:spacing w:after="60"/>
        <w:rPr>
          <w:lang w:val="en-GB"/>
        </w:rPr>
      </w:pPr>
      <w:r w:rsidRPr="00C5079C">
        <w:rPr>
          <w:lang w:val="en-GB"/>
        </w:rPr>
        <w:t>PostgreSQL Global Development Group. PostgreSQL Documentation - SQL.</w:t>
      </w:r>
    </w:p>
    <w:p w14:paraId="22A010F3" w14:textId="2F8AD25B" w:rsidR="00FA1E12" w:rsidRPr="002A5644" w:rsidRDefault="00000000">
      <w:pPr>
        <w:pStyle w:val="Listacommarcas"/>
        <w:spacing w:after="60"/>
      </w:pPr>
      <w:r w:rsidRPr="002A5644">
        <w:t xml:space="preserve">W3Schools. SQL Tutorial, para consulta </w:t>
      </w:r>
      <w:r w:rsidR="00661C5C" w:rsidRPr="002A5644">
        <w:t>introdutória</w:t>
      </w:r>
      <w:r w:rsidRPr="002A5644">
        <w:t xml:space="preserve"> e exemplos simples.</w:t>
      </w:r>
    </w:p>
    <w:p w14:paraId="71B70846" w14:textId="77777777" w:rsidR="00FA1E12" w:rsidRPr="00C5079C" w:rsidRDefault="00000000">
      <w:pPr>
        <w:pStyle w:val="Listacommarcas"/>
        <w:spacing w:after="60"/>
        <w:rPr>
          <w:lang w:val="en-GB"/>
        </w:rPr>
      </w:pPr>
      <w:r w:rsidRPr="00C5079C">
        <w:rPr>
          <w:lang w:val="en-GB"/>
        </w:rPr>
        <w:t>Silberschatz, A., Korth, H. F., e Sudarshan, S. Database System Concepts.</w:t>
      </w:r>
    </w:p>
    <w:p w14:paraId="15C56902" w14:textId="6912E91D" w:rsidR="00FA1E12" w:rsidRPr="00C81039" w:rsidRDefault="00000000">
      <w:pPr>
        <w:spacing w:before="200" w:after="0" w:line="264" w:lineRule="auto"/>
      </w:pPr>
      <w:r w:rsidRPr="002A5644">
        <w:rPr>
          <w:b/>
          <w:color w:val="6B7280"/>
          <w:sz w:val="18"/>
        </w:rPr>
        <w:t xml:space="preserve">Referencia de enquadramento: </w:t>
      </w:r>
      <w:r w:rsidR="00661C5C" w:rsidRPr="002A5644">
        <w:rPr>
          <w:color w:val="6B7280"/>
          <w:sz w:val="18"/>
        </w:rPr>
        <w:t>Catálogo</w:t>
      </w:r>
      <w:r w:rsidRPr="002A5644">
        <w:rPr>
          <w:color w:val="6B7280"/>
          <w:sz w:val="18"/>
        </w:rPr>
        <w:t xml:space="preserve"> Nacional de </w:t>
      </w:r>
      <w:r w:rsidR="00661C5C" w:rsidRPr="002A5644">
        <w:rPr>
          <w:color w:val="6B7280"/>
          <w:sz w:val="18"/>
        </w:rPr>
        <w:t>Qualificações</w:t>
      </w:r>
      <w:r w:rsidRPr="002A5644">
        <w:rPr>
          <w:color w:val="6B7280"/>
          <w:sz w:val="18"/>
        </w:rPr>
        <w:t>, UFCD 10788 - Fundamentos da linguagem SQL.</w:t>
      </w:r>
    </w:p>
    <w:sectPr w:rsidR="00FA1E12" w:rsidRPr="00C81039" w:rsidSect="00AE7AD4">
      <w:footerReference w:type="first" r:id="rId12"/>
      <w:pgSz w:w="12240" w:h="15840"/>
      <w:pgMar w:top="1020" w:right="1191" w:bottom="1020" w:left="119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1D902" w14:textId="77777777" w:rsidR="00931CB5" w:rsidRPr="002A5644" w:rsidRDefault="00931CB5">
      <w:pPr>
        <w:spacing w:after="0" w:line="240" w:lineRule="auto"/>
      </w:pPr>
      <w:r w:rsidRPr="002A5644">
        <w:separator/>
      </w:r>
    </w:p>
  </w:endnote>
  <w:endnote w:type="continuationSeparator" w:id="0">
    <w:p w14:paraId="6D473AE2" w14:textId="77777777" w:rsidR="00931CB5" w:rsidRPr="002A5644" w:rsidRDefault="00931CB5">
      <w:pPr>
        <w:spacing w:after="0" w:line="240" w:lineRule="auto"/>
      </w:pPr>
      <w:r w:rsidRPr="002A564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63D4D" w14:textId="77777777" w:rsidR="00FA1E12" w:rsidRPr="002A5644" w:rsidRDefault="00000000">
    <w:pPr>
      <w:pStyle w:val="Rodap"/>
      <w:jc w:val="center"/>
    </w:pPr>
    <w:r w:rsidRPr="002A5644">
      <w:rPr>
        <w:color w:val="6B7280"/>
        <w:sz w:val="17"/>
      </w:rPr>
      <w:t xml:space="preserve">Manual | página </w:t>
    </w:r>
    <w:r w:rsidRPr="002A5644">
      <w:rPr>
        <w:color w:val="6B7280"/>
        <w:sz w:val="17"/>
      </w:rPr>
      <w:fldChar w:fldCharType="begin"/>
    </w:r>
    <w:r w:rsidRPr="002A5644">
      <w:rPr>
        <w:color w:val="6B7280"/>
        <w:sz w:val="17"/>
      </w:rPr>
      <w:instrText>PAGE</w:instrText>
    </w:r>
    <w:r w:rsidRPr="002A5644">
      <w:rPr>
        <w:color w:val="6B7280"/>
        <w:sz w:val="17"/>
      </w:rPr>
      <w:fldChar w:fldCharType="separate"/>
    </w:r>
    <w:r w:rsidRPr="002A5644">
      <w:rPr>
        <w:color w:val="6B7280"/>
        <w:sz w:val="17"/>
      </w:rPr>
      <w:t>1</w:t>
    </w:r>
    <w:r w:rsidRPr="002A5644">
      <w:rPr>
        <w:color w:val="6B7280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D4668" w14:textId="38363CEE" w:rsidR="00A82530" w:rsidRPr="002A5644" w:rsidRDefault="00A82530" w:rsidP="00A82530">
    <w:pPr>
      <w:pStyle w:val="Rodap"/>
      <w:jc w:val="center"/>
    </w:pPr>
    <w:r w:rsidRPr="002A5644">
      <w:rPr>
        <w:color w:val="6B7280"/>
        <w:sz w:val="17"/>
      </w:rPr>
      <w:t xml:space="preserve">Manual | página </w:t>
    </w:r>
    <w:r w:rsidRPr="002A5644">
      <w:rPr>
        <w:color w:val="6B7280"/>
        <w:sz w:val="17"/>
      </w:rPr>
      <w:fldChar w:fldCharType="begin"/>
    </w:r>
    <w:r w:rsidRPr="002A5644">
      <w:rPr>
        <w:color w:val="6B7280"/>
        <w:sz w:val="17"/>
      </w:rPr>
      <w:instrText>PAGE</w:instrText>
    </w:r>
    <w:r w:rsidRPr="002A5644">
      <w:rPr>
        <w:color w:val="6B7280"/>
        <w:sz w:val="17"/>
      </w:rPr>
      <w:fldChar w:fldCharType="separate"/>
    </w:r>
    <w:r w:rsidRPr="002A5644">
      <w:rPr>
        <w:color w:val="6B7280"/>
        <w:sz w:val="17"/>
      </w:rPr>
      <w:t>2</w:t>
    </w:r>
    <w:r w:rsidRPr="002A5644">
      <w:rPr>
        <w:color w:val="6B7280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27757" w14:textId="47DD1E3F" w:rsidR="00A82530" w:rsidRPr="002A5644" w:rsidRDefault="00A82530" w:rsidP="00AE7AD4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AF3F0" w14:textId="77777777" w:rsidR="00AE7AD4" w:rsidRPr="002A5644" w:rsidRDefault="00AE7AD4" w:rsidP="00A82530">
    <w:pPr>
      <w:pStyle w:val="Rodap"/>
      <w:jc w:val="center"/>
    </w:pPr>
    <w:r w:rsidRPr="002A5644">
      <w:rPr>
        <w:color w:val="6B7280"/>
        <w:sz w:val="17"/>
      </w:rPr>
      <w:t xml:space="preserve">Manual | página </w:t>
    </w:r>
    <w:r w:rsidRPr="002A5644">
      <w:rPr>
        <w:color w:val="6B7280"/>
        <w:sz w:val="17"/>
      </w:rPr>
      <w:fldChar w:fldCharType="begin"/>
    </w:r>
    <w:r w:rsidRPr="002A5644">
      <w:rPr>
        <w:color w:val="6B7280"/>
        <w:sz w:val="17"/>
      </w:rPr>
      <w:instrText>PAGE</w:instrText>
    </w:r>
    <w:r w:rsidRPr="002A5644">
      <w:rPr>
        <w:color w:val="6B7280"/>
        <w:sz w:val="17"/>
      </w:rPr>
      <w:fldChar w:fldCharType="separate"/>
    </w:r>
    <w:r w:rsidRPr="002A5644">
      <w:rPr>
        <w:color w:val="6B7280"/>
        <w:sz w:val="17"/>
      </w:rPr>
      <w:t>2</w:t>
    </w:r>
    <w:r w:rsidRPr="002A5644"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44B43" w14:textId="77777777" w:rsidR="00931CB5" w:rsidRPr="002A5644" w:rsidRDefault="00931CB5">
      <w:pPr>
        <w:spacing w:after="0" w:line="240" w:lineRule="auto"/>
      </w:pPr>
      <w:r w:rsidRPr="002A5644">
        <w:separator/>
      </w:r>
    </w:p>
  </w:footnote>
  <w:footnote w:type="continuationSeparator" w:id="0">
    <w:p w14:paraId="772EAD95" w14:textId="77777777" w:rsidR="00931CB5" w:rsidRPr="002A5644" w:rsidRDefault="00931CB5">
      <w:pPr>
        <w:spacing w:after="0" w:line="240" w:lineRule="auto"/>
      </w:pPr>
      <w:r w:rsidRPr="002A564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540264">
    <w:abstractNumId w:val="8"/>
  </w:num>
  <w:num w:numId="2" w16cid:durableId="2034723780">
    <w:abstractNumId w:val="6"/>
  </w:num>
  <w:num w:numId="3" w16cid:durableId="790369315">
    <w:abstractNumId w:val="5"/>
  </w:num>
  <w:num w:numId="4" w16cid:durableId="131335690">
    <w:abstractNumId w:val="4"/>
  </w:num>
  <w:num w:numId="5" w16cid:durableId="880480054">
    <w:abstractNumId w:val="7"/>
  </w:num>
  <w:num w:numId="6" w16cid:durableId="981346817">
    <w:abstractNumId w:val="3"/>
  </w:num>
  <w:num w:numId="7" w16cid:durableId="341779534">
    <w:abstractNumId w:val="2"/>
  </w:num>
  <w:num w:numId="8" w16cid:durableId="54935633">
    <w:abstractNumId w:val="1"/>
  </w:num>
  <w:num w:numId="9" w16cid:durableId="88606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8C"/>
    <w:rsid w:val="0006063C"/>
    <w:rsid w:val="000902CD"/>
    <w:rsid w:val="000B3517"/>
    <w:rsid w:val="000D78C0"/>
    <w:rsid w:val="0015074B"/>
    <w:rsid w:val="00173D15"/>
    <w:rsid w:val="001A1491"/>
    <w:rsid w:val="00222CC0"/>
    <w:rsid w:val="0029639D"/>
    <w:rsid w:val="002A5644"/>
    <w:rsid w:val="00326F90"/>
    <w:rsid w:val="003671E1"/>
    <w:rsid w:val="003D18C7"/>
    <w:rsid w:val="0054101A"/>
    <w:rsid w:val="006008EF"/>
    <w:rsid w:val="00661C5C"/>
    <w:rsid w:val="00731037"/>
    <w:rsid w:val="00804E44"/>
    <w:rsid w:val="00931CB5"/>
    <w:rsid w:val="00A6198E"/>
    <w:rsid w:val="00A82530"/>
    <w:rsid w:val="00AA1D8D"/>
    <w:rsid w:val="00AE7AD4"/>
    <w:rsid w:val="00B47730"/>
    <w:rsid w:val="00BB36A5"/>
    <w:rsid w:val="00BE53E8"/>
    <w:rsid w:val="00C0125B"/>
    <w:rsid w:val="00C217E5"/>
    <w:rsid w:val="00C5079C"/>
    <w:rsid w:val="00C81039"/>
    <w:rsid w:val="00CB0664"/>
    <w:rsid w:val="00DD4D1B"/>
    <w:rsid w:val="00F7175B"/>
    <w:rsid w:val="00FA1E12"/>
    <w:rsid w:val="00FC693F"/>
    <w:rsid w:val="00FF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06158F72-0B93-4AFA-8A6B-12406AC7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eastAsia="Segoe UI" w:hAnsi="Segoe UI"/>
      <w:color w:val="374151"/>
      <w:sz w:val="21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03E56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FDA104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03E56"/>
      <w:sz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03E56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BE53E8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BE53E8"/>
    <w:pPr>
      <w:spacing w:after="100"/>
      <w:ind w:left="210"/>
    </w:pPr>
  </w:style>
  <w:style w:type="character" w:styleId="Hiperligao">
    <w:name w:val="Hyperlink"/>
    <w:basedOn w:val="Tipodeletrapredefinidodopargrafo"/>
    <w:uiPriority w:val="99"/>
    <w:unhideWhenUsed/>
    <w:rsid w:val="00BE53E8"/>
    <w:rPr>
      <w:color w:val="0000FF" w:themeColor="hyperlink"/>
      <w:u w:val="single"/>
    </w:rPr>
  </w:style>
  <w:style w:type="paragraph" w:styleId="ndice3">
    <w:name w:val="toc 3"/>
    <w:basedOn w:val="Normal"/>
    <w:next w:val="Normal"/>
    <w:autoRedefine/>
    <w:uiPriority w:val="39"/>
    <w:unhideWhenUsed/>
    <w:rsid w:val="002A5644"/>
    <w:pPr>
      <w:spacing w:after="100" w:line="278" w:lineRule="auto"/>
      <w:ind w:left="480"/>
    </w:pPr>
    <w:rPr>
      <w:rFonts w:asciiTheme="minorHAnsi" w:eastAsiaTheme="minorEastAsia" w:hAnsiTheme="minorHAnsi"/>
      <w:color w:val="auto"/>
      <w:kern w:val="2"/>
      <w:sz w:val="24"/>
      <w:szCs w:val="24"/>
      <w:lang w:eastAsia="pt-PT"/>
      <w14:ligatures w14:val="standardContextual"/>
    </w:rPr>
  </w:style>
  <w:style w:type="paragraph" w:styleId="ndice4">
    <w:name w:val="toc 4"/>
    <w:basedOn w:val="Normal"/>
    <w:next w:val="Normal"/>
    <w:autoRedefine/>
    <w:uiPriority w:val="39"/>
    <w:unhideWhenUsed/>
    <w:rsid w:val="002A5644"/>
    <w:pPr>
      <w:spacing w:after="100" w:line="278" w:lineRule="auto"/>
      <w:ind w:left="720"/>
    </w:pPr>
    <w:rPr>
      <w:rFonts w:asciiTheme="minorHAnsi" w:eastAsiaTheme="minorEastAsia" w:hAnsiTheme="minorHAnsi"/>
      <w:color w:val="auto"/>
      <w:kern w:val="2"/>
      <w:sz w:val="24"/>
      <w:szCs w:val="24"/>
      <w:lang w:eastAsia="pt-PT"/>
      <w14:ligatures w14:val="standardContextual"/>
    </w:rPr>
  </w:style>
  <w:style w:type="paragraph" w:styleId="ndice5">
    <w:name w:val="toc 5"/>
    <w:basedOn w:val="Normal"/>
    <w:next w:val="Normal"/>
    <w:autoRedefine/>
    <w:uiPriority w:val="39"/>
    <w:unhideWhenUsed/>
    <w:rsid w:val="002A5644"/>
    <w:pPr>
      <w:spacing w:after="100" w:line="278" w:lineRule="auto"/>
      <w:ind w:left="960"/>
    </w:pPr>
    <w:rPr>
      <w:rFonts w:asciiTheme="minorHAnsi" w:eastAsiaTheme="minorEastAsia" w:hAnsiTheme="minorHAnsi"/>
      <w:color w:val="auto"/>
      <w:kern w:val="2"/>
      <w:sz w:val="24"/>
      <w:szCs w:val="24"/>
      <w:lang w:eastAsia="pt-PT"/>
      <w14:ligatures w14:val="standardContextual"/>
    </w:rPr>
  </w:style>
  <w:style w:type="paragraph" w:styleId="ndice6">
    <w:name w:val="toc 6"/>
    <w:basedOn w:val="Normal"/>
    <w:next w:val="Normal"/>
    <w:autoRedefine/>
    <w:uiPriority w:val="39"/>
    <w:unhideWhenUsed/>
    <w:rsid w:val="002A5644"/>
    <w:pPr>
      <w:spacing w:after="100" w:line="278" w:lineRule="auto"/>
      <w:ind w:left="1200"/>
    </w:pPr>
    <w:rPr>
      <w:rFonts w:asciiTheme="minorHAnsi" w:eastAsiaTheme="minorEastAsia" w:hAnsiTheme="minorHAnsi"/>
      <w:color w:val="auto"/>
      <w:kern w:val="2"/>
      <w:sz w:val="24"/>
      <w:szCs w:val="24"/>
      <w:lang w:eastAsia="pt-PT"/>
      <w14:ligatures w14:val="standardContextual"/>
    </w:rPr>
  </w:style>
  <w:style w:type="paragraph" w:styleId="ndice7">
    <w:name w:val="toc 7"/>
    <w:basedOn w:val="Normal"/>
    <w:next w:val="Normal"/>
    <w:autoRedefine/>
    <w:uiPriority w:val="39"/>
    <w:unhideWhenUsed/>
    <w:rsid w:val="002A5644"/>
    <w:pPr>
      <w:spacing w:after="100" w:line="278" w:lineRule="auto"/>
      <w:ind w:left="1440"/>
    </w:pPr>
    <w:rPr>
      <w:rFonts w:asciiTheme="minorHAnsi" w:eastAsiaTheme="minorEastAsia" w:hAnsiTheme="minorHAnsi"/>
      <w:color w:val="auto"/>
      <w:kern w:val="2"/>
      <w:sz w:val="24"/>
      <w:szCs w:val="24"/>
      <w:lang w:eastAsia="pt-PT"/>
      <w14:ligatures w14:val="standardContextual"/>
    </w:rPr>
  </w:style>
  <w:style w:type="paragraph" w:styleId="ndice8">
    <w:name w:val="toc 8"/>
    <w:basedOn w:val="Normal"/>
    <w:next w:val="Normal"/>
    <w:autoRedefine/>
    <w:uiPriority w:val="39"/>
    <w:unhideWhenUsed/>
    <w:rsid w:val="002A5644"/>
    <w:pPr>
      <w:spacing w:after="100" w:line="278" w:lineRule="auto"/>
      <w:ind w:left="1680"/>
    </w:pPr>
    <w:rPr>
      <w:rFonts w:asciiTheme="minorHAnsi" w:eastAsiaTheme="minorEastAsia" w:hAnsiTheme="minorHAnsi"/>
      <w:color w:val="auto"/>
      <w:kern w:val="2"/>
      <w:sz w:val="24"/>
      <w:szCs w:val="24"/>
      <w:lang w:eastAsia="pt-PT"/>
      <w14:ligatures w14:val="standardContextual"/>
    </w:rPr>
  </w:style>
  <w:style w:type="paragraph" w:styleId="ndice9">
    <w:name w:val="toc 9"/>
    <w:basedOn w:val="Normal"/>
    <w:next w:val="Normal"/>
    <w:autoRedefine/>
    <w:uiPriority w:val="39"/>
    <w:unhideWhenUsed/>
    <w:rsid w:val="002A5644"/>
    <w:pPr>
      <w:spacing w:after="100" w:line="278" w:lineRule="auto"/>
      <w:ind w:left="1920"/>
    </w:pPr>
    <w:rPr>
      <w:rFonts w:asciiTheme="minorHAnsi" w:eastAsiaTheme="minorEastAsia" w:hAnsiTheme="minorHAnsi"/>
      <w:color w:val="auto"/>
      <w:kern w:val="2"/>
      <w:sz w:val="24"/>
      <w:szCs w:val="24"/>
      <w:lang w:eastAsia="pt-PT"/>
      <w14:ligatures w14:val="standardContextual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A5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46</Pages>
  <Words>10889</Words>
  <Characters>60876</Characters>
  <Application>Microsoft Office Word</Application>
  <DocSecurity>0</DocSecurity>
  <Lines>1521</Lines>
  <Paragraphs>1216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Cerejo Lopes</cp:lastModifiedBy>
  <cp:revision>28</cp:revision>
  <dcterms:created xsi:type="dcterms:W3CDTF">2013-12-23T23:15:00Z</dcterms:created>
  <dcterms:modified xsi:type="dcterms:W3CDTF">2026-06-08T11:33:00Z</dcterms:modified>
  <cp:category/>
</cp:coreProperties>
</file>