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6D735" w14:textId="77777777" w:rsidR="00542B79" w:rsidRPr="00502EC4" w:rsidRDefault="00000000">
      <w:pPr>
        <w:pStyle w:val="Ttulo1"/>
        <w:pBdr>
          <w:bottom w:val="single" w:sz="10" w:space="5" w:color="DBEAFE"/>
        </w:pBdr>
        <w:rPr>
          <w:lang w:val="pt-PT"/>
        </w:rPr>
      </w:pPr>
      <w:r w:rsidRPr="00502EC4">
        <w:rPr>
          <w:lang w:val="pt-PT"/>
        </w:rPr>
        <w:t>4. Entrada e Saída de Dados</w:t>
      </w:r>
    </w:p>
    <w:p w14:paraId="53BAEAE3" w14:textId="77777777" w:rsidR="00542B79" w:rsidRPr="00502EC4" w:rsidRDefault="00000000">
      <w:pPr>
        <w:spacing w:after="140"/>
        <w:rPr>
          <w:lang w:val="pt-PT"/>
        </w:rPr>
      </w:pPr>
      <w:r w:rsidRPr="00502EC4">
        <w:rPr>
          <w:lang w:val="pt-PT"/>
        </w:rPr>
        <w:t>A entrada e saída de dados permitem que um programa comunique com o exterior. A entrada corresponde aos dados que o programa recebe. A saída corresponde aos resultados ou mensagens que o programa apresenta.</w:t>
      </w:r>
    </w:p>
    <w:p w14:paraId="44D1F01D" w14:textId="77777777" w:rsidR="00542B79" w:rsidRPr="00502EC4" w:rsidRDefault="00000000">
      <w:pPr>
        <w:spacing w:after="140"/>
        <w:rPr>
          <w:lang w:val="pt-PT"/>
        </w:rPr>
      </w:pPr>
      <w:r w:rsidRPr="00502EC4">
        <w:rPr>
          <w:lang w:val="pt-PT"/>
        </w:rPr>
        <w:t>Sem entrada e saída, muitos programas seriam pouco úteis: não receberiam informação do utilizador e não apresentariam resultados. Por isso, estes conceitos são fundamentais para criar programas interativos.</w:t>
      </w:r>
    </w:p>
    <w:p w14:paraId="44F566B8" w14:textId="77777777" w:rsidR="00542B79" w:rsidRPr="00502EC4" w:rsidRDefault="00000000" w:rsidP="00502EC4">
      <w:pPr>
        <w:pBdr>
          <w:left w:val="single" w:sz="18" w:space="8" w:color="F97316"/>
        </w:pBdr>
        <w:shd w:val="clear" w:color="auto" w:fill="DBEAFE"/>
        <w:spacing w:before="120" w:after="160" w:line="269" w:lineRule="auto"/>
        <w:ind w:left="720" w:right="85"/>
        <w:rPr>
          <w:lang w:val="pt-PT"/>
        </w:rPr>
      </w:pPr>
      <w:r>
        <w:rPr>
          <w:rFonts w:ascii="Segoe UI Emoji" w:eastAsia="Segoe UI Emoji" w:hAnsi="Segoe UI Emoji"/>
          <w:b/>
          <w:color w:val="F97316"/>
          <w:sz w:val="24"/>
        </w:rPr>
        <w:t>💡</w:t>
      </w:r>
      <w:r w:rsidRPr="00502EC4">
        <w:rPr>
          <w:rFonts w:ascii="Segoe UI Emoji" w:eastAsia="Segoe UI Emoji" w:hAnsi="Segoe UI Emoji"/>
          <w:b/>
          <w:color w:val="F97316"/>
          <w:sz w:val="24"/>
          <w:lang w:val="pt-PT"/>
        </w:rPr>
        <w:t xml:space="preserve"> Ideia-chave</w:t>
      </w:r>
      <w:r w:rsidRPr="00502EC4">
        <w:rPr>
          <w:rFonts w:ascii="Segoe UI Emoji" w:eastAsia="Segoe UI Emoji" w:hAnsi="Segoe UI Emoji"/>
          <w:b/>
          <w:color w:val="F97316"/>
          <w:sz w:val="24"/>
          <w:lang w:val="pt-PT"/>
        </w:rPr>
        <w:br/>
      </w:r>
      <w:r w:rsidRPr="00502EC4">
        <w:rPr>
          <w:lang w:val="pt-PT"/>
        </w:rPr>
        <w:t>Entrada, processamento e saída formam uma das ideias centrais da programação: receber dados, tratá-los e apresentar um resultado.</w:t>
      </w:r>
    </w:p>
    <w:p w14:paraId="1572870D" w14:textId="77777777" w:rsidR="00542B79" w:rsidRPr="00502EC4" w:rsidRDefault="00000000">
      <w:pPr>
        <w:pStyle w:val="Ttulo2"/>
        <w:pBdr>
          <w:bottom w:val="single" w:sz="6" w:space="5" w:color="3B6FD8"/>
        </w:pBdr>
        <w:rPr>
          <w:lang w:val="pt-PT"/>
        </w:rPr>
      </w:pPr>
      <w:r w:rsidRPr="00502EC4">
        <w:rPr>
          <w:lang w:val="pt-PT"/>
        </w:rPr>
        <w:t>4.1. Modelo Entrada, Processamento e Saída</w:t>
      </w:r>
    </w:p>
    <w:p w14:paraId="65B3A7E8" w14:textId="77777777" w:rsidR="00542B79" w:rsidRPr="00502EC4" w:rsidRDefault="00000000" w:rsidP="00502EC4">
      <w:pPr>
        <w:pBdr>
          <w:left w:val="single" w:sz="14" w:space="8" w:color="3B6FD8"/>
        </w:pBdr>
        <w:shd w:val="clear" w:color="auto" w:fill="FFFFFF"/>
        <w:spacing w:before="80" w:line="264" w:lineRule="auto"/>
        <w:ind w:left="720" w:right="85"/>
        <w:rPr>
          <w:lang w:val="pt-PT"/>
        </w:rPr>
      </w:pPr>
      <w:r w:rsidRPr="00502EC4">
        <w:rPr>
          <w:b/>
          <w:color w:val="3B6FD8"/>
          <w:lang w:val="pt-PT"/>
        </w:rPr>
        <w:t xml:space="preserve">Entrada: </w:t>
      </w:r>
      <w:r w:rsidRPr="00502EC4">
        <w:rPr>
          <w:lang w:val="pt-PT"/>
        </w:rPr>
        <w:t>dados recebidos pelo programa, por exemplo nome, idade, nota ou opção escolhida.</w:t>
      </w:r>
    </w:p>
    <w:p w14:paraId="383D533D" w14:textId="77777777" w:rsidR="00542B79" w:rsidRPr="00502EC4" w:rsidRDefault="00000000" w:rsidP="00502EC4">
      <w:pPr>
        <w:pBdr>
          <w:left w:val="single" w:sz="14" w:space="8" w:color="3B6FD8"/>
        </w:pBdr>
        <w:shd w:val="clear" w:color="auto" w:fill="FFFFFF"/>
        <w:spacing w:before="80" w:line="264" w:lineRule="auto"/>
        <w:ind w:left="720" w:right="85"/>
        <w:rPr>
          <w:lang w:val="pt-PT"/>
        </w:rPr>
      </w:pPr>
      <w:r w:rsidRPr="00502EC4">
        <w:rPr>
          <w:b/>
          <w:color w:val="3B6FD8"/>
          <w:lang w:val="pt-PT"/>
        </w:rPr>
        <w:t xml:space="preserve">Processamento: </w:t>
      </w:r>
      <w:r w:rsidRPr="00502EC4">
        <w:rPr>
          <w:lang w:val="pt-PT"/>
        </w:rPr>
        <w:t>operações realizadas com os dados, como cálculos, comparações ou decisões.</w:t>
      </w:r>
    </w:p>
    <w:p w14:paraId="23AF0A7A" w14:textId="77777777" w:rsidR="00542B79" w:rsidRPr="00502EC4" w:rsidRDefault="00000000" w:rsidP="00502EC4">
      <w:pPr>
        <w:pBdr>
          <w:left w:val="single" w:sz="14" w:space="8" w:color="3B6FD8"/>
        </w:pBdr>
        <w:shd w:val="clear" w:color="auto" w:fill="FFFFFF"/>
        <w:spacing w:before="80" w:line="264" w:lineRule="auto"/>
        <w:ind w:left="720" w:right="85"/>
        <w:rPr>
          <w:lang w:val="pt-PT"/>
        </w:rPr>
      </w:pPr>
      <w:r w:rsidRPr="00502EC4">
        <w:rPr>
          <w:b/>
          <w:color w:val="3B6FD8"/>
          <w:lang w:val="pt-PT"/>
        </w:rPr>
        <w:t xml:space="preserve">Saída: </w:t>
      </w:r>
      <w:r w:rsidRPr="00502EC4">
        <w:rPr>
          <w:lang w:val="pt-PT"/>
        </w:rPr>
        <w:t>informação apresentada ao utilizador, guardada num ficheiro ou enviada para outro sistema.</w:t>
      </w:r>
    </w:p>
    <w:p w14:paraId="0D31B075" w14:textId="77777777" w:rsidR="00542B79" w:rsidRPr="00502EC4" w:rsidRDefault="00000000">
      <w:pPr>
        <w:spacing w:after="140"/>
        <w:rPr>
          <w:lang w:val="pt-PT"/>
        </w:rPr>
      </w:pPr>
      <w:r w:rsidRPr="00502EC4">
        <w:rPr>
          <w:lang w:val="pt-PT"/>
        </w:rPr>
        <w:t>Este modelo é frequentemente representado pela sigla EPS: Entrada, Processamento e Saída.</w:t>
      </w:r>
    </w:p>
    <w:p w14:paraId="464B2C94" w14:textId="77777777" w:rsidR="00542B79" w:rsidRPr="00502EC4" w:rsidRDefault="00000000">
      <w:pPr>
        <w:spacing w:before="180" w:after="80"/>
        <w:rPr>
          <w:lang w:val="pt-PT"/>
        </w:rPr>
      </w:pPr>
      <w:r w:rsidRPr="00502EC4">
        <w:rPr>
          <w:b/>
          <w:color w:val="3B6FD8"/>
          <w:sz w:val="24"/>
          <w:lang w:val="pt-PT"/>
        </w:rPr>
        <w:t>Exemplo simples</w:t>
      </w:r>
    </w:p>
    <w:p w14:paraId="4CFA0CD2" w14:textId="77777777" w:rsidR="00542B79" w:rsidRPr="00502EC4" w:rsidRDefault="00000000" w:rsidP="00502EC4">
      <w:pPr>
        <w:spacing w:after="60"/>
        <w:ind w:left="720"/>
        <w:rPr>
          <w:lang w:val="pt-PT"/>
        </w:rPr>
      </w:pPr>
      <w:r w:rsidRPr="00502EC4">
        <w:rPr>
          <w:b/>
          <w:color w:val="1E3A8A"/>
          <w:lang w:val="pt-PT"/>
        </w:rPr>
        <w:t xml:space="preserve">1. </w:t>
      </w:r>
      <w:r w:rsidRPr="00502EC4">
        <w:rPr>
          <w:lang w:val="pt-PT"/>
        </w:rPr>
        <w:t>O programa pede duas notas.</w:t>
      </w:r>
    </w:p>
    <w:p w14:paraId="2FCAB313" w14:textId="77777777" w:rsidR="00542B79" w:rsidRPr="00502EC4" w:rsidRDefault="00000000" w:rsidP="00502EC4">
      <w:pPr>
        <w:spacing w:after="60"/>
        <w:ind w:left="720"/>
        <w:rPr>
          <w:lang w:val="pt-PT"/>
        </w:rPr>
      </w:pPr>
      <w:r w:rsidRPr="00502EC4">
        <w:rPr>
          <w:b/>
          <w:color w:val="1E3A8A"/>
          <w:lang w:val="pt-PT"/>
        </w:rPr>
        <w:t xml:space="preserve">2. </w:t>
      </w:r>
      <w:r w:rsidRPr="00502EC4">
        <w:rPr>
          <w:lang w:val="pt-PT"/>
        </w:rPr>
        <w:t>O utilizador introduz os valores.</w:t>
      </w:r>
    </w:p>
    <w:p w14:paraId="0E44B121" w14:textId="77777777" w:rsidR="00542B79" w:rsidRPr="00502EC4" w:rsidRDefault="00000000" w:rsidP="00502EC4">
      <w:pPr>
        <w:spacing w:after="60"/>
        <w:ind w:left="720"/>
        <w:rPr>
          <w:lang w:val="pt-PT"/>
        </w:rPr>
      </w:pPr>
      <w:r w:rsidRPr="00502EC4">
        <w:rPr>
          <w:b/>
          <w:color w:val="1E3A8A"/>
          <w:lang w:val="pt-PT"/>
        </w:rPr>
        <w:t xml:space="preserve">3. </w:t>
      </w:r>
      <w:r w:rsidRPr="00502EC4">
        <w:rPr>
          <w:lang w:val="pt-PT"/>
        </w:rPr>
        <w:t>O programa calcula a média.</w:t>
      </w:r>
    </w:p>
    <w:p w14:paraId="7C4BEE90" w14:textId="77777777" w:rsidR="00542B79" w:rsidRPr="00502EC4" w:rsidRDefault="00000000" w:rsidP="00502EC4">
      <w:pPr>
        <w:spacing w:after="60"/>
        <w:ind w:left="720"/>
        <w:rPr>
          <w:lang w:val="pt-PT"/>
        </w:rPr>
      </w:pPr>
      <w:r w:rsidRPr="00502EC4">
        <w:rPr>
          <w:b/>
          <w:color w:val="1E3A8A"/>
          <w:lang w:val="pt-PT"/>
        </w:rPr>
        <w:t xml:space="preserve">4. </w:t>
      </w:r>
      <w:r w:rsidRPr="00502EC4">
        <w:rPr>
          <w:lang w:val="pt-PT"/>
        </w:rPr>
        <w:t>O programa apresenta a média calculada.</w:t>
      </w:r>
    </w:p>
    <w:p w14:paraId="080C17A2" w14:textId="77777777" w:rsidR="00542B79" w:rsidRPr="00502EC4" w:rsidRDefault="00000000">
      <w:pPr>
        <w:pStyle w:val="Ttulo2"/>
        <w:pBdr>
          <w:bottom w:val="single" w:sz="6" w:space="5" w:color="3B6FD8"/>
        </w:pBdr>
        <w:rPr>
          <w:lang w:val="pt-PT"/>
        </w:rPr>
      </w:pPr>
      <w:r w:rsidRPr="00502EC4">
        <w:rPr>
          <w:lang w:val="pt-PT"/>
        </w:rPr>
        <w:t>4.2. Entrada de Dados</w:t>
      </w:r>
    </w:p>
    <w:p w14:paraId="52F34524" w14:textId="77777777" w:rsidR="00542B79" w:rsidRPr="00502EC4" w:rsidRDefault="00000000">
      <w:pPr>
        <w:spacing w:after="140"/>
        <w:rPr>
          <w:lang w:val="pt-PT"/>
        </w:rPr>
      </w:pPr>
      <w:r w:rsidRPr="00502EC4">
        <w:rPr>
          <w:lang w:val="pt-PT"/>
        </w:rPr>
        <w:t>A entrada de dados permite que o programa receba informação do utilizador ou de outra fonte. Essa informação pode ser escrita no teclado, lida de um ficheiro, recebida de um sensor, obtida de uma base de dados ou enviada por outro programa.</w:t>
      </w:r>
    </w:p>
    <w:p w14:paraId="59B0651F" w14:textId="77777777" w:rsidR="00542B79" w:rsidRPr="00502EC4" w:rsidRDefault="00000000">
      <w:pPr>
        <w:spacing w:after="140"/>
        <w:rPr>
          <w:lang w:val="pt-PT"/>
        </w:rPr>
      </w:pPr>
      <w:r w:rsidRPr="00502EC4">
        <w:rPr>
          <w:lang w:val="pt-PT"/>
        </w:rPr>
        <w:t>Em C, a entrada de dados é frequentemente feita com a função scanf. Esta função lê valores introduzidos pelo utilizador e guarda-os em variáveis.</w:t>
      </w:r>
    </w:p>
    <w:p w14:paraId="5F243771" w14:textId="77777777" w:rsidR="00542B79" w:rsidRPr="00502EC4" w:rsidRDefault="00000000" w:rsidP="00502EC4">
      <w:pPr>
        <w:pBdr>
          <w:left w:val="single" w:sz="18" w:space="8" w:color="F97316"/>
        </w:pBdr>
        <w:shd w:val="clear" w:color="auto" w:fill="DBEAFE"/>
        <w:spacing w:before="120" w:after="160" w:line="269" w:lineRule="auto"/>
        <w:ind w:left="720" w:right="85"/>
        <w:rPr>
          <w:lang w:val="pt-PT"/>
        </w:rPr>
      </w:pPr>
      <w:r w:rsidRPr="00502EC4">
        <w:rPr>
          <w:rFonts w:ascii="Segoe UI Emoji" w:eastAsia="Segoe UI Emoji" w:hAnsi="Segoe UI Emoji"/>
          <w:b/>
          <w:color w:val="F97316"/>
          <w:sz w:val="24"/>
          <w:lang w:val="pt-PT"/>
        </w:rPr>
        <w:t>⚠</w:t>
      </w:r>
      <w:r>
        <w:rPr>
          <w:rFonts w:ascii="Segoe UI Emoji" w:eastAsia="Segoe UI Emoji" w:hAnsi="Segoe UI Emoji"/>
          <w:b/>
          <w:color w:val="F97316"/>
          <w:sz w:val="24"/>
        </w:rPr>
        <w:t>️</w:t>
      </w:r>
      <w:r w:rsidRPr="00502EC4">
        <w:rPr>
          <w:rFonts w:ascii="Segoe UI Emoji" w:eastAsia="Segoe UI Emoji" w:hAnsi="Segoe UI Emoji"/>
          <w:b/>
          <w:color w:val="F97316"/>
          <w:sz w:val="24"/>
          <w:lang w:val="pt-PT"/>
        </w:rPr>
        <w:t xml:space="preserve"> Atenção</w:t>
      </w:r>
      <w:r w:rsidRPr="00502EC4">
        <w:rPr>
          <w:rFonts w:ascii="Segoe UI Emoji" w:eastAsia="Segoe UI Emoji" w:hAnsi="Segoe UI Emoji"/>
          <w:b/>
          <w:color w:val="F97316"/>
          <w:sz w:val="24"/>
          <w:lang w:val="pt-PT"/>
        </w:rPr>
        <w:br/>
      </w:r>
      <w:r w:rsidRPr="00502EC4">
        <w:rPr>
          <w:lang w:val="pt-PT"/>
        </w:rPr>
        <w:t>Antes de guardar uma entrada, o programa deve ter uma variável preparada para receber esse valor.</w:t>
      </w:r>
    </w:p>
    <w:p w14:paraId="0B6FDA72" w14:textId="77777777" w:rsidR="00542B79" w:rsidRPr="00502EC4" w:rsidRDefault="00000000">
      <w:pPr>
        <w:spacing w:before="180" w:after="80"/>
        <w:rPr>
          <w:lang w:val="pt-PT"/>
        </w:rPr>
      </w:pPr>
      <w:r w:rsidRPr="00502EC4">
        <w:rPr>
          <w:b/>
          <w:color w:val="3B6FD8"/>
          <w:sz w:val="24"/>
          <w:lang w:val="pt-PT"/>
        </w:rPr>
        <w:t>Exemplo de entrada em C</w:t>
      </w:r>
    </w:p>
    <w:p w14:paraId="5D1C0C92" w14:textId="77777777" w:rsidR="00542B79" w:rsidRPr="00502EC4" w:rsidRDefault="00000000" w:rsidP="00502EC4">
      <w:pPr>
        <w:pBdr>
          <w:left w:val="single" w:sz="14" w:space="8" w:color="3B6FD8"/>
        </w:pBdr>
        <w:shd w:val="clear" w:color="auto" w:fill="EFF6FF"/>
        <w:spacing w:before="80" w:after="160" w:line="252" w:lineRule="auto"/>
        <w:ind w:left="720"/>
        <w:rPr>
          <w:lang w:val="pt-PT"/>
        </w:rPr>
      </w:pPr>
      <w:r w:rsidRPr="00502EC4">
        <w:rPr>
          <w:rFonts w:ascii="Consolas" w:eastAsia="Consolas" w:hAnsi="Consolas"/>
          <w:sz w:val="19"/>
          <w:lang w:val="pt-PT"/>
        </w:rPr>
        <w:t>#include &lt;stdio.h&gt;</w:t>
      </w:r>
      <w:r w:rsidRPr="00502EC4">
        <w:rPr>
          <w:rFonts w:ascii="Consolas" w:eastAsia="Consolas" w:hAnsi="Consolas"/>
          <w:sz w:val="19"/>
          <w:lang w:val="pt-PT"/>
        </w:rPr>
        <w:br/>
      </w:r>
      <w:r w:rsidRPr="00502EC4">
        <w:rPr>
          <w:rFonts w:ascii="Consolas" w:eastAsia="Consolas" w:hAnsi="Consolas"/>
          <w:sz w:val="19"/>
          <w:lang w:val="pt-PT"/>
        </w:rPr>
        <w:br/>
        <w:t>int main() {</w:t>
      </w:r>
      <w:r w:rsidRPr="00502EC4">
        <w:rPr>
          <w:rFonts w:ascii="Consolas" w:eastAsia="Consolas" w:hAnsi="Consolas"/>
          <w:sz w:val="19"/>
          <w:lang w:val="pt-PT"/>
        </w:rPr>
        <w:br/>
        <w:t xml:space="preserve">    char nome[50];</w:t>
      </w:r>
      <w:r w:rsidRPr="00502EC4">
        <w:rPr>
          <w:rFonts w:ascii="Consolas" w:eastAsia="Consolas" w:hAnsi="Consolas"/>
          <w:sz w:val="19"/>
          <w:lang w:val="pt-PT"/>
        </w:rPr>
        <w:br/>
        <w:t xml:space="preserve">    int idade;</w:t>
      </w:r>
      <w:r w:rsidRPr="00502EC4">
        <w:rPr>
          <w:rFonts w:ascii="Consolas" w:eastAsia="Consolas" w:hAnsi="Consolas"/>
          <w:sz w:val="19"/>
          <w:lang w:val="pt-PT"/>
        </w:rPr>
        <w:br/>
      </w:r>
      <w:r w:rsidRPr="00502EC4">
        <w:rPr>
          <w:rFonts w:ascii="Consolas" w:eastAsia="Consolas" w:hAnsi="Consolas"/>
          <w:sz w:val="19"/>
          <w:lang w:val="pt-PT"/>
        </w:rPr>
        <w:br/>
      </w:r>
      <w:r w:rsidRPr="00502EC4">
        <w:rPr>
          <w:rFonts w:ascii="Consolas" w:eastAsia="Consolas" w:hAnsi="Consolas"/>
          <w:sz w:val="19"/>
          <w:lang w:val="pt-PT"/>
        </w:rPr>
        <w:lastRenderedPageBreak/>
        <w:t xml:space="preserve">    printf("Digite o seu nome: ");</w:t>
      </w:r>
      <w:r w:rsidRPr="00502EC4">
        <w:rPr>
          <w:rFonts w:ascii="Consolas" w:eastAsia="Consolas" w:hAnsi="Consolas"/>
          <w:sz w:val="19"/>
          <w:lang w:val="pt-PT"/>
        </w:rPr>
        <w:br/>
        <w:t xml:space="preserve">    scanf("%s", nome);</w:t>
      </w:r>
      <w:r w:rsidRPr="00502EC4">
        <w:rPr>
          <w:rFonts w:ascii="Consolas" w:eastAsia="Consolas" w:hAnsi="Consolas"/>
          <w:sz w:val="19"/>
          <w:lang w:val="pt-PT"/>
        </w:rPr>
        <w:br/>
      </w:r>
      <w:r w:rsidRPr="00502EC4">
        <w:rPr>
          <w:rFonts w:ascii="Consolas" w:eastAsia="Consolas" w:hAnsi="Consolas"/>
          <w:sz w:val="19"/>
          <w:lang w:val="pt-PT"/>
        </w:rPr>
        <w:br/>
        <w:t xml:space="preserve">    printf("Digite a sua idade: ");</w:t>
      </w:r>
      <w:r w:rsidRPr="00502EC4">
        <w:rPr>
          <w:rFonts w:ascii="Consolas" w:eastAsia="Consolas" w:hAnsi="Consolas"/>
          <w:sz w:val="19"/>
          <w:lang w:val="pt-PT"/>
        </w:rPr>
        <w:br/>
        <w:t xml:space="preserve">    scanf("%d", &amp;idade);</w:t>
      </w:r>
      <w:r w:rsidRPr="00502EC4">
        <w:rPr>
          <w:rFonts w:ascii="Consolas" w:eastAsia="Consolas" w:hAnsi="Consolas"/>
          <w:sz w:val="19"/>
          <w:lang w:val="pt-PT"/>
        </w:rPr>
        <w:br/>
      </w:r>
      <w:r w:rsidRPr="00502EC4">
        <w:rPr>
          <w:rFonts w:ascii="Consolas" w:eastAsia="Consolas" w:hAnsi="Consolas"/>
          <w:sz w:val="19"/>
          <w:lang w:val="pt-PT"/>
        </w:rPr>
        <w:br/>
        <w:t xml:space="preserve">    return 0;</w:t>
      </w:r>
      <w:r w:rsidRPr="00502EC4">
        <w:rPr>
          <w:rFonts w:ascii="Consolas" w:eastAsia="Consolas" w:hAnsi="Consolas"/>
          <w:sz w:val="19"/>
          <w:lang w:val="pt-PT"/>
        </w:rPr>
        <w:br/>
        <w:t>}</w:t>
      </w:r>
    </w:p>
    <w:p w14:paraId="181B2FFB" w14:textId="77777777" w:rsidR="00542B79" w:rsidRPr="00502EC4" w:rsidRDefault="00000000">
      <w:pPr>
        <w:spacing w:after="140"/>
        <w:rPr>
          <w:lang w:val="pt-PT"/>
        </w:rPr>
      </w:pPr>
      <w:r w:rsidRPr="00502EC4">
        <w:rPr>
          <w:lang w:val="pt-PT"/>
        </w:rPr>
        <w:t>Neste exemplo, o programa pede o nome e a idade. O nome é guardado na variável nome e a idade é guardada na variável idade.</w:t>
      </w:r>
    </w:p>
    <w:p w14:paraId="660C7C15" w14:textId="77777777" w:rsidR="00542B79" w:rsidRPr="00502EC4" w:rsidRDefault="00000000">
      <w:pPr>
        <w:pStyle w:val="Ttulo2"/>
        <w:pBdr>
          <w:bottom w:val="single" w:sz="6" w:space="5" w:color="3B6FD8"/>
        </w:pBdr>
        <w:rPr>
          <w:lang w:val="pt-PT"/>
        </w:rPr>
      </w:pPr>
      <w:r w:rsidRPr="00502EC4">
        <w:rPr>
          <w:lang w:val="pt-PT"/>
        </w:rPr>
        <w:t>4.3. Saída de Dados</w:t>
      </w:r>
    </w:p>
    <w:p w14:paraId="080131E9" w14:textId="77777777" w:rsidR="00542B79" w:rsidRPr="00502EC4" w:rsidRDefault="00000000">
      <w:pPr>
        <w:spacing w:after="140"/>
        <w:rPr>
          <w:lang w:val="pt-PT"/>
        </w:rPr>
      </w:pPr>
      <w:r w:rsidRPr="00502EC4">
        <w:rPr>
          <w:lang w:val="pt-PT"/>
        </w:rPr>
        <w:t>A saída de dados permite que o programa apresente informação ao utilizador ou envie resultados para outro destino. A saída pode aparecer no ecrã, ser guardada num ficheiro, enviada para uma impressora ou transmitida para outro sistema.</w:t>
      </w:r>
    </w:p>
    <w:p w14:paraId="30E469EC" w14:textId="77777777" w:rsidR="00542B79" w:rsidRPr="00502EC4" w:rsidRDefault="00000000">
      <w:pPr>
        <w:spacing w:after="140"/>
        <w:rPr>
          <w:lang w:val="pt-PT"/>
        </w:rPr>
      </w:pPr>
      <w:r w:rsidRPr="00502EC4">
        <w:rPr>
          <w:lang w:val="pt-PT"/>
        </w:rPr>
        <w:t>Em C, a função printf é usada para apresentar mensagens e valores no ecrã.</w:t>
      </w:r>
    </w:p>
    <w:p w14:paraId="45C05801" w14:textId="77777777" w:rsidR="00542B79" w:rsidRPr="00502EC4" w:rsidRDefault="00000000">
      <w:pPr>
        <w:spacing w:before="180" w:after="80"/>
        <w:rPr>
          <w:lang w:val="pt-PT"/>
        </w:rPr>
      </w:pPr>
      <w:r w:rsidRPr="00502EC4">
        <w:rPr>
          <w:b/>
          <w:color w:val="3B6FD8"/>
          <w:sz w:val="24"/>
          <w:lang w:val="pt-PT"/>
        </w:rPr>
        <w:t>Exemplo de saída em C</w:t>
      </w:r>
    </w:p>
    <w:p w14:paraId="7EFCECF6" w14:textId="77777777" w:rsidR="00542B79" w:rsidRPr="00502EC4" w:rsidRDefault="00000000" w:rsidP="00502EC4">
      <w:pPr>
        <w:pBdr>
          <w:left w:val="single" w:sz="14" w:space="8" w:color="3B6FD8"/>
        </w:pBdr>
        <w:shd w:val="clear" w:color="auto" w:fill="EFF6FF"/>
        <w:spacing w:before="80" w:after="160" w:line="252" w:lineRule="auto"/>
        <w:ind w:left="720"/>
        <w:rPr>
          <w:lang w:val="pt-PT"/>
        </w:rPr>
      </w:pPr>
      <w:r w:rsidRPr="00502EC4">
        <w:rPr>
          <w:rFonts w:ascii="Consolas" w:eastAsia="Consolas" w:hAnsi="Consolas"/>
          <w:sz w:val="19"/>
          <w:lang w:val="pt-PT"/>
        </w:rPr>
        <w:t>#include &lt;stdio.h&gt;</w:t>
      </w:r>
      <w:r w:rsidRPr="00502EC4">
        <w:rPr>
          <w:rFonts w:ascii="Consolas" w:eastAsia="Consolas" w:hAnsi="Consolas"/>
          <w:sz w:val="19"/>
          <w:lang w:val="pt-PT"/>
        </w:rPr>
        <w:br/>
      </w:r>
      <w:r w:rsidRPr="00502EC4">
        <w:rPr>
          <w:rFonts w:ascii="Consolas" w:eastAsia="Consolas" w:hAnsi="Consolas"/>
          <w:sz w:val="19"/>
          <w:lang w:val="pt-PT"/>
        </w:rPr>
        <w:br/>
        <w:t>int main() {</w:t>
      </w:r>
      <w:r w:rsidRPr="00502EC4">
        <w:rPr>
          <w:rFonts w:ascii="Consolas" w:eastAsia="Consolas" w:hAnsi="Consolas"/>
          <w:sz w:val="19"/>
          <w:lang w:val="pt-PT"/>
        </w:rPr>
        <w:br/>
        <w:t xml:space="preserve">    printf("Este é um exemplo de saída de dados\n");</w:t>
      </w:r>
      <w:r w:rsidRPr="00502EC4">
        <w:rPr>
          <w:rFonts w:ascii="Consolas" w:eastAsia="Consolas" w:hAnsi="Consolas"/>
          <w:sz w:val="19"/>
          <w:lang w:val="pt-PT"/>
        </w:rPr>
        <w:br/>
        <w:t xml:space="preserve">    return 0;</w:t>
      </w:r>
      <w:r w:rsidRPr="00502EC4">
        <w:rPr>
          <w:rFonts w:ascii="Consolas" w:eastAsia="Consolas" w:hAnsi="Consolas"/>
          <w:sz w:val="19"/>
          <w:lang w:val="pt-PT"/>
        </w:rPr>
        <w:br/>
        <w:t>}</w:t>
      </w:r>
    </w:p>
    <w:p w14:paraId="481B87F6" w14:textId="77777777" w:rsidR="00542B79" w:rsidRPr="00502EC4" w:rsidRDefault="00000000">
      <w:pPr>
        <w:spacing w:after="140"/>
        <w:rPr>
          <w:lang w:val="pt-PT"/>
        </w:rPr>
      </w:pPr>
      <w:r w:rsidRPr="00502EC4">
        <w:rPr>
          <w:lang w:val="pt-PT"/>
        </w:rPr>
        <w:t>A função printf escreve uma mensagem no ecrã. Esta mensagem é a saída produzida pelo programa.</w:t>
      </w:r>
    </w:p>
    <w:p w14:paraId="633BC61A" w14:textId="77777777" w:rsidR="00542B79" w:rsidRPr="00502EC4" w:rsidRDefault="00000000">
      <w:pPr>
        <w:pStyle w:val="Ttulo2"/>
        <w:pBdr>
          <w:bottom w:val="single" w:sz="6" w:space="5" w:color="3B6FD8"/>
        </w:pBdr>
        <w:rPr>
          <w:lang w:val="pt-PT"/>
        </w:rPr>
      </w:pPr>
      <w:r w:rsidRPr="00502EC4">
        <w:rPr>
          <w:lang w:val="pt-PT"/>
        </w:rPr>
        <w:t>4.4. Formatos e Variáveis na Entrada e Saída</w:t>
      </w:r>
    </w:p>
    <w:p w14:paraId="072BB634" w14:textId="77777777" w:rsidR="00542B79" w:rsidRPr="00502EC4" w:rsidRDefault="00000000">
      <w:pPr>
        <w:spacing w:after="140"/>
        <w:rPr>
          <w:lang w:val="pt-PT"/>
        </w:rPr>
      </w:pPr>
      <w:r w:rsidRPr="00502EC4">
        <w:rPr>
          <w:lang w:val="pt-PT"/>
        </w:rPr>
        <w:t>Ao ler ou apresentar valores, é necessário indicar o tipo de dado que está a ser tratado. Em C, usam-se especificadores de formato.</w:t>
      </w:r>
    </w:p>
    <w:p w14:paraId="32F9ABCD" w14:textId="77777777" w:rsidR="00542B79" w:rsidRPr="00502EC4" w:rsidRDefault="00000000" w:rsidP="00502EC4">
      <w:pPr>
        <w:pBdr>
          <w:left w:val="single" w:sz="14" w:space="8" w:color="3B6FD8"/>
        </w:pBdr>
        <w:shd w:val="clear" w:color="auto" w:fill="FFFFFF"/>
        <w:spacing w:before="80" w:line="264" w:lineRule="auto"/>
        <w:ind w:left="720" w:right="85"/>
        <w:rPr>
          <w:lang w:val="pt-PT"/>
        </w:rPr>
      </w:pPr>
      <w:r w:rsidRPr="00502EC4">
        <w:rPr>
          <w:b/>
          <w:color w:val="3B6FD8"/>
          <w:lang w:val="pt-PT"/>
        </w:rPr>
        <w:t xml:space="preserve">%d: </w:t>
      </w:r>
      <w:r w:rsidRPr="00502EC4">
        <w:rPr>
          <w:lang w:val="pt-PT"/>
        </w:rPr>
        <w:t>usado para números inteiros.</w:t>
      </w:r>
    </w:p>
    <w:p w14:paraId="2F40B92E" w14:textId="77777777" w:rsidR="00542B79" w:rsidRPr="00502EC4" w:rsidRDefault="00000000" w:rsidP="00502EC4">
      <w:pPr>
        <w:pBdr>
          <w:left w:val="single" w:sz="14" w:space="8" w:color="3B6FD8"/>
        </w:pBdr>
        <w:shd w:val="clear" w:color="auto" w:fill="FFFFFF"/>
        <w:spacing w:before="80" w:line="264" w:lineRule="auto"/>
        <w:ind w:left="720" w:right="85"/>
        <w:rPr>
          <w:lang w:val="pt-PT"/>
        </w:rPr>
      </w:pPr>
      <w:r w:rsidRPr="00502EC4">
        <w:rPr>
          <w:b/>
          <w:color w:val="3B6FD8"/>
          <w:lang w:val="pt-PT"/>
        </w:rPr>
        <w:t xml:space="preserve">%f: </w:t>
      </w:r>
      <w:r w:rsidRPr="00502EC4">
        <w:rPr>
          <w:lang w:val="pt-PT"/>
        </w:rPr>
        <w:t>usado para números reais ou decimais.</w:t>
      </w:r>
    </w:p>
    <w:p w14:paraId="610CEE27" w14:textId="77777777" w:rsidR="00542B79" w:rsidRPr="00502EC4" w:rsidRDefault="00000000" w:rsidP="00502EC4">
      <w:pPr>
        <w:pBdr>
          <w:left w:val="single" w:sz="14" w:space="8" w:color="3B6FD8"/>
        </w:pBdr>
        <w:shd w:val="clear" w:color="auto" w:fill="FFFFFF"/>
        <w:spacing w:before="80" w:line="264" w:lineRule="auto"/>
        <w:ind w:left="720" w:right="85"/>
        <w:rPr>
          <w:lang w:val="pt-PT"/>
        </w:rPr>
      </w:pPr>
      <w:r w:rsidRPr="00502EC4">
        <w:rPr>
          <w:b/>
          <w:color w:val="3B6FD8"/>
          <w:lang w:val="pt-PT"/>
        </w:rPr>
        <w:t xml:space="preserve">%c: </w:t>
      </w:r>
      <w:r w:rsidRPr="00502EC4">
        <w:rPr>
          <w:lang w:val="pt-PT"/>
        </w:rPr>
        <w:t>usado para caracteres.</w:t>
      </w:r>
    </w:p>
    <w:p w14:paraId="48194335" w14:textId="77777777" w:rsidR="00542B79" w:rsidRPr="00502EC4" w:rsidRDefault="00000000" w:rsidP="00502EC4">
      <w:pPr>
        <w:pBdr>
          <w:left w:val="single" w:sz="14" w:space="8" w:color="3B6FD8"/>
        </w:pBdr>
        <w:shd w:val="clear" w:color="auto" w:fill="FFFFFF"/>
        <w:spacing w:before="80" w:line="264" w:lineRule="auto"/>
        <w:ind w:left="720" w:right="85"/>
        <w:rPr>
          <w:lang w:val="pt-PT"/>
        </w:rPr>
      </w:pPr>
      <w:r w:rsidRPr="00502EC4">
        <w:rPr>
          <w:b/>
          <w:color w:val="3B6FD8"/>
          <w:lang w:val="pt-PT"/>
        </w:rPr>
        <w:t xml:space="preserve">%s: </w:t>
      </w:r>
      <w:r w:rsidRPr="00502EC4">
        <w:rPr>
          <w:lang w:val="pt-PT"/>
        </w:rPr>
        <w:t>usado para texto sem espaços, em strings simples.</w:t>
      </w:r>
    </w:p>
    <w:p w14:paraId="0C341775" w14:textId="77777777" w:rsidR="00542B79" w:rsidRPr="00502EC4" w:rsidRDefault="00000000">
      <w:pPr>
        <w:spacing w:after="140"/>
        <w:rPr>
          <w:lang w:val="pt-PT"/>
        </w:rPr>
      </w:pPr>
      <w:r w:rsidRPr="00502EC4">
        <w:rPr>
          <w:lang w:val="pt-PT"/>
        </w:rPr>
        <w:t>Estes símbolos ajudam a linguagem a interpretar corretamente os valores recebidos ou apresentados.</w:t>
      </w:r>
    </w:p>
    <w:p w14:paraId="457496C1" w14:textId="77777777" w:rsidR="00542B79" w:rsidRPr="00502EC4" w:rsidRDefault="00000000">
      <w:pPr>
        <w:spacing w:before="180" w:after="80"/>
        <w:rPr>
          <w:lang w:val="pt-PT"/>
        </w:rPr>
      </w:pPr>
      <w:r w:rsidRPr="00502EC4">
        <w:rPr>
          <w:b/>
          <w:color w:val="3B6FD8"/>
          <w:sz w:val="24"/>
          <w:lang w:val="pt-PT"/>
        </w:rPr>
        <w:t>Exemplo completo em C</w:t>
      </w:r>
    </w:p>
    <w:p w14:paraId="24C84D3F" w14:textId="77777777" w:rsidR="00542B79" w:rsidRPr="00502EC4" w:rsidRDefault="00000000" w:rsidP="00502EC4">
      <w:pPr>
        <w:pBdr>
          <w:left w:val="single" w:sz="14" w:space="8" w:color="3B6FD8"/>
        </w:pBdr>
        <w:shd w:val="clear" w:color="auto" w:fill="EFF6FF"/>
        <w:spacing w:before="80" w:after="160" w:line="252" w:lineRule="auto"/>
        <w:ind w:left="720"/>
        <w:rPr>
          <w:lang w:val="pt-PT"/>
        </w:rPr>
      </w:pPr>
      <w:r w:rsidRPr="00502EC4">
        <w:rPr>
          <w:rFonts w:ascii="Consolas" w:eastAsia="Consolas" w:hAnsi="Consolas"/>
          <w:sz w:val="19"/>
          <w:lang w:val="pt-PT"/>
        </w:rPr>
        <w:t>#include &lt;stdio.h&gt;</w:t>
      </w:r>
      <w:r w:rsidRPr="00502EC4">
        <w:rPr>
          <w:rFonts w:ascii="Consolas" w:eastAsia="Consolas" w:hAnsi="Consolas"/>
          <w:sz w:val="19"/>
          <w:lang w:val="pt-PT"/>
        </w:rPr>
        <w:br/>
      </w:r>
      <w:r w:rsidRPr="00502EC4">
        <w:rPr>
          <w:rFonts w:ascii="Consolas" w:eastAsia="Consolas" w:hAnsi="Consolas"/>
          <w:sz w:val="19"/>
          <w:lang w:val="pt-PT"/>
        </w:rPr>
        <w:br/>
        <w:t>int main() {</w:t>
      </w:r>
      <w:r w:rsidRPr="00502EC4">
        <w:rPr>
          <w:rFonts w:ascii="Consolas" w:eastAsia="Consolas" w:hAnsi="Consolas"/>
          <w:sz w:val="19"/>
          <w:lang w:val="pt-PT"/>
        </w:rPr>
        <w:br/>
        <w:t xml:space="preserve">    char nome[50];</w:t>
      </w:r>
      <w:r w:rsidRPr="00502EC4">
        <w:rPr>
          <w:rFonts w:ascii="Consolas" w:eastAsia="Consolas" w:hAnsi="Consolas"/>
          <w:sz w:val="19"/>
          <w:lang w:val="pt-PT"/>
        </w:rPr>
        <w:br/>
        <w:t xml:space="preserve">    int idade;</w:t>
      </w:r>
      <w:r w:rsidRPr="00502EC4">
        <w:rPr>
          <w:rFonts w:ascii="Consolas" w:eastAsia="Consolas" w:hAnsi="Consolas"/>
          <w:sz w:val="19"/>
          <w:lang w:val="pt-PT"/>
        </w:rPr>
        <w:br/>
      </w:r>
      <w:r w:rsidRPr="00502EC4">
        <w:rPr>
          <w:rFonts w:ascii="Consolas" w:eastAsia="Consolas" w:hAnsi="Consolas"/>
          <w:sz w:val="19"/>
          <w:lang w:val="pt-PT"/>
        </w:rPr>
        <w:br/>
        <w:t xml:space="preserve">    printf("Digite o seu nome: ");</w:t>
      </w:r>
      <w:r w:rsidRPr="00502EC4">
        <w:rPr>
          <w:rFonts w:ascii="Consolas" w:eastAsia="Consolas" w:hAnsi="Consolas"/>
          <w:sz w:val="19"/>
          <w:lang w:val="pt-PT"/>
        </w:rPr>
        <w:br/>
        <w:t xml:space="preserve">    scanf("%s", nome);</w:t>
      </w:r>
      <w:r w:rsidRPr="00502EC4">
        <w:rPr>
          <w:rFonts w:ascii="Consolas" w:eastAsia="Consolas" w:hAnsi="Consolas"/>
          <w:sz w:val="19"/>
          <w:lang w:val="pt-PT"/>
        </w:rPr>
        <w:br/>
      </w:r>
      <w:r w:rsidRPr="00502EC4">
        <w:rPr>
          <w:rFonts w:ascii="Consolas" w:eastAsia="Consolas" w:hAnsi="Consolas"/>
          <w:sz w:val="19"/>
          <w:lang w:val="pt-PT"/>
        </w:rPr>
        <w:br/>
        <w:t xml:space="preserve">    printf("Digite a sua idade: ");</w:t>
      </w:r>
      <w:r w:rsidRPr="00502EC4">
        <w:rPr>
          <w:rFonts w:ascii="Consolas" w:eastAsia="Consolas" w:hAnsi="Consolas"/>
          <w:sz w:val="19"/>
          <w:lang w:val="pt-PT"/>
        </w:rPr>
        <w:br/>
        <w:t xml:space="preserve">    scanf("%d", &amp;idade);</w:t>
      </w:r>
      <w:r w:rsidRPr="00502EC4">
        <w:rPr>
          <w:rFonts w:ascii="Consolas" w:eastAsia="Consolas" w:hAnsi="Consolas"/>
          <w:sz w:val="19"/>
          <w:lang w:val="pt-PT"/>
        </w:rPr>
        <w:br/>
      </w:r>
      <w:r w:rsidRPr="00502EC4">
        <w:rPr>
          <w:rFonts w:ascii="Consolas" w:eastAsia="Consolas" w:hAnsi="Consolas"/>
          <w:sz w:val="19"/>
          <w:lang w:val="pt-PT"/>
        </w:rPr>
        <w:lastRenderedPageBreak/>
        <w:br/>
        <w:t xml:space="preserve">    printf("Olá, %s. Tem %d anos.\n", nome, idade);</w:t>
      </w:r>
      <w:r w:rsidRPr="00502EC4">
        <w:rPr>
          <w:rFonts w:ascii="Consolas" w:eastAsia="Consolas" w:hAnsi="Consolas"/>
          <w:sz w:val="19"/>
          <w:lang w:val="pt-PT"/>
        </w:rPr>
        <w:br/>
      </w:r>
      <w:r w:rsidRPr="00502EC4">
        <w:rPr>
          <w:rFonts w:ascii="Consolas" w:eastAsia="Consolas" w:hAnsi="Consolas"/>
          <w:sz w:val="19"/>
          <w:lang w:val="pt-PT"/>
        </w:rPr>
        <w:br/>
        <w:t xml:space="preserve">    return 0;</w:t>
      </w:r>
      <w:r w:rsidRPr="00502EC4">
        <w:rPr>
          <w:rFonts w:ascii="Consolas" w:eastAsia="Consolas" w:hAnsi="Consolas"/>
          <w:sz w:val="19"/>
          <w:lang w:val="pt-PT"/>
        </w:rPr>
        <w:br/>
        <w:t>}</w:t>
      </w:r>
    </w:p>
    <w:p w14:paraId="33482947" w14:textId="77777777" w:rsidR="00542B79" w:rsidRPr="00502EC4" w:rsidRDefault="00000000">
      <w:pPr>
        <w:spacing w:after="140"/>
        <w:rPr>
          <w:lang w:val="pt-PT"/>
        </w:rPr>
      </w:pPr>
      <w:r w:rsidRPr="00502EC4">
        <w:rPr>
          <w:lang w:val="pt-PT"/>
        </w:rPr>
        <w:t>Este programa combina entrada e saída: primeiro apresenta mensagens, depois lê dados, e no final apresenta uma frase com os valores introduzidos.</w:t>
      </w:r>
    </w:p>
    <w:p w14:paraId="726455E4" w14:textId="77777777" w:rsidR="00542B79" w:rsidRPr="00502EC4" w:rsidRDefault="00000000">
      <w:pPr>
        <w:pStyle w:val="Ttulo2"/>
        <w:pBdr>
          <w:bottom w:val="single" w:sz="6" w:space="5" w:color="3B6FD8"/>
        </w:pBdr>
        <w:rPr>
          <w:lang w:val="pt-PT"/>
        </w:rPr>
      </w:pPr>
      <w:r w:rsidRPr="00502EC4">
        <w:rPr>
          <w:lang w:val="pt-PT"/>
        </w:rPr>
        <w:t>4.5. Cuidados Comuns</w:t>
      </w:r>
    </w:p>
    <w:p w14:paraId="0E400883" w14:textId="77777777" w:rsidR="00542B79" w:rsidRPr="00502EC4" w:rsidRDefault="00000000">
      <w:pPr>
        <w:spacing w:after="60"/>
        <w:rPr>
          <w:lang w:val="pt-PT"/>
        </w:rPr>
      </w:pPr>
      <w:r w:rsidRPr="00502EC4">
        <w:rPr>
          <w:lang w:val="pt-PT"/>
        </w:rPr>
        <w:t>Usar uma variável sem a declarar previamente.</w:t>
      </w:r>
    </w:p>
    <w:p w14:paraId="499346A8" w14:textId="77777777" w:rsidR="00542B79" w:rsidRPr="00502EC4" w:rsidRDefault="00000000">
      <w:pPr>
        <w:spacing w:after="60"/>
        <w:rPr>
          <w:lang w:val="pt-PT"/>
        </w:rPr>
      </w:pPr>
      <w:r w:rsidRPr="00502EC4">
        <w:rPr>
          <w:lang w:val="pt-PT"/>
        </w:rPr>
        <w:t>Ler um valor com o formato errado.</w:t>
      </w:r>
    </w:p>
    <w:p w14:paraId="320A764C" w14:textId="77777777" w:rsidR="00542B79" w:rsidRPr="00502EC4" w:rsidRDefault="00000000">
      <w:pPr>
        <w:spacing w:after="60"/>
        <w:rPr>
          <w:lang w:val="pt-PT"/>
        </w:rPr>
      </w:pPr>
      <w:r w:rsidRPr="00502EC4">
        <w:rPr>
          <w:lang w:val="pt-PT"/>
        </w:rPr>
        <w:t>Esquecer o símbolo &amp; no scanf quando é necessário indicar o endereço da variável.</w:t>
      </w:r>
    </w:p>
    <w:p w14:paraId="5668FE3A" w14:textId="77777777" w:rsidR="00542B79" w:rsidRPr="00502EC4" w:rsidRDefault="00000000">
      <w:pPr>
        <w:spacing w:after="60"/>
        <w:rPr>
          <w:lang w:val="pt-PT"/>
        </w:rPr>
      </w:pPr>
      <w:r w:rsidRPr="00502EC4">
        <w:rPr>
          <w:lang w:val="pt-PT"/>
        </w:rPr>
        <w:t>Guardar texto maior do que o espaço reservado para a string.</w:t>
      </w:r>
    </w:p>
    <w:p w14:paraId="14EDCEE4" w14:textId="77777777" w:rsidR="00542B79" w:rsidRPr="00502EC4" w:rsidRDefault="00000000">
      <w:pPr>
        <w:spacing w:after="60"/>
        <w:rPr>
          <w:lang w:val="pt-PT"/>
        </w:rPr>
      </w:pPr>
      <w:r w:rsidRPr="00502EC4">
        <w:rPr>
          <w:lang w:val="pt-PT"/>
        </w:rPr>
        <w:t>Apresentar resultados sem explicar ao utilizador o que significam.</w:t>
      </w:r>
    </w:p>
    <w:p w14:paraId="0226AFD0" w14:textId="77777777" w:rsidR="00542B79" w:rsidRPr="00502EC4" w:rsidRDefault="00000000">
      <w:pPr>
        <w:spacing w:after="60"/>
        <w:rPr>
          <w:lang w:val="pt-PT"/>
        </w:rPr>
      </w:pPr>
      <w:r w:rsidRPr="00502EC4">
        <w:rPr>
          <w:lang w:val="pt-PT"/>
        </w:rPr>
        <w:t>Não validar dados introduzidos pelo utilizador.</w:t>
      </w:r>
    </w:p>
    <w:p w14:paraId="21336DC5" w14:textId="77777777" w:rsidR="00542B79" w:rsidRPr="00502EC4" w:rsidRDefault="00000000" w:rsidP="00502EC4">
      <w:pPr>
        <w:pBdr>
          <w:left w:val="single" w:sz="18" w:space="8" w:color="F97316"/>
        </w:pBdr>
        <w:shd w:val="clear" w:color="auto" w:fill="DBEAFE"/>
        <w:spacing w:before="120" w:after="160" w:line="269" w:lineRule="auto"/>
        <w:ind w:left="720" w:right="85"/>
        <w:rPr>
          <w:lang w:val="pt-PT"/>
        </w:rPr>
      </w:pPr>
      <w:r w:rsidRPr="00502EC4">
        <w:rPr>
          <w:rFonts w:ascii="Segoe UI Emoji" w:eastAsia="Segoe UI Emoji" w:hAnsi="Segoe UI Emoji"/>
          <w:b/>
          <w:color w:val="F97316"/>
          <w:sz w:val="24"/>
          <w:lang w:val="pt-PT"/>
        </w:rPr>
        <w:t>⚠</w:t>
      </w:r>
      <w:r>
        <w:rPr>
          <w:rFonts w:ascii="Segoe UI Emoji" w:eastAsia="Segoe UI Emoji" w:hAnsi="Segoe UI Emoji"/>
          <w:b/>
          <w:color w:val="F97316"/>
          <w:sz w:val="24"/>
        </w:rPr>
        <w:t>️</w:t>
      </w:r>
      <w:r w:rsidRPr="00502EC4">
        <w:rPr>
          <w:rFonts w:ascii="Segoe UI Emoji" w:eastAsia="Segoe UI Emoji" w:hAnsi="Segoe UI Emoji"/>
          <w:b/>
          <w:color w:val="F97316"/>
          <w:sz w:val="24"/>
          <w:lang w:val="pt-PT"/>
        </w:rPr>
        <w:t xml:space="preserve"> Atenção</w:t>
      </w:r>
      <w:r w:rsidRPr="00502EC4">
        <w:rPr>
          <w:rFonts w:ascii="Segoe UI Emoji" w:eastAsia="Segoe UI Emoji" w:hAnsi="Segoe UI Emoji"/>
          <w:b/>
          <w:color w:val="F97316"/>
          <w:sz w:val="24"/>
          <w:lang w:val="pt-PT"/>
        </w:rPr>
        <w:br/>
      </w:r>
      <w:r w:rsidRPr="00502EC4">
        <w:rPr>
          <w:lang w:val="pt-PT"/>
        </w:rPr>
        <w:t>Um programa deve comunicar de forma clara. Mensagens de entrada e saída devem ajudar o utilizador a perceber o que deve fazer e o que o resultado significa.</w:t>
      </w:r>
    </w:p>
    <w:p w14:paraId="4D06E2AE" w14:textId="77777777" w:rsidR="00542B79" w:rsidRPr="00502EC4" w:rsidRDefault="00000000">
      <w:pPr>
        <w:pStyle w:val="Ttulo1"/>
        <w:pBdr>
          <w:bottom w:val="single" w:sz="10" w:space="5" w:color="DBEAFE"/>
        </w:pBdr>
        <w:rPr>
          <w:lang w:val="pt-PT"/>
        </w:rPr>
      </w:pPr>
      <w:r w:rsidRPr="00502EC4">
        <w:rPr>
          <w:lang w:val="pt-PT"/>
        </w:rPr>
        <w:t>Atividade Prática</w:t>
      </w:r>
    </w:p>
    <w:p w14:paraId="1C32FBF7" w14:textId="77777777" w:rsidR="00542B79" w:rsidRPr="00502EC4" w:rsidRDefault="00000000">
      <w:pPr>
        <w:spacing w:after="140"/>
        <w:rPr>
          <w:lang w:val="pt-PT"/>
        </w:rPr>
      </w:pPr>
      <w:r w:rsidRPr="00502EC4">
        <w:rPr>
          <w:lang w:val="pt-PT"/>
        </w:rPr>
        <w:t>Constrói um algoritmo em pseudocódigo para calcular a média de duas notas.</w:t>
      </w:r>
    </w:p>
    <w:p w14:paraId="6AF8E288" w14:textId="77777777" w:rsidR="00542B79" w:rsidRPr="00502EC4" w:rsidRDefault="00000000" w:rsidP="00502EC4">
      <w:pPr>
        <w:spacing w:after="60"/>
        <w:ind w:left="720"/>
        <w:rPr>
          <w:lang w:val="pt-PT"/>
        </w:rPr>
      </w:pPr>
      <w:r w:rsidRPr="00502EC4">
        <w:rPr>
          <w:b/>
          <w:color w:val="1E3A8A"/>
          <w:lang w:val="pt-PT"/>
        </w:rPr>
        <w:t xml:space="preserve">1. </w:t>
      </w:r>
      <w:r w:rsidRPr="00502EC4">
        <w:rPr>
          <w:lang w:val="pt-PT"/>
        </w:rPr>
        <w:t>Indica que dados o programa deve pedir ao utilizador.</w:t>
      </w:r>
    </w:p>
    <w:p w14:paraId="69177743" w14:textId="77777777" w:rsidR="00542B79" w:rsidRPr="00502EC4" w:rsidRDefault="00000000" w:rsidP="00502EC4">
      <w:pPr>
        <w:spacing w:after="60"/>
        <w:ind w:left="720"/>
        <w:rPr>
          <w:lang w:val="pt-PT"/>
        </w:rPr>
      </w:pPr>
      <w:r w:rsidRPr="00502EC4">
        <w:rPr>
          <w:b/>
          <w:color w:val="1E3A8A"/>
          <w:lang w:val="pt-PT"/>
        </w:rPr>
        <w:t xml:space="preserve">2. </w:t>
      </w:r>
      <w:r w:rsidRPr="00502EC4">
        <w:rPr>
          <w:lang w:val="pt-PT"/>
        </w:rPr>
        <w:t>Define que variáveis serão necessárias.</w:t>
      </w:r>
    </w:p>
    <w:p w14:paraId="444728EB" w14:textId="77777777" w:rsidR="00542B79" w:rsidRPr="00502EC4" w:rsidRDefault="00000000" w:rsidP="00502EC4">
      <w:pPr>
        <w:spacing w:after="60"/>
        <w:ind w:left="720"/>
        <w:rPr>
          <w:lang w:val="pt-PT"/>
        </w:rPr>
      </w:pPr>
      <w:r w:rsidRPr="00502EC4">
        <w:rPr>
          <w:b/>
          <w:color w:val="1E3A8A"/>
          <w:lang w:val="pt-PT"/>
        </w:rPr>
        <w:t xml:space="preserve">3. </w:t>
      </w:r>
      <w:r w:rsidRPr="00502EC4">
        <w:rPr>
          <w:lang w:val="pt-PT"/>
        </w:rPr>
        <w:t>Escreve o cálculo da média.</w:t>
      </w:r>
    </w:p>
    <w:p w14:paraId="78F9A891" w14:textId="77777777" w:rsidR="00542B79" w:rsidRPr="00502EC4" w:rsidRDefault="00000000" w:rsidP="00502EC4">
      <w:pPr>
        <w:spacing w:after="60"/>
        <w:ind w:left="720"/>
        <w:rPr>
          <w:lang w:val="pt-PT"/>
        </w:rPr>
      </w:pPr>
      <w:r w:rsidRPr="00502EC4">
        <w:rPr>
          <w:b/>
          <w:color w:val="1E3A8A"/>
          <w:lang w:val="pt-PT"/>
        </w:rPr>
        <w:t xml:space="preserve">4. </w:t>
      </w:r>
      <w:r w:rsidRPr="00502EC4">
        <w:rPr>
          <w:lang w:val="pt-PT"/>
        </w:rPr>
        <w:t>Indica que mensagem deve ser apresentada no final.</w:t>
      </w:r>
    </w:p>
    <w:p w14:paraId="1CC4C3C8" w14:textId="77777777" w:rsidR="00542B79" w:rsidRPr="00502EC4" w:rsidRDefault="00000000" w:rsidP="00502EC4">
      <w:pPr>
        <w:spacing w:after="60"/>
        <w:ind w:left="720"/>
        <w:rPr>
          <w:lang w:val="pt-PT"/>
        </w:rPr>
      </w:pPr>
      <w:r w:rsidRPr="00502EC4">
        <w:rPr>
          <w:b/>
          <w:color w:val="1E3A8A"/>
          <w:lang w:val="pt-PT"/>
        </w:rPr>
        <w:t xml:space="preserve">5. </w:t>
      </w:r>
      <w:r w:rsidRPr="00502EC4">
        <w:rPr>
          <w:lang w:val="pt-PT"/>
        </w:rPr>
        <w:t>Explica quais são as entradas, o processamento e a saída.</w:t>
      </w:r>
    </w:p>
    <w:p w14:paraId="439781EF" w14:textId="77777777" w:rsidR="00542B79" w:rsidRPr="00502EC4" w:rsidRDefault="00000000">
      <w:pPr>
        <w:pStyle w:val="Ttulo1"/>
        <w:pBdr>
          <w:bottom w:val="single" w:sz="10" w:space="5" w:color="DBEAFE"/>
        </w:pBdr>
        <w:rPr>
          <w:lang w:val="pt-PT"/>
        </w:rPr>
      </w:pPr>
      <w:r w:rsidRPr="00502EC4">
        <w:rPr>
          <w:lang w:val="pt-PT"/>
        </w:rPr>
        <w:t>Perguntas de Revisão</w:t>
      </w:r>
    </w:p>
    <w:p w14:paraId="26608318" w14:textId="77777777" w:rsidR="00542B79" w:rsidRPr="00502EC4" w:rsidRDefault="00000000" w:rsidP="00502EC4">
      <w:pPr>
        <w:spacing w:after="60"/>
        <w:ind w:left="720"/>
        <w:rPr>
          <w:lang w:val="pt-PT"/>
        </w:rPr>
      </w:pPr>
      <w:r w:rsidRPr="00502EC4">
        <w:rPr>
          <w:lang w:val="pt-PT"/>
        </w:rPr>
        <w:t>O que é entrada de dados?</w:t>
      </w:r>
    </w:p>
    <w:p w14:paraId="5F91FE51" w14:textId="77777777" w:rsidR="00542B79" w:rsidRPr="00502EC4" w:rsidRDefault="00000000" w:rsidP="00502EC4">
      <w:pPr>
        <w:spacing w:after="60"/>
        <w:ind w:left="720"/>
        <w:rPr>
          <w:lang w:val="pt-PT"/>
        </w:rPr>
      </w:pPr>
      <w:r w:rsidRPr="00502EC4">
        <w:rPr>
          <w:lang w:val="pt-PT"/>
        </w:rPr>
        <w:t>O que é saída de dados?</w:t>
      </w:r>
    </w:p>
    <w:p w14:paraId="7ED65804" w14:textId="77777777" w:rsidR="00542B79" w:rsidRPr="00502EC4" w:rsidRDefault="00000000" w:rsidP="00502EC4">
      <w:pPr>
        <w:spacing w:after="60"/>
        <w:ind w:left="720"/>
        <w:rPr>
          <w:lang w:val="pt-PT"/>
        </w:rPr>
      </w:pPr>
      <w:r w:rsidRPr="00502EC4">
        <w:rPr>
          <w:lang w:val="pt-PT"/>
        </w:rPr>
        <w:t>O que significa processamento?</w:t>
      </w:r>
    </w:p>
    <w:p w14:paraId="7FFB958C" w14:textId="77777777" w:rsidR="00542B79" w:rsidRPr="00502EC4" w:rsidRDefault="00000000" w:rsidP="00502EC4">
      <w:pPr>
        <w:spacing w:after="60"/>
        <w:ind w:left="720"/>
        <w:rPr>
          <w:lang w:val="pt-PT"/>
        </w:rPr>
      </w:pPr>
      <w:r w:rsidRPr="00502EC4">
        <w:rPr>
          <w:lang w:val="pt-PT"/>
        </w:rPr>
        <w:t>Porque é importante apresentar mensagens claras ao utilizador?</w:t>
      </w:r>
    </w:p>
    <w:p w14:paraId="71A5250D" w14:textId="77777777" w:rsidR="00542B79" w:rsidRPr="00502EC4" w:rsidRDefault="00000000" w:rsidP="00502EC4">
      <w:pPr>
        <w:spacing w:after="60"/>
        <w:ind w:left="720"/>
        <w:rPr>
          <w:lang w:val="pt-PT"/>
        </w:rPr>
      </w:pPr>
      <w:r w:rsidRPr="00502EC4">
        <w:rPr>
          <w:lang w:val="pt-PT"/>
        </w:rPr>
        <w:t>Para que serve a função scanf em C?</w:t>
      </w:r>
    </w:p>
    <w:p w14:paraId="678B540A" w14:textId="77777777" w:rsidR="00542B79" w:rsidRPr="00502EC4" w:rsidRDefault="00000000" w:rsidP="00502EC4">
      <w:pPr>
        <w:spacing w:after="60"/>
        <w:ind w:left="720"/>
        <w:rPr>
          <w:lang w:val="pt-PT"/>
        </w:rPr>
      </w:pPr>
      <w:r w:rsidRPr="00502EC4">
        <w:rPr>
          <w:lang w:val="pt-PT"/>
        </w:rPr>
        <w:t>Para que serve a função printf em C?</w:t>
      </w:r>
    </w:p>
    <w:p w14:paraId="6723E842" w14:textId="77777777" w:rsidR="00542B79" w:rsidRPr="00502EC4" w:rsidRDefault="00000000" w:rsidP="00502EC4">
      <w:pPr>
        <w:spacing w:after="60"/>
        <w:ind w:left="720"/>
        <w:rPr>
          <w:lang w:val="pt-PT"/>
        </w:rPr>
      </w:pPr>
      <w:r w:rsidRPr="00502EC4">
        <w:rPr>
          <w:lang w:val="pt-PT"/>
        </w:rPr>
        <w:t>O que representa o especificador %d?</w:t>
      </w:r>
    </w:p>
    <w:p w14:paraId="67922A01" w14:textId="77777777" w:rsidR="00542B79" w:rsidRPr="00502EC4" w:rsidRDefault="00000000" w:rsidP="00502EC4">
      <w:pPr>
        <w:spacing w:after="60"/>
        <w:ind w:left="720"/>
        <w:rPr>
          <w:lang w:val="pt-PT"/>
        </w:rPr>
      </w:pPr>
      <w:r w:rsidRPr="00502EC4">
        <w:rPr>
          <w:lang w:val="pt-PT"/>
        </w:rPr>
        <w:t>Que cuidados devem existir ao ler dados introduzidos pelo utilizador?</w:t>
      </w:r>
    </w:p>
    <w:sectPr w:rsidR="00542B79" w:rsidRPr="00502EC4" w:rsidSect="00034616">
      <w:headerReference w:type="default" r:id="rId8"/>
      <w:footerReference w:type="default" r:id="rId9"/>
      <w:pgSz w:w="12240" w:h="15840"/>
      <w:pgMar w:top="1020" w:right="1191" w:bottom="1020"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779C3" w14:textId="77777777" w:rsidR="00460CFE" w:rsidRDefault="00460CFE">
      <w:pPr>
        <w:spacing w:after="0" w:line="240" w:lineRule="auto"/>
      </w:pPr>
      <w:r>
        <w:separator/>
      </w:r>
    </w:p>
  </w:endnote>
  <w:endnote w:type="continuationSeparator" w:id="0">
    <w:p w14:paraId="6EB0930F" w14:textId="77777777" w:rsidR="00460CFE" w:rsidRDefault="00460C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06EA4" w14:textId="77777777" w:rsidR="00542B79" w:rsidRDefault="00000000">
    <w:pPr>
      <w:pStyle w:val="Rodap"/>
      <w:jc w:val="center"/>
    </w:pPr>
    <w:r>
      <w:rPr>
        <w:color w:val="6B7280"/>
        <w:sz w:val="17"/>
      </w:rPr>
      <w:t xml:space="preserve">Manual | </w:t>
    </w:r>
    <w:proofErr w:type="spellStart"/>
    <w:r>
      <w:rPr>
        <w:color w:val="6B7280"/>
        <w:sz w:val="17"/>
      </w:rPr>
      <w:t>página</w:t>
    </w:r>
    <w:proofErr w:type="spellEnd"/>
    <w:r>
      <w:rPr>
        <w:color w:val="6B7280"/>
        <w:sz w:val="17"/>
      </w:rPr>
      <w:t xml:space="preserve"> </w:t>
    </w:r>
    <w:r>
      <w:rPr>
        <w:color w:val="6B7280"/>
        <w:sz w:val="17"/>
      </w:rPr>
      <w:fldChar w:fldCharType="begin"/>
    </w:r>
    <w:r>
      <w:rPr>
        <w:color w:val="6B7280"/>
        <w:sz w:val="17"/>
      </w:rPr>
      <w:instrText>PAGE</w:instrText>
    </w:r>
    <w:r>
      <w:rPr>
        <w:color w:val="6B7280"/>
        <w:sz w:val="17"/>
      </w:rPr>
      <w:fldChar w:fldCharType="separate"/>
    </w:r>
    <w:r>
      <w:rPr>
        <w:color w:val="6B7280"/>
        <w:sz w:val="17"/>
      </w:rPr>
      <w:t>1</w:t>
    </w:r>
    <w:r>
      <w:rPr>
        <w:color w:val="6B72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F3DC4" w14:textId="77777777" w:rsidR="00460CFE" w:rsidRDefault="00460CFE">
      <w:pPr>
        <w:spacing w:after="0" w:line="240" w:lineRule="auto"/>
      </w:pPr>
      <w:r>
        <w:separator/>
      </w:r>
    </w:p>
  </w:footnote>
  <w:footnote w:type="continuationSeparator" w:id="0">
    <w:p w14:paraId="30719441" w14:textId="77777777" w:rsidR="00460CFE" w:rsidRDefault="00460C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062F" w14:textId="77777777" w:rsidR="00542B79" w:rsidRDefault="00000000">
    <w:pPr>
      <w:pStyle w:val="Cabealho"/>
      <w:jc w:val="right"/>
    </w:pPr>
    <w:r>
      <w:rPr>
        <w:color w:val="1E3A8A"/>
        <w:sz w:val="17"/>
      </w:rPr>
      <w:t xml:space="preserve">UFCD 9950 | </w:t>
    </w:r>
    <w:proofErr w:type="spellStart"/>
    <w:r>
      <w:rPr>
        <w:color w:val="1E3A8A"/>
        <w:sz w:val="17"/>
      </w:rPr>
      <w:t>Conceitos</w:t>
    </w:r>
    <w:proofErr w:type="spellEnd"/>
    <w:r>
      <w:rPr>
        <w:color w:val="1E3A8A"/>
        <w:sz w:val="17"/>
      </w:rPr>
      <w:t xml:space="preserve"> </w:t>
    </w:r>
    <w:proofErr w:type="spellStart"/>
    <w:r>
      <w:rPr>
        <w:color w:val="1E3A8A"/>
        <w:sz w:val="17"/>
      </w:rPr>
      <w:t>Fundamentais</w:t>
    </w:r>
    <w:proofErr w:type="spellEnd"/>
    <w:r>
      <w:rPr>
        <w:color w:val="1E3A8A"/>
        <w:sz w:val="17"/>
      </w:rPr>
      <w:t xml:space="preserve"> de </w:t>
    </w:r>
    <w:proofErr w:type="spellStart"/>
    <w:r>
      <w:rPr>
        <w:color w:val="1E3A8A"/>
        <w:sz w:val="17"/>
      </w:rPr>
      <w:t>Programação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1572882704">
    <w:abstractNumId w:val="8"/>
  </w:num>
  <w:num w:numId="2" w16cid:durableId="2022202167">
    <w:abstractNumId w:val="6"/>
  </w:num>
  <w:num w:numId="3" w16cid:durableId="1275401626">
    <w:abstractNumId w:val="5"/>
  </w:num>
  <w:num w:numId="4" w16cid:durableId="508561487">
    <w:abstractNumId w:val="4"/>
  </w:num>
  <w:num w:numId="5" w16cid:durableId="749891468">
    <w:abstractNumId w:val="7"/>
  </w:num>
  <w:num w:numId="6" w16cid:durableId="1743677133">
    <w:abstractNumId w:val="3"/>
  </w:num>
  <w:num w:numId="7" w16cid:durableId="1469282976">
    <w:abstractNumId w:val="2"/>
  </w:num>
  <w:num w:numId="8" w16cid:durableId="1956525061">
    <w:abstractNumId w:val="1"/>
  </w:num>
  <w:num w:numId="9" w16cid:durableId="605621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6D5"/>
    <w:rsid w:val="0029639D"/>
    <w:rsid w:val="00326F90"/>
    <w:rsid w:val="003D2C18"/>
    <w:rsid w:val="00460CFE"/>
    <w:rsid w:val="00502EC4"/>
    <w:rsid w:val="00542B79"/>
    <w:rsid w:val="006846CF"/>
    <w:rsid w:val="00AA1D8D"/>
    <w:rsid w:val="00B47730"/>
    <w:rsid w:val="00CB0664"/>
    <w:rsid w:val="00D10C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EE7A062-7442-4565-95E3-7ADB45E72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Segoe UI" w:eastAsia="Segoe UI" w:hAnsi="Segoe UI"/>
      <w:color w:val="374151"/>
      <w:sz w:val="21"/>
    </w:rPr>
  </w:style>
  <w:style w:type="paragraph" w:styleId="Ttulo1">
    <w:name w:val="heading 1"/>
    <w:basedOn w:val="Normal"/>
    <w:next w:val="Normal"/>
    <w:link w:val="Ttulo1Carter"/>
    <w:uiPriority w:val="9"/>
    <w:qFormat/>
    <w:rsid w:val="00FC693F"/>
    <w:pPr>
      <w:keepNext/>
      <w:keepLines/>
      <w:spacing w:before="280" w:after="100"/>
      <w:outlineLvl w:val="0"/>
    </w:pPr>
    <w:rPr>
      <w:rFonts w:asciiTheme="majorHAnsi" w:eastAsiaTheme="majorEastAsia" w:hAnsiTheme="majorHAnsi" w:cstheme="majorBidi"/>
      <w:b/>
      <w:bCs/>
      <w:color w:val="1E3A8A"/>
      <w:sz w:val="32"/>
      <w:szCs w:val="28"/>
    </w:rPr>
  </w:style>
  <w:style w:type="paragraph" w:styleId="Ttulo2">
    <w:name w:val="heading 2"/>
    <w:basedOn w:val="Normal"/>
    <w:next w:val="Normal"/>
    <w:link w:val="Ttulo2Carter"/>
    <w:uiPriority w:val="9"/>
    <w:unhideWhenUsed/>
    <w:qFormat/>
    <w:rsid w:val="00FC693F"/>
    <w:pPr>
      <w:keepNext/>
      <w:keepLines/>
      <w:spacing w:before="180" w:after="80"/>
      <w:outlineLvl w:val="1"/>
    </w:pPr>
    <w:rPr>
      <w:rFonts w:asciiTheme="majorHAnsi" w:eastAsiaTheme="majorEastAsia" w:hAnsiTheme="majorHAnsi" w:cstheme="majorBidi"/>
      <w:b/>
      <w:bCs/>
      <w:color w:val="3B6FD8"/>
      <w:sz w:val="25"/>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3A8A"/>
      <w:spacing w:val="5"/>
      <w:kern w:val="28"/>
      <w:sz w:val="48"/>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ind w:left="360"/>
      <w:contextualSpacing/>
    </w:pPr>
  </w:style>
  <w:style w:type="paragraph" w:styleId="Listadecont2">
    <w:name w:val="List Continue 2"/>
    <w:basedOn w:val="Normal"/>
    <w:uiPriority w:val="99"/>
    <w:unhideWhenUsed/>
    <w:rsid w:val="0029639D"/>
    <w:pPr>
      <w:ind w:left="720"/>
      <w:contextualSpacing/>
    </w:pPr>
  </w:style>
  <w:style w:type="paragraph" w:styleId="Listadecont3">
    <w:name w:val="List Continue 3"/>
    <w:basedOn w:val="Normal"/>
    <w:uiPriority w:val="99"/>
    <w:unhideWhenUsed/>
    <w:rsid w:val="0029639D"/>
    <w:pPr>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726</Words>
  <Characters>3921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UFCD 9950 - 4</dc:title>
  <dc:subject>Entrada e saída de dados</dc:subject>
  <dc:creator>python-docx</dc:creator>
  <cp:keywords>UFCD 9950, programação, entrada de dados, saída de dados, scanf, printf</cp:keywords>
  <dc:description>generated by python-docx</dc:description>
  <cp:lastModifiedBy>Cerejo Lopes</cp:lastModifiedBy>
  <cp:revision>3</cp:revision>
  <dcterms:created xsi:type="dcterms:W3CDTF">2013-12-23T23:15:00Z</dcterms:created>
  <dcterms:modified xsi:type="dcterms:W3CDTF">2026-05-07T09:30:00Z</dcterms:modified>
  <cp:category/>
</cp:coreProperties>
</file>