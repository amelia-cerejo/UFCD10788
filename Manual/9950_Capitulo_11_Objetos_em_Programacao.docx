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1AD7" w14:textId="77777777" w:rsidR="005C6269" w:rsidRPr="00E84448" w:rsidRDefault="00C05897">
      <w:pPr>
        <w:pStyle w:val="Ttulo1"/>
        <w:pBdr>
          <w:bottom w:val="single" w:sz="10" w:space="5" w:color="DBEAFE"/>
        </w:pBdr>
        <w:rPr>
          <w:lang w:val="pt-PT"/>
        </w:rPr>
      </w:pPr>
      <w:r w:rsidRPr="00E84448">
        <w:rPr>
          <w:lang w:val="pt-PT"/>
        </w:rPr>
        <w:t>11. Noção, Conceito e Uso de Objetos em Programação</w:t>
      </w:r>
    </w:p>
    <w:p w14:paraId="34D96167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A programação orientada a objetos é uma forma de organizar programas usando entidades chamadas objetos. Estes objetos representam elementos do mundo real ou elementos do próprio sistema informático.</w:t>
      </w:r>
    </w:p>
    <w:p w14:paraId="127A8835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Um objeto junta informação e comportamento. A informação descreve o objeto; o comportamento representa as ações que esse objeto pode realizar.</w:t>
      </w:r>
    </w:p>
    <w:p w14:paraId="01C8204A" w14:textId="77777777" w:rsidR="005C6269" w:rsidRPr="00E84448" w:rsidRDefault="00C05897" w:rsidP="00E84448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>
        <w:rPr>
          <w:rFonts w:ascii="Segoe UI Emoji" w:eastAsia="Segoe UI Emoji" w:hAnsi="Segoe UI Emoji"/>
          <w:b/>
          <w:color w:val="F97316"/>
          <w:sz w:val="24"/>
        </w:rPr>
        <w:t>💡</w:t>
      </w:r>
      <w:r w:rsidRPr="00E84448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Ideia-chave</w:t>
      </w:r>
      <w:r w:rsidRPr="00E84448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E84448">
        <w:rPr>
          <w:lang w:val="pt-PT"/>
        </w:rPr>
        <w:t>Um objeto combina dados e comportamentos. Por isso, ajuda a organizar programas de forma mais próxima das entidades que existem no problema a resolver.</w:t>
      </w:r>
    </w:p>
    <w:p w14:paraId="758B71D9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t>11.1. Noção de Objeto</w:t>
      </w:r>
    </w:p>
    <w:p w14:paraId="019B902B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Um objeto pode ser entendido como uma entidade com características próprias e com a capacidade de executar determinadas ações.</w:t>
      </w:r>
    </w:p>
    <w:p w14:paraId="47F66F41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Na programação, esta ideia permite modelar situações reais de forma organizada. Em vez de pensar apenas em instruções soltas, passa-se a pensar em entidades que colaboram entre si.</w:t>
      </w:r>
    </w:p>
    <w:p w14:paraId="5416DBD7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84448">
        <w:rPr>
          <w:b/>
          <w:color w:val="3B6FD8"/>
          <w:lang w:val="pt-PT"/>
        </w:rPr>
        <w:t xml:space="preserve">Exemplo: </w:t>
      </w:r>
      <w:r w:rsidRPr="00E84448">
        <w:rPr>
          <w:lang w:val="pt-PT"/>
        </w:rPr>
        <w:t>Um objeto Carro pode ter marca, cor e velocidade. Também pode acelerar, travar e mostrar a velocidade atual.</w:t>
      </w:r>
    </w:p>
    <w:p w14:paraId="0BFCBA80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84448">
        <w:rPr>
          <w:b/>
          <w:color w:val="3B6FD8"/>
          <w:lang w:val="pt-PT"/>
        </w:rPr>
        <w:t xml:space="preserve">Outro exemplo: </w:t>
      </w:r>
      <w:r w:rsidRPr="00E84448">
        <w:rPr>
          <w:lang w:val="pt-PT"/>
        </w:rPr>
        <w:t>Um objeto Aluno pode ter nome, número e nota. Pode calcular a média, mostrar os dados e indicar se está aprovado.</w:t>
      </w:r>
    </w:p>
    <w:p w14:paraId="798B697C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t>11.2. Atributos</w:t>
      </w:r>
    </w:p>
    <w:p w14:paraId="745AA198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Os atributos são os dados que descrevem um objeto. Representam o estado ou as características desse objeto num determinado momento.</w:t>
      </w:r>
    </w:p>
    <w:p w14:paraId="53F6459E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Num carro: marca, modelo, cor e velocidade.</w:t>
      </w:r>
    </w:p>
    <w:p w14:paraId="29D9B2EA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Num aluno: nome, número, turma e nota.</w:t>
      </w:r>
    </w:p>
    <w:p w14:paraId="1FB17FCB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Numa conta bancária: titular, número da conta e saldo.</w:t>
      </w:r>
    </w:p>
    <w:p w14:paraId="77805ED7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Num produto: nome, preço, stock e código.</w:t>
      </w:r>
    </w:p>
    <w:p w14:paraId="12C364FB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84448">
        <w:rPr>
          <w:b/>
          <w:color w:val="3B6FD8"/>
          <w:lang w:val="pt-PT"/>
        </w:rPr>
        <w:t xml:space="preserve">Ideia prática: </w:t>
      </w:r>
      <w:r w:rsidRPr="00E84448">
        <w:rPr>
          <w:lang w:val="pt-PT"/>
        </w:rPr>
        <w:t>Os atributos respondem à pergunta: que informação este objeto guarda?</w:t>
      </w:r>
    </w:p>
    <w:p w14:paraId="6D05A2DC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t>11.3. Métodos</w:t>
      </w:r>
    </w:p>
    <w:p w14:paraId="0C45BC2C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Os métodos são as ações ou operações que um objeto pode realizar. Um método pode consultar atributos, alterar atributos ou produzir uma resposta.</w:t>
      </w:r>
    </w:p>
    <w:p w14:paraId="6A50AD56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Num carro: acelerar, travar e mostrar velocidade.</w:t>
      </w:r>
    </w:p>
    <w:p w14:paraId="3416B5C7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Num aluno: calcular média e mostrar dados.</w:t>
      </w:r>
    </w:p>
    <w:p w14:paraId="66485E98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Numa conta bancária: depositar, levantar e consultar saldo.</w:t>
      </w:r>
    </w:p>
    <w:p w14:paraId="0161DC1E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Num produto: atualizar stock e calcular preço com desconto.</w:t>
      </w:r>
    </w:p>
    <w:p w14:paraId="224617C8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84448">
        <w:rPr>
          <w:b/>
          <w:color w:val="3B6FD8"/>
          <w:lang w:val="pt-PT"/>
        </w:rPr>
        <w:t xml:space="preserve">Ideia prática: </w:t>
      </w:r>
      <w:r w:rsidRPr="00E84448">
        <w:rPr>
          <w:lang w:val="pt-PT"/>
        </w:rPr>
        <w:t>Os métodos respondem à pergunta: que ações este objeto consegue executar?</w:t>
      </w:r>
    </w:p>
    <w:p w14:paraId="760B25ED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lastRenderedPageBreak/>
        <w:t>11.4. Classe e Objeto</w:t>
      </w:r>
    </w:p>
    <w:p w14:paraId="24BAEB60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Uma classe é um modelo. Define que atributos e métodos os objetos desse tipo devem ter. O objeto é uma concretização desse modelo.</w:t>
      </w:r>
    </w:p>
    <w:p w14:paraId="31E47DE5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Pode pensar-se na classe como uma planta de construção e no objeto como uma construção feita a partir dessa planta.</w:t>
      </w:r>
    </w:p>
    <w:p w14:paraId="25BE80A0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84448">
        <w:rPr>
          <w:b/>
          <w:color w:val="3B6FD8"/>
          <w:lang w:val="pt-PT"/>
        </w:rPr>
        <w:t xml:space="preserve">Classe: </w:t>
      </w:r>
      <w:r w:rsidRPr="00E84448">
        <w:rPr>
          <w:lang w:val="pt-PT"/>
        </w:rPr>
        <w:t>Carro: define que um carro tem marca, cor, velocidade e ações como acelerar e travar.</w:t>
      </w:r>
    </w:p>
    <w:p w14:paraId="18594A14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84448">
        <w:rPr>
          <w:b/>
          <w:color w:val="3B6FD8"/>
          <w:lang w:val="pt-PT"/>
        </w:rPr>
        <w:t xml:space="preserve">Objeto: </w:t>
      </w:r>
      <w:proofErr w:type="spellStart"/>
      <w:r w:rsidRPr="00E84448">
        <w:rPr>
          <w:lang w:val="pt-PT"/>
        </w:rPr>
        <w:t>meuCarro</w:t>
      </w:r>
      <w:proofErr w:type="spellEnd"/>
      <w:r w:rsidRPr="00E84448">
        <w:rPr>
          <w:lang w:val="pt-PT"/>
        </w:rPr>
        <w:t>: um carro concreto, por exemplo, de marca Toyota, cor azul e velocidade 0.</w:t>
      </w:r>
    </w:p>
    <w:p w14:paraId="347B8D79" w14:textId="77777777" w:rsidR="005C6269" w:rsidRPr="00E84448" w:rsidRDefault="00C05897">
      <w:pPr>
        <w:spacing w:before="180" w:after="80"/>
        <w:rPr>
          <w:lang w:val="pt-PT"/>
        </w:rPr>
      </w:pPr>
      <w:r w:rsidRPr="00E84448">
        <w:rPr>
          <w:b/>
          <w:color w:val="3B6FD8"/>
          <w:sz w:val="24"/>
          <w:lang w:val="pt-PT"/>
        </w:rPr>
        <w:t>Representação simples</w:t>
      </w:r>
    </w:p>
    <w:p w14:paraId="02EF3B3E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E84448">
        <w:rPr>
          <w:rFonts w:ascii="Consolas" w:eastAsia="Consolas" w:hAnsi="Consolas"/>
          <w:sz w:val="19"/>
          <w:lang w:val="pt-PT"/>
        </w:rPr>
        <w:t>Classe Carro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atributos: marca, cor, velocidade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métodos: acelerar, travar,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mostrarVelocidade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br/>
      </w:r>
      <w:r w:rsidRPr="00E84448">
        <w:rPr>
          <w:rFonts w:ascii="Consolas" w:eastAsia="Consolas" w:hAnsi="Consolas"/>
          <w:sz w:val="19"/>
          <w:lang w:val="pt-PT"/>
        </w:rPr>
        <w:br/>
        <w:t xml:space="preserve">Objeto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meuCarro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br/>
        <w:t xml:space="preserve">    marca = "Toyota"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cor = "azul"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velocidade = 0</w:t>
      </w:r>
    </w:p>
    <w:p w14:paraId="2EC07CA9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t>11.5. Instância</w:t>
      </w:r>
    </w:p>
    <w:p w14:paraId="297B2FA6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Uma instância é um objeto criado a partir de uma classe. A classe define o modelo, mas cada instância pode ter valores diferentes nos seus atributos.</w:t>
      </w:r>
    </w:p>
    <w:p w14:paraId="75DFAC06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84448">
        <w:rPr>
          <w:b/>
          <w:color w:val="3B6FD8"/>
          <w:lang w:val="pt-PT"/>
        </w:rPr>
        <w:t xml:space="preserve">Exemplo: </w:t>
      </w:r>
      <w:r w:rsidRPr="00E84448">
        <w:rPr>
          <w:lang w:val="pt-PT"/>
        </w:rPr>
        <w:t>A classe Aluno pode dar origem aos objetos aluno1, aluno2 e aluno3. Todos seguem o mesmo modelo, mas cada um tem nome, número e nota diferentes.</w:t>
      </w:r>
    </w:p>
    <w:p w14:paraId="20D74F47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t>11.6. Uso de Objetos em Programação</w:t>
      </w:r>
    </w:p>
    <w:p w14:paraId="7F091C3F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Os objetos são usados para organizar programas de forma modular. Cada objeto fica responsável por uma parte do problema, guardando os seus dados e disponibilizando comportamentos relacionados.</w:t>
      </w:r>
    </w:p>
    <w:p w14:paraId="1B8DABB4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Modelar entidades do mundo real.</w:t>
      </w:r>
    </w:p>
    <w:p w14:paraId="2500D3F6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Agrupar dados e operações relacionadas.</w:t>
      </w:r>
    </w:p>
    <w:p w14:paraId="2BD0475B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Reduzir repetição de código.</w:t>
      </w:r>
    </w:p>
    <w:p w14:paraId="704E305E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Facilitar manutenção e correção de erros.</w:t>
      </w:r>
    </w:p>
    <w:p w14:paraId="02A27CD7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Permitir que diferentes partes do programa comuniquem de forma organizada.</w:t>
      </w:r>
    </w:p>
    <w:p w14:paraId="2E9BECCB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t>11.7. Encapsulamento</w:t>
      </w:r>
    </w:p>
    <w:p w14:paraId="2ED7F36D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O encapsulamento consiste em manter os dados e os métodos relacionados dentro do mesmo objeto. Esta ideia ajuda a proteger os dados e a controlar a forma como são alterados.</w:t>
      </w:r>
    </w:p>
    <w:p w14:paraId="2DA2789C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FFFFFF"/>
        <w:spacing w:before="80" w:line="264" w:lineRule="auto"/>
        <w:ind w:left="720" w:right="85"/>
        <w:rPr>
          <w:lang w:val="pt-PT"/>
        </w:rPr>
      </w:pPr>
      <w:r w:rsidRPr="00E84448">
        <w:rPr>
          <w:b/>
          <w:color w:val="3B6FD8"/>
          <w:lang w:val="pt-PT"/>
        </w:rPr>
        <w:t xml:space="preserve">Exemplo: </w:t>
      </w:r>
      <w:r w:rsidRPr="00E84448">
        <w:rPr>
          <w:lang w:val="pt-PT"/>
        </w:rPr>
        <w:t>Numa conta bancária, o saldo não deve ser alterado de qualquer forma. O método levantar pode verificar se há saldo suficiente antes de alterar o valor.</w:t>
      </w:r>
    </w:p>
    <w:p w14:paraId="4CF9D49C" w14:textId="77777777" w:rsidR="005C6269" w:rsidRPr="00E84448" w:rsidRDefault="00C05897" w:rsidP="00E84448">
      <w:pPr>
        <w:pBdr>
          <w:left w:val="single" w:sz="18" w:space="8" w:color="F97316"/>
        </w:pBdr>
        <w:shd w:val="clear" w:color="auto" w:fill="DBEAFE"/>
        <w:spacing w:before="120" w:after="160" w:line="269" w:lineRule="auto"/>
        <w:ind w:left="720" w:right="85"/>
        <w:rPr>
          <w:lang w:val="pt-PT"/>
        </w:rPr>
      </w:pPr>
      <w:r w:rsidRPr="00E84448">
        <w:rPr>
          <w:rFonts w:ascii="Segoe UI Emoji" w:eastAsia="Segoe UI Emoji" w:hAnsi="Segoe UI Emoji"/>
          <w:b/>
          <w:color w:val="F97316"/>
          <w:sz w:val="24"/>
          <w:lang w:val="pt-PT"/>
        </w:rPr>
        <w:t>⚠</w:t>
      </w:r>
      <w:r>
        <w:rPr>
          <w:rFonts w:ascii="Segoe UI Emoji" w:eastAsia="Segoe UI Emoji" w:hAnsi="Segoe UI Emoji"/>
          <w:b/>
          <w:color w:val="F97316"/>
          <w:sz w:val="24"/>
        </w:rPr>
        <w:t>️</w:t>
      </w:r>
      <w:r w:rsidRPr="00E84448">
        <w:rPr>
          <w:rFonts w:ascii="Segoe UI Emoji" w:eastAsia="Segoe UI Emoji" w:hAnsi="Segoe UI Emoji"/>
          <w:b/>
          <w:color w:val="F97316"/>
          <w:sz w:val="24"/>
          <w:lang w:val="pt-PT"/>
        </w:rPr>
        <w:t xml:space="preserve"> Atenção</w:t>
      </w:r>
      <w:r w:rsidRPr="00E84448">
        <w:rPr>
          <w:rFonts w:ascii="Segoe UI Emoji" w:eastAsia="Segoe UI Emoji" w:hAnsi="Segoe UI Emoji"/>
          <w:b/>
          <w:color w:val="F97316"/>
          <w:sz w:val="24"/>
          <w:lang w:val="pt-PT"/>
        </w:rPr>
        <w:br/>
      </w:r>
      <w:r w:rsidRPr="00E84448">
        <w:rPr>
          <w:lang w:val="pt-PT"/>
        </w:rPr>
        <w:t>O encapsulamento não significa esconder tudo sem motivo. Significa organizar o acesso aos dados para evitar alterações incorretas.</w:t>
      </w:r>
    </w:p>
    <w:p w14:paraId="275E39A4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lastRenderedPageBreak/>
        <w:t>11.8. Exemplo Guiado: Produto</w:t>
      </w:r>
    </w:p>
    <w:p w14:paraId="64D621AA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Imagina um programa que gere produtos. Cada produto pode ser representado como objeto.</w:t>
      </w:r>
    </w:p>
    <w:p w14:paraId="05D675D7" w14:textId="77777777" w:rsidR="005C6269" w:rsidRPr="00E84448" w:rsidRDefault="00C05897">
      <w:pPr>
        <w:spacing w:before="180" w:after="80"/>
        <w:rPr>
          <w:lang w:val="pt-PT"/>
        </w:rPr>
      </w:pPr>
      <w:r w:rsidRPr="00E84448">
        <w:rPr>
          <w:b/>
          <w:color w:val="3B6FD8"/>
          <w:sz w:val="24"/>
          <w:lang w:val="pt-PT"/>
        </w:rPr>
        <w:t>Atributos</w:t>
      </w:r>
    </w:p>
    <w:p w14:paraId="0F736EFB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nome</w:t>
      </w:r>
    </w:p>
    <w:p w14:paraId="5A755DA9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preço</w:t>
      </w:r>
    </w:p>
    <w:p w14:paraId="63970B5D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stock</w:t>
      </w:r>
    </w:p>
    <w:p w14:paraId="349BC900" w14:textId="77777777" w:rsidR="005C6269" w:rsidRPr="00E84448" w:rsidRDefault="00C05897">
      <w:pPr>
        <w:spacing w:before="180" w:after="80"/>
        <w:rPr>
          <w:lang w:val="pt-PT"/>
        </w:rPr>
      </w:pPr>
      <w:r w:rsidRPr="00E84448">
        <w:rPr>
          <w:b/>
          <w:color w:val="3B6FD8"/>
          <w:sz w:val="24"/>
          <w:lang w:val="pt-PT"/>
        </w:rPr>
        <w:t>Métodos</w:t>
      </w:r>
    </w:p>
    <w:p w14:paraId="577AD326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atualizar stock</w:t>
      </w:r>
    </w:p>
    <w:p w14:paraId="1E0343F4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calcular preço com desconto</w:t>
      </w:r>
    </w:p>
    <w:p w14:paraId="7E52B7BC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mostrar dados do produto</w:t>
      </w:r>
    </w:p>
    <w:p w14:paraId="465FAE2B" w14:textId="77777777" w:rsidR="005C6269" w:rsidRPr="00E84448" w:rsidRDefault="00C05897">
      <w:pPr>
        <w:spacing w:before="180" w:after="80"/>
        <w:rPr>
          <w:lang w:val="pt-PT"/>
        </w:rPr>
      </w:pPr>
      <w:r w:rsidRPr="00E84448">
        <w:rPr>
          <w:b/>
          <w:color w:val="3B6FD8"/>
          <w:sz w:val="24"/>
          <w:lang w:val="pt-PT"/>
        </w:rPr>
        <w:t>Pseudocódigo</w:t>
      </w:r>
    </w:p>
    <w:p w14:paraId="5FA97FA9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E84448">
        <w:rPr>
          <w:rFonts w:ascii="Consolas" w:eastAsia="Consolas" w:hAnsi="Consolas"/>
          <w:sz w:val="19"/>
          <w:lang w:val="pt-PT"/>
        </w:rPr>
        <w:t>Classe Produto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atributo nome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atributo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preco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br/>
        <w:t xml:space="preserve">    atributo stock</w:t>
      </w:r>
      <w:r w:rsidRPr="00E84448">
        <w:rPr>
          <w:rFonts w:ascii="Consolas" w:eastAsia="Consolas" w:hAnsi="Consolas"/>
          <w:sz w:val="19"/>
          <w:lang w:val="pt-PT"/>
        </w:rPr>
        <w:br/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método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aplicarDesconto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(percentagem)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   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preco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&lt;-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preco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- (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preco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* percentagem / 100)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FimMetodo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br/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método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atualizarStock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(quantidade)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    stock &lt;- stock + quantidade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FimMetodo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br/>
      </w:r>
      <w:proofErr w:type="spellStart"/>
      <w:r w:rsidRPr="00E84448">
        <w:rPr>
          <w:rFonts w:ascii="Consolas" w:eastAsia="Consolas" w:hAnsi="Consolas"/>
          <w:sz w:val="19"/>
          <w:lang w:val="pt-PT"/>
        </w:rPr>
        <w:t>FimClasse</w:t>
      </w:r>
      <w:proofErr w:type="spellEnd"/>
    </w:p>
    <w:p w14:paraId="049360A6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t>11.9. Exemplo em C</w:t>
      </w:r>
    </w:p>
    <w:p w14:paraId="24EF6326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A linguagem C não é orientada a objetos pura, mas permite agrupar dados relacionados através de estruturas. Isto ajuda a compreender a ideia de objeto como conjunto organizado de dados.</w:t>
      </w:r>
    </w:p>
    <w:p w14:paraId="0EBB6E0B" w14:textId="77777777" w:rsidR="005C6269" w:rsidRPr="00E84448" w:rsidRDefault="00C05897" w:rsidP="00E84448">
      <w:pPr>
        <w:pBdr>
          <w:left w:val="single" w:sz="14" w:space="8" w:color="3B6FD8"/>
        </w:pBdr>
        <w:shd w:val="clear" w:color="auto" w:fill="EFF6FF"/>
        <w:spacing w:before="80" w:after="160" w:line="252" w:lineRule="auto"/>
        <w:ind w:left="720"/>
        <w:rPr>
          <w:lang w:val="pt-PT"/>
        </w:rPr>
      </w:pPr>
      <w:r w:rsidRPr="00E84448">
        <w:rPr>
          <w:rFonts w:ascii="Consolas" w:eastAsia="Consolas" w:hAnsi="Consolas"/>
          <w:sz w:val="19"/>
          <w:lang w:val="pt-PT"/>
        </w:rPr>
        <w:t>#include &lt;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stdio.h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&gt;</w:t>
      </w:r>
      <w:r w:rsidRPr="00E84448">
        <w:rPr>
          <w:rFonts w:ascii="Consolas" w:eastAsia="Consolas" w:hAnsi="Consolas"/>
          <w:sz w:val="19"/>
          <w:lang w:val="pt-PT"/>
        </w:rPr>
        <w:br/>
      </w:r>
      <w:r w:rsidRPr="00E84448">
        <w:rPr>
          <w:rFonts w:ascii="Consolas" w:eastAsia="Consolas" w:hAnsi="Consolas"/>
          <w:sz w:val="19"/>
          <w:lang w:val="pt-PT"/>
        </w:rPr>
        <w:br/>
      </w:r>
      <w:proofErr w:type="spellStart"/>
      <w:r w:rsidRPr="00E84448">
        <w:rPr>
          <w:rFonts w:ascii="Consolas" w:eastAsia="Consolas" w:hAnsi="Consolas"/>
          <w:sz w:val="19"/>
          <w:lang w:val="pt-PT"/>
        </w:rPr>
        <w:t>struct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Produto {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char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</w:t>
      </w:r>
      <w:proofErr w:type="gramStart"/>
      <w:r w:rsidRPr="00E84448">
        <w:rPr>
          <w:rFonts w:ascii="Consolas" w:eastAsia="Consolas" w:hAnsi="Consolas"/>
          <w:sz w:val="19"/>
          <w:lang w:val="pt-PT"/>
        </w:rPr>
        <w:t>nome[</w:t>
      </w:r>
      <w:proofErr w:type="gramEnd"/>
      <w:r w:rsidRPr="00E84448">
        <w:rPr>
          <w:rFonts w:ascii="Consolas" w:eastAsia="Consolas" w:hAnsi="Consolas"/>
          <w:sz w:val="19"/>
          <w:lang w:val="pt-PT"/>
        </w:rPr>
        <w:t>30];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float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preco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;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int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stock;</w:t>
      </w:r>
      <w:r w:rsidRPr="00E84448">
        <w:rPr>
          <w:rFonts w:ascii="Consolas" w:eastAsia="Consolas" w:hAnsi="Consolas"/>
          <w:sz w:val="19"/>
          <w:lang w:val="pt-PT"/>
        </w:rPr>
        <w:br/>
        <w:t>};</w:t>
      </w:r>
      <w:r w:rsidRPr="00E84448">
        <w:rPr>
          <w:rFonts w:ascii="Consolas" w:eastAsia="Consolas" w:hAnsi="Consolas"/>
          <w:sz w:val="19"/>
          <w:lang w:val="pt-PT"/>
        </w:rPr>
        <w:br/>
      </w:r>
      <w:r w:rsidRPr="00E84448">
        <w:rPr>
          <w:rFonts w:ascii="Consolas" w:eastAsia="Consolas" w:hAnsi="Consolas"/>
          <w:sz w:val="19"/>
          <w:lang w:val="pt-PT"/>
        </w:rPr>
        <w:br/>
      </w:r>
      <w:proofErr w:type="spellStart"/>
      <w:r w:rsidRPr="00E84448">
        <w:rPr>
          <w:rFonts w:ascii="Consolas" w:eastAsia="Consolas" w:hAnsi="Consolas"/>
          <w:sz w:val="19"/>
          <w:lang w:val="pt-PT"/>
        </w:rPr>
        <w:t>int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</w:t>
      </w:r>
      <w:proofErr w:type="spellStart"/>
      <w:proofErr w:type="gramStart"/>
      <w:r w:rsidRPr="00E84448">
        <w:rPr>
          <w:rFonts w:ascii="Consolas" w:eastAsia="Consolas" w:hAnsi="Consolas"/>
          <w:sz w:val="19"/>
          <w:lang w:val="pt-PT"/>
        </w:rPr>
        <w:t>main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(</w:t>
      </w:r>
      <w:proofErr w:type="gramEnd"/>
      <w:r w:rsidRPr="00E84448">
        <w:rPr>
          <w:rFonts w:ascii="Consolas" w:eastAsia="Consolas" w:hAnsi="Consolas"/>
          <w:sz w:val="19"/>
          <w:lang w:val="pt-PT"/>
        </w:rPr>
        <w:t>) {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struct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Produto produto1 = {"Teclado", 25.50, 10};</w:t>
      </w:r>
      <w:r w:rsidRPr="00E84448">
        <w:rPr>
          <w:rFonts w:ascii="Consolas" w:eastAsia="Consolas" w:hAnsi="Consolas"/>
          <w:sz w:val="19"/>
          <w:lang w:val="pt-PT"/>
        </w:rPr>
        <w:br/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proofErr w:type="gramStart"/>
      <w:r w:rsidRPr="00E84448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(</w:t>
      </w:r>
      <w:proofErr w:type="gramEnd"/>
      <w:r w:rsidRPr="00E84448">
        <w:rPr>
          <w:rFonts w:ascii="Consolas" w:eastAsia="Consolas" w:hAnsi="Consolas"/>
          <w:sz w:val="19"/>
          <w:lang w:val="pt-PT"/>
        </w:rPr>
        <w:t>"Produto: %s\n", produto1.nome);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proofErr w:type="gramStart"/>
      <w:r w:rsidRPr="00E84448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(</w:t>
      </w:r>
      <w:proofErr w:type="gramEnd"/>
      <w:r w:rsidRPr="00E84448">
        <w:rPr>
          <w:rFonts w:ascii="Consolas" w:eastAsia="Consolas" w:hAnsi="Consolas"/>
          <w:sz w:val="19"/>
          <w:lang w:val="pt-PT"/>
        </w:rPr>
        <w:t>"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Preco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: %.2f\n", produto1.preco);</w:t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proofErr w:type="gramStart"/>
      <w:r w:rsidRPr="00E84448">
        <w:rPr>
          <w:rFonts w:ascii="Consolas" w:eastAsia="Consolas" w:hAnsi="Consolas"/>
          <w:sz w:val="19"/>
          <w:lang w:val="pt-PT"/>
        </w:rPr>
        <w:t>printf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>(</w:t>
      </w:r>
      <w:proofErr w:type="gramEnd"/>
      <w:r w:rsidRPr="00E84448">
        <w:rPr>
          <w:rFonts w:ascii="Consolas" w:eastAsia="Consolas" w:hAnsi="Consolas"/>
          <w:sz w:val="19"/>
          <w:lang w:val="pt-PT"/>
        </w:rPr>
        <w:t>"Stock: %d\n", produto1.stock);</w:t>
      </w:r>
      <w:r w:rsidRPr="00E84448">
        <w:rPr>
          <w:rFonts w:ascii="Consolas" w:eastAsia="Consolas" w:hAnsi="Consolas"/>
          <w:sz w:val="19"/>
          <w:lang w:val="pt-PT"/>
        </w:rPr>
        <w:br/>
      </w:r>
      <w:r w:rsidRPr="00E84448">
        <w:rPr>
          <w:rFonts w:ascii="Consolas" w:eastAsia="Consolas" w:hAnsi="Consolas"/>
          <w:sz w:val="19"/>
          <w:lang w:val="pt-PT"/>
        </w:rPr>
        <w:br/>
        <w:t xml:space="preserve">    </w:t>
      </w:r>
      <w:proofErr w:type="spellStart"/>
      <w:r w:rsidRPr="00E84448">
        <w:rPr>
          <w:rFonts w:ascii="Consolas" w:eastAsia="Consolas" w:hAnsi="Consolas"/>
          <w:sz w:val="19"/>
          <w:lang w:val="pt-PT"/>
        </w:rPr>
        <w:t>return</w:t>
      </w:r>
      <w:proofErr w:type="spellEnd"/>
      <w:r w:rsidRPr="00E84448">
        <w:rPr>
          <w:rFonts w:ascii="Consolas" w:eastAsia="Consolas" w:hAnsi="Consolas"/>
          <w:sz w:val="19"/>
          <w:lang w:val="pt-PT"/>
        </w:rPr>
        <w:t xml:space="preserve"> 0;</w:t>
      </w:r>
      <w:r w:rsidRPr="00E84448">
        <w:rPr>
          <w:rFonts w:ascii="Consolas" w:eastAsia="Consolas" w:hAnsi="Consolas"/>
          <w:sz w:val="19"/>
          <w:lang w:val="pt-PT"/>
        </w:rPr>
        <w:br/>
        <w:t>}</w:t>
      </w:r>
    </w:p>
    <w:p w14:paraId="4779492D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lastRenderedPageBreak/>
        <w:t>Neste exemplo, a estrutura Produto agrupa dados que pertencem à mesma entidade. Em linguagens orientadas a objetos, esses dados poderiam estar associados também a métodos.</w:t>
      </w:r>
    </w:p>
    <w:p w14:paraId="12F9317F" w14:textId="77777777" w:rsidR="005C6269" w:rsidRPr="00E84448" w:rsidRDefault="00C05897">
      <w:pPr>
        <w:pStyle w:val="Ttulo2"/>
        <w:pBdr>
          <w:bottom w:val="single" w:sz="6" w:space="5" w:color="3B6FD8"/>
        </w:pBdr>
        <w:rPr>
          <w:lang w:val="pt-PT"/>
        </w:rPr>
      </w:pPr>
      <w:r w:rsidRPr="00E84448">
        <w:rPr>
          <w:lang w:val="pt-PT"/>
        </w:rPr>
        <w:t>11.10. Erros Comuns</w:t>
      </w:r>
    </w:p>
    <w:p w14:paraId="7CEC890F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Confundir classe com objeto.</w:t>
      </w:r>
    </w:p>
    <w:p w14:paraId="1952FFEF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Pensar que atributos e métodos são a mesma coisa.</w:t>
      </w:r>
    </w:p>
    <w:p w14:paraId="2031347D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Criar objetos sem uma responsabilidade clara.</w:t>
      </w:r>
    </w:p>
    <w:p w14:paraId="1AB76FE3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Colocar demasiadas responsabilidades no mesmo objeto.</w:t>
      </w:r>
    </w:p>
    <w:p w14:paraId="0A4C0E17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Alterar dados sem validação.</w:t>
      </w:r>
    </w:p>
    <w:p w14:paraId="22C54BCB" w14:textId="77777777" w:rsidR="005C6269" w:rsidRPr="00E84448" w:rsidRDefault="00C05897">
      <w:pPr>
        <w:spacing w:after="60"/>
        <w:rPr>
          <w:lang w:val="pt-PT"/>
        </w:rPr>
      </w:pPr>
      <w:r w:rsidRPr="00E84448">
        <w:rPr>
          <w:lang w:val="pt-PT"/>
        </w:rPr>
        <w:t>Usar nomes pouco claros para classes, atributos ou métodos.</w:t>
      </w:r>
    </w:p>
    <w:p w14:paraId="05F97082" w14:textId="77777777" w:rsidR="005C6269" w:rsidRPr="00E84448" w:rsidRDefault="00C05897">
      <w:pPr>
        <w:pStyle w:val="Ttulo1"/>
        <w:pBdr>
          <w:bottom w:val="single" w:sz="10" w:space="5" w:color="DBEAFE"/>
        </w:pBdr>
        <w:rPr>
          <w:lang w:val="pt-PT"/>
        </w:rPr>
      </w:pPr>
      <w:r w:rsidRPr="00E84448">
        <w:rPr>
          <w:lang w:val="pt-PT"/>
        </w:rPr>
        <w:t>Atividade Prática</w:t>
      </w:r>
    </w:p>
    <w:p w14:paraId="4D5DE2D3" w14:textId="77777777" w:rsidR="005C6269" w:rsidRPr="00E84448" w:rsidRDefault="00C05897">
      <w:pPr>
        <w:spacing w:after="140"/>
        <w:rPr>
          <w:lang w:val="pt-PT"/>
        </w:rPr>
      </w:pPr>
      <w:r w:rsidRPr="00E84448">
        <w:rPr>
          <w:lang w:val="pt-PT"/>
        </w:rPr>
        <w:t>Escolhe uma entidade do quotidiano e representa-a como objeto.</w:t>
      </w:r>
    </w:p>
    <w:p w14:paraId="25D389F4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b/>
          <w:color w:val="1E3A8A"/>
          <w:lang w:val="pt-PT"/>
        </w:rPr>
        <w:t xml:space="preserve">1. </w:t>
      </w:r>
      <w:r w:rsidRPr="00E84448">
        <w:rPr>
          <w:lang w:val="pt-PT"/>
        </w:rPr>
        <w:t>Escolhe uma entidade, como Livro, Aluno, Produto ou Carro.</w:t>
      </w:r>
    </w:p>
    <w:p w14:paraId="3F600C30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b/>
          <w:color w:val="1E3A8A"/>
          <w:lang w:val="pt-PT"/>
        </w:rPr>
        <w:t xml:space="preserve">2. </w:t>
      </w:r>
      <w:r w:rsidRPr="00E84448">
        <w:rPr>
          <w:lang w:val="pt-PT"/>
        </w:rPr>
        <w:t>Define pelo menos três atributos.</w:t>
      </w:r>
    </w:p>
    <w:p w14:paraId="62C07044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b/>
          <w:color w:val="1E3A8A"/>
          <w:lang w:val="pt-PT"/>
        </w:rPr>
        <w:t xml:space="preserve">3. </w:t>
      </w:r>
      <w:r w:rsidRPr="00E84448">
        <w:rPr>
          <w:lang w:val="pt-PT"/>
        </w:rPr>
        <w:t>Define pelo menos três métodos.</w:t>
      </w:r>
    </w:p>
    <w:p w14:paraId="0B9FD0F3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b/>
          <w:color w:val="1E3A8A"/>
          <w:lang w:val="pt-PT"/>
        </w:rPr>
        <w:t xml:space="preserve">4. </w:t>
      </w:r>
      <w:r w:rsidRPr="00E84448">
        <w:rPr>
          <w:lang w:val="pt-PT"/>
        </w:rPr>
        <w:t>Indica qual seria a classe correspondente.</w:t>
      </w:r>
    </w:p>
    <w:p w14:paraId="0D1FB181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b/>
          <w:color w:val="1E3A8A"/>
          <w:lang w:val="pt-PT"/>
        </w:rPr>
        <w:t xml:space="preserve">5. </w:t>
      </w:r>
      <w:r w:rsidRPr="00E84448">
        <w:rPr>
          <w:lang w:val="pt-PT"/>
        </w:rPr>
        <w:t>Cria um exemplo de objeto com valores concretos.</w:t>
      </w:r>
    </w:p>
    <w:p w14:paraId="13E95052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b/>
          <w:color w:val="1E3A8A"/>
          <w:lang w:val="pt-PT"/>
        </w:rPr>
        <w:t xml:space="preserve">6. </w:t>
      </w:r>
      <w:r w:rsidRPr="00E84448">
        <w:rPr>
          <w:lang w:val="pt-PT"/>
        </w:rPr>
        <w:t>Explica por que motivo os atributos e métodos escolhidos fazem sentido.</w:t>
      </w:r>
    </w:p>
    <w:p w14:paraId="78BB24F0" w14:textId="77777777" w:rsidR="005C6269" w:rsidRPr="00E84448" w:rsidRDefault="00C05897">
      <w:pPr>
        <w:pStyle w:val="Ttulo1"/>
        <w:pBdr>
          <w:bottom w:val="single" w:sz="10" w:space="5" w:color="DBEAFE"/>
        </w:pBdr>
        <w:rPr>
          <w:lang w:val="pt-PT"/>
        </w:rPr>
      </w:pPr>
      <w:r w:rsidRPr="00E84448">
        <w:rPr>
          <w:lang w:val="pt-PT"/>
        </w:rPr>
        <w:t>Perguntas de Revisão</w:t>
      </w:r>
    </w:p>
    <w:p w14:paraId="3E851282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lang w:val="pt-PT"/>
        </w:rPr>
        <w:t>O que é um objeto em programação?</w:t>
      </w:r>
    </w:p>
    <w:p w14:paraId="1223E0DE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lang w:val="pt-PT"/>
        </w:rPr>
        <w:t>O que são atributos?</w:t>
      </w:r>
    </w:p>
    <w:p w14:paraId="05765DBF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lang w:val="pt-PT"/>
        </w:rPr>
        <w:t>O que são métodos?</w:t>
      </w:r>
    </w:p>
    <w:p w14:paraId="28F72B99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lang w:val="pt-PT"/>
        </w:rPr>
        <w:t>Qual é a diferença entre classe e objeto?</w:t>
      </w:r>
    </w:p>
    <w:p w14:paraId="2D5063CD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lang w:val="pt-PT"/>
        </w:rPr>
        <w:t>O que significa dizer que um objeto é uma instância de uma classe?</w:t>
      </w:r>
    </w:p>
    <w:p w14:paraId="00117370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lang w:val="pt-PT"/>
        </w:rPr>
        <w:t>Para que serve o encapsulamento?</w:t>
      </w:r>
    </w:p>
    <w:p w14:paraId="38863980" w14:textId="77777777" w:rsidR="005C6269" w:rsidRPr="00E84448" w:rsidRDefault="00C05897" w:rsidP="00E84448">
      <w:pPr>
        <w:spacing w:after="60"/>
        <w:ind w:left="720"/>
        <w:rPr>
          <w:lang w:val="pt-PT"/>
        </w:rPr>
      </w:pPr>
      <w:r w:rsidRPr="00E84448">
        <w:rPr>
          <w:lang w:val="pt-PT"/>
        </w:rPr>
        <w:t>Dá um exemplo de uma entidade que possa ser representada como objeto.</w:t>
      </w:r>
    </w:p>
    <w:sectPr w:rsidR="005C6269" w:rsidRPr="00E84448" w:rsidSect="00034616">
      <w:headerReference w:type="default" r:id="rId8"/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DCB03" w14:textId="77777777" w:rsidR="003969F4" w:rsidRDefault="003969F4">
      <w:pPr>
        <w:spacing w:after="0" w:line="240" w:lineRule="auto"/>
      </w:pPr>
      <w:r>
        <w:separator/>
      </w:r>
    </w:p>
  </w:endnote>
  <w:endnote w:type="continuationSeparator" w:id="0">
    <w:p w14:paraId="4E30FDAA" w14:textId="77777777" w:rsidR="003969F4" w:rsidRDefault="00396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2EE33" w14:textId="77777777" w:rsidR="005C6269" w:rsidRDefault="00C05897">
    <w:pPr>
      <w:pStyle w:val="Rodap"/>
      <w:jc w:val="center"/>
    </w:pPr>
    <w:r>
      <w:rPr>
        <w:color w:val="6B7280"/>
        <w:sz w:val="17"/>
      </w:rPr>
      <w:t xml:space="preserve">Manual | </w:t>
    </w:r>
    <w:proofErr w:type="spellStart"/>
    <w:r>
      <w:rPr>
        <w:color w:val="6B7280"/>
        <w:sz w:val="17"/>
      </w:rPr>
      <w:t>página</w:t>
    </w:r>
    <w:proofErr w:type="spellEnd"/>
    <w:r>
      <w:rPr>
        <w:color w:val="6B7280"/>
        <w:sz w:val="17"/>
      </w:rPr>
      <w:t xml:space="preserve">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>PAGE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A25F" w14:textId="77777777" w:rsidR="003969F4" w:rsidRDefault="003969F4">
      <w:pPr>
        <w:spacing w:after="0" w:line="240" w:lineRule="auto"/>
      </w:pPr>
      <w:r>
        <w:separator/>
      </w:r>
    </w:p>
  </w:footnote>
  <w:footnote w:type="continuationSeparator" w:id="0">
    <w:p w14:paraId="6686BED0" w14:textId="77777777" w:rsidR="003969F4" w:rsidRDefault="00396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0A534" w14:textId="77777777" w:rsidR="005C6269" w:rsidRDefault="00C05897">
    <w:pPr>
      <w:pStyle w:val="Cabealho"/>
      <w:jc w:val="right"/>
    </w:pPr>
    <w:r>
      <w:rPr>
        <w:color w:val="1E3A8A"/>
        <w:sz w:val="17"/>
      </w:rPr>
      <w:t xml:space="preserve">UFCD 9950 | </w:t>
    </w:r>
    <w:proofErr w:type="spellStart"/>
    <w:r>
      <w:rPr>
        <w:color w:val="1E3A8A"/>
        <w:sz w:val="17"/>
      </w:rPr>
      <w:t>Conceitos</w:t>
    </w:r>
    <w:proofErr w:type="spellEnd"/>
    <w:r>
      <w:rPr>
        <w:color w:val="1E3A8A"/>
        <w:sz w:val="17"/>
      </w:rPr>
      <w:t xml:space="preserve"> </w:t>
    </w:r>
    <w:proofErr w:type="spellStart"/>
    <w:r>
      <w:rPr>
        <w:color w:val="1E3A8A"/>
        <w:sz w:val="17"/>
      </w:rPr>
      <w:t>Fundamentais</w:t>
    </w:r>
    <w:proofErr w:type="spellEnd"/>
    <w:r>
      <w:rPr>
        <w:color w:val="1E3A8A"/>
        <w:sz w:val="17"/>
      </w:rPr>
      <w:t xml:space="preserve"> de </w:t>
    </w:r>
    <w:proofErr w:type="spellStart"/>
    <w:r>
      <w:rPr>
        <w:color w:val="1E3A8A"/>
        <w:sz w:val="17"/>
      </w:rPr>
      <w:t>Programação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876404">
    <w:abstractNumId w:val="8"/>
  </w:num>
  <w:num w:numId="2" w16cid:durableId="830632519">
    <w:abstractNumId w:val="6"/>
  </w:num>
  <w:num w:numId="3" w16cid:durableId="800002383">
    <w:abstractNumId w:val="5"/>
  </w:num>
  <w:num w:numId="4" w16cid:durableId="1524368047">
    <w:abstractNumId w:val="4"/>
  </w:num>
  <w:num w:numId="5" w16cid:durableId="200939794">
    <w:abstractNumId w:val="7"/>
  </w:num>
  <w:num w:numId="6" w16cid:durableId="1955482405">
    <w:abstractNumId w:val="3"/>
  </w:num>
  <w:num w:numId="7" w16cid:durableId="798570958">
    <w:abstractNumId w:val="2"/>
  </w:num>
  <w:num w:numId="8" w16cid:durableId="485322651">
    <w:abstractNumId w:val="1"/>
  </w:num>
  <w:num w:numId="9" w16cid:durableId="137291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9F4"/>
    <w:rsid w:val="005C6269"/>
    <w:rsid w:val="006846CF"/>
    <w:rsid w:val="00AA1D8D"/>
    <w:rsid w:val="00B47730"/>
    <w:rsid w:val="00B97A4D"/>
    <w:rsid w:val="00C05897"/>
    <w:rsid w:val="00CB0664"/>
    <w:rsid w:val="00E733AE"/>
    <w:rsid w:val="00E84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52DBDC1-15EC-46CA-BAAB-31957086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eastAsia="Segoe UI" w:hAnsi="Segoe UI"/>
      <w:color w:val="374151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B6FD8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8A"/>
      <w:spacing w:val="5"/>
      <w:kern w:val="28"/>
      <w:sz w:val="48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9950 - 11</dc:title>
  <dc:subject>Objetos em programação</dc:subject>
  <dc:creator>python-docx</dc:creator>
  <cp:keywords>UFCD 9950, objetos, classes, atributos, métodos, instância, encapsulamento</cp:keywords>
  <dc:description>generated by python-docx</dc:description>
  <cp:lastModifiedBy>Cerejo Lopes</cp:lastModifiedBy>
  <cp:revision>3</cp:revision>
  <dcterms:created xsi:type="dcterms:W3CDTF">2013-12-23T23:15:00Z</dcterms:created>
  <dcterms:modified xsi:type="dcterms:W3CDTF">2026-05-07T09:31:00Z</dcterms:modified>
  <cp:category/>
</cp:coreProperties>
</file>