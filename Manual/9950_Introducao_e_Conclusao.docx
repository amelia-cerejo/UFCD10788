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356E" w14:textId="77777777" w:rsidR="0052684F" w:rsidRPr="006B4CCF" w:rsidRDefault="00000000">
      <w:pPr>
        <w:pStyle w:val="Ttulo1"/>
        <w:pBdr>
          <w:bottom w:val="single" w:sz="10" w:space="5" w:color="DBEAFE"/>
        </w:pBdr>
        <w:rPr>
          <w:lang w:val="pt-PT"/>
        </w:rPr>
      </w:pPr>
      <w:r w:rsidRPr="006B4CCF">
        <w:rPr>
          <w:lang w:val="pt-PT"/>
        </w:rPr>
        <w:t>Introdução</w:t>
      </w:r>
    </w:p>
    <w:p w14:paraId="0ABCB36E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A UFCD 9950, Conceitos Fundamentais de Programação, apresenta as bases necessárias para compreender o pensamento computacional e os princípios essenciais usados na construção de programas.</w:t>
      </w:r>
    </w:p>
    <w:p w14:paraId="043C2DC0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Programar não significa apenas escrever código. Antes de utilizar uma linguagem de programação, é necessário analisar problemas, organizar ideias, definir passos lógicos, prever decisões e representar soluções de forma clara.</w:t>
      </w:r>
    </w:p>
    <w:p w14:paraId="13B3C75D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Este manual foi concebido para apoiar a aprendizagem desses fundamentos, usando uma linguagem simples, exemplos práticos e uma progressão gradual dos conceitos.</w:t>
      </w:r>
    </w:p>
    <w:p w14:paraId="72F3FF7E" w14:textId="77777777" w:rsidR="0052684F" w:rsidRPr="006B4CCF" w:rsidRDefault="00000000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142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6B4CCF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Finalidade</w:t>
      </w:r>
      <w:r w:rsidRPr="006B4CCF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6B4CCF">
        <w:rPr>
          <w:lang w:val="pt-PT"/>
        </w:rPr>
        <w:t>A finalidade deste manual é ajudar a compreender os conceitos base da programação e a desenvolver raciocínio lógico antes da escrita de código.</w:t>
      </w:r>
    </w:p>
    <w:p w14:paraId="159D7445" w14:textId="77777777" w:rsidR="0052684F" w:rsidRPr="006B4CCF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6B4CCF">
        <w:rPr>
          <w:lang w:val="pt-PT"/>
        </w:rPr>
        <w:t>Objetivos da Aprendizagem</w:t>
      </w:r>
    </w:p>
    <w:p w14:paraId="54823955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Ao trabalhar os conteúdos da UFCD, pretende-se que o formando desenvolva uma compreensão inicial, mas sólida, sobre a forma como os programas são pensados, estruturados e representados.</w:t>
      </w:r>
    </w:p>
    <w:p w14:paraId="22DE498C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Compreender o papel das linguagens de programação.</w:t>
      </w:r>
    </w:p>
    <w:p w14:paraId="44B84744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Distinguir sintaxe, semântica e tipos de erros.</w:t>
      </w:r>
    </w:p>
    <w:p w14:paraId="6C92D983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Aplicar estruturas lógicas como sequência, decisão e repetição.</w:t>
      </w:r>
    </w:p>
    <w:p w14:paraId="58AF6050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Reconhecer tipos de dados e formas de entrada e saída.</w:t>
      </w:r>
    </w:p>
    <w:p w14:paraId="5B0EC24A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Construir algoritmos simples e representar soluções em pseudocódigo.</w:t>
      </w:r>
    </w:p>
    <w:p w14:paraId="604079EE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Compreender noções de lógica, objetos e fluxogramas.</w:t>
      </w:r>
    </w:p>
    <w:p w14:paraId="249292A1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Relacionar os conceitos aprendidos com exemplos práticos de programação.</w:t>
      </w:r>
    </w:p>
    <w:p w14:paraId="260FE4EF" w14:textId="77777777" w:rsidR="0052684F" w:rsidRPr="006B4CCF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6B4CCF">
        <w:rPr>
          <w:lang w:val="pt-PT"/>
        </w:rPr>
        <w:t>Organização dos Conteúdos</w:t>
      </w:r>
    </w:p>
    <w:p w14:paraId="4ACE7260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Os conteúdos estão organizados de forma progressiva. Primeiro são apresentados os conceitos fundamentais das linguagens e da lógica de programação. Depois são trabalhadas estruturas de controlo, dados, algoritmos, objetos e fluxogramas.</w:t>
      </w:r>
    </w:p>
    <w:p w14:paraId="6D06A6A3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Esta sequência permite passar de ideias mais gerais para formas concretas de representação e implementação.</w:t>
      </w:r>
    </w:p>
    <w:p w14:paraId="3333AC48" w14:textId="77777777" w:rsidR="0052684F" w:rsidRPr="006B4CCF" w:rsidRDefault="00000000">
      <w:pPr>
        <w:pBdr>
          <w:left w:val="single" w:sz="14" w:space="8" w:color="3B6FD8"/>
        </w:pBdr>
        <w:shd w:val="clear" w:color="auto" w:fill="FFFFFF"/>
        <w:spacing w:before="80" w:line="264" w:lineRule="auto"/>
        <w:ind w:left="142" w:right="85"/>
        <w:rPr>
          <w:lang w:val="pt-PT"/>
        </w:rPr>
      </w:pPr>
      <w:r w:rsidRPr="006B4CCF">
        <w:rPr>
          <w:b/>
          <w:color w:val="3B6FD8"/>
          <w:lang w:val="pt-PT"/>
        </w:rPr>
        <w:t xml:space="preserve">Percurso: </w:t>
      </w:r>
      <w:r w:rsidRPr="006B4CCF">
        <w:rPr>
          <w:lang w:val="pt-PT"/>
        </w:rPr>
        <w:t>Linguagens -&gt; lógica -&gt; dados -&gt; algoritmos -&gt; seleção de soluções -&gt; objetos -&gt; fluxogramas.</w:t>
      </w:r>
    </w:p>
    <w:p w14:paraId="606523BD" w14:textId="77777777" w:rsidR="0052684F" w:rsidRPr="006B4CCF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6B4CCF">
        <w:rPr>
          <w:lang w:val="pt-PT"/>
        </w:rPr>
        <w:t>Importância dos Conceitos Fundamentais</w:t>
      </w:r>
    </w:p>
    <w:p w14:paraId="231904D8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Os conceitos fundamentais são importantes porque ajudam a criar uma base estável para aprendizagens futuras. Depois de compreender variáveis, condições, ciclos, algoritmos e organização lógica, torna-se mais fácil aprender diferentes linguagens de programação.</w:t>
      </w:r>
    </w:p>
    <w:p w14:paraId="11DB9DA0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lastRenderedPageBreak/>
        <w:t>A aprendizagem da programação exige prática, mas também exige clareza no raciocínio. Um programa bem construído começa sempre por uma boa compreensão do problema.</w:t>
      </w:r>
    </w:p>
    <w:p w14:paraId="313ABDB8" w14:textId="77777777" w:rsidR="0052684F" w:rsidRPr="006B4CCF" w:rsidRDefault="00000000">
      <w:pPr>
        <w:rPr>
          <w:lang w:val="pt-PT"/>
        </w:rPr>
      </w:pPr>
      <w:r w:rsidRPr="006B4CCF">
        <w:rPr>
          <w:lang w:val="pt-PT"/>
        </w:rPr>
        <w:br w:type="page"/>
      </w:r>
    </w:p>
    <w:p w14:paraId="358D1755" w14:textId="77777777" w:rsidR="0052684F" w:rsidRPr="006B4CCF" w:rsidRDefault="00000000">
      <w:pPr>
        <w:pStyle w:val="Ttulo1"/>
        <w:pBdr>
          <w:bottom w:val="single" w:sz="10" w:space="5" w:color="DBEAFE"/>
        </w:pBdr>
        <w:rPr>
          <w:lang w:val="pt-PT"/>
        </w:rPr>
      </w:pPr>
      <w:r w:rsidRPr="006B4CCF">
        <w:rPr>
          <w:lang w:val="pt-PT"/>
        </w:rPr>
        <w:lastRenderedPageBreak/>
        <w:t>Conclusão</w:t>
      </w:r>
    </w:p>
    <w:p w14:paraId="00C4E968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A programação é uma área que combina lógica, organização e rigor. Ao longo da UFCD 9950 foram trabalhados conceitos essenciais para compreender como os programas são pensados, estruturados e representados.</w:t>
      </w:r>
    </w:p>
    <w:p w14:paraId="1D3ADFE0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Os conteúdos abordados permitem perceber que escrever código é apenas uma parte do processo. Antes disso, é necessário interpretar o problema, definir objetivos, escolher dados adequados, organizar instruções e validar a solução.</w:t>
      </w:r>
    </w:p>
    <w:p w14:paraId="76AB447A" w14:textId="77777777" w:rsidR="0052684F" w:rsidRPr="006B4CCF" w:rsidRDefault="00000000">
      <w:pPr>
        <w:pBdr>
          <w:left w:val="single" w:sz="18" w:space="8" w:color="1E3A8A"/>
        </w:pBdr>
        <w:shd w:val="clear" w:color="auto" w:fill="DBEAFE"/>
        <w:spacing w:before="120" w:after="160" w:line="269" w:lineRule="auto"/>
        <w:ind w:left="142" w:right="85"/>
        <w:rPr>
          <w:lang w:val="pt-PT"/>
        </w:rPr>
      </w:pPr>
      <w:r>
        <w:rPr>
          <w:rFonts w:ascii="Segoe UI Emoji" w:eastAsia="Segoe UI Emoji" w:hAnsi="Segoe UI Emoji"/>
          <w:b/>
          <w:color w:val="1E3A8A"/>
          <w:sz w:val="24"/>
        </w:rPr>
        <w:t>🎯</w:t>
      </w:r>
      <w:r w:rsidRPr="006B4CCF">
        <w:rPr>
          <w:rFonts w:ascii="Segoe UI Emoji" w:eastAsia="Segoe UI Emoji" w:hAnsi="Segoe UI Emoji"/>
          <w:b/>
          <w:color w:val="1E3A8A"/>
          <w:sz w:val="24"/>
          <w:lang w:val="pt-PT"/>
        </w:rPr>
        <w:t xml:space="preserve"> Síntese</w:t>
      </w:r>
      <w:r w:rsidRPr="006B4CCF">
        <w:rPr>
          <w:rFonts w:ascii="Segoe UI Emoji" w:eastAsia="Segoe UI Emoji" w:hAnsi="Segoe UI Emoji"/>
          <w:b/>
          <w:color w:val="1E3A8A"/>
          <w:sz w:val="24"/>
          <w:lang w:val="pt-PT"/>
        </w:rPr>
        <w:br/>
      </w:r>
      <w:r w:rsidRPr="006B4CCF">
        <w:rPr>
          <w:lang w:val="pt-PT"/>
        </w:rPr>
        <w:t>A base da programação está na capacidade de transformar problemas em soluções lógicas, organizadas e compreensíveis.</w:t>
      </w:r>
    </w:p>
    <w:p w14:paraId="236EF931" w14:textId="77777777" w:rsidR="0052684F" w:rsidRPr="006B4CCF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6B4CCF">
        <w:rPr>
          <w:lang w:val="pt-PT"/>
        </w:rPr>
        <w:t>Conceitos Trabalhados</w:t>
      </w:r>
    </w:p>
    <w:p w14:paraId="735A8837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Os principais conceitos trabalhados ao longo do manual incluem linguagens de programação, sintaxe, semântica, erros, estruturas lógicas, tipos de dados, entrada e saída, algoritmos, lógica, objetos e fluxogramas.</w:t>
      </w:r>
    </w:p>
    <w:p w14:paraId="7328A7C1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As linguagens de programação permitem comunicar instruções ao computador.</w:t>
      </w:r>
    </w:p>
    <w:p w14:paraId="79B88807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A sintaxe define a forma correta de escrever instruções.</w:t>
      </w:r>
    </w:p>
    <w:p w14:paraId="37476A8E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A semântica está relacionada com o significado e a lógica dessas instruções.</w:t>
      </w:r>
    </w:p>
    <w:p w14:paraId="49CFA6B9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As estruturas de controlo permitem organizar sequência, decisão e repetição.</w:t>
      </w:r>
    </w:p>
    <w:p w14:paraId="3E3BD894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Os tipos de dados ajudam a representar diferentes formas de informação.</w:t>
      </w:r>
    </w:p>
    <w:p w14:paraId="18F089A6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Os algoritmos permitem planear soluções antes da escrita do código.</w:t>
      </w:r>
    </w:p>
    <w:p w14:paraId="5EDD5DA6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Os fluxogramas ajudam a visualizar processos e decisões.</w:t>
      </w:r>
    </w:p>
    <w:p w14:paraId="6D5E99EB" w14:textId="77777777" w:rsidR="0052684F" w:rsidRPr="006B4CCF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6B4CCF">
        <w:rPr>
          <w:lang w:val="pt-PT"/>
        </w:rPr>
        <w:t>Competências Desenvolvidas</w:t>
      </w:r>
    </w:p>
    <w:p w14:paraId="6143CCCC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A compreensão destes conceitos permite desenvolver competências fundamentais para continuar a aprendizagem em programação.</w:t>
      </w:r>
    </w:p>
    <w:p w14:paraId="011494D7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Analisar problemas de forma estruturada.</w:t>
      </w:r>
    </w:p>
    <w:p w14:paraId="0D9EB0B5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Organizar soluções em passos lógicos.</w:t>
      </w:r>
    </w:p>
    <w:p w14:paraId="1BEDD6DD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Interpretar pseudocódigo e exemplos simples de código.</w:t>
      </w:r>
    </w:p>
    <w:p w14:paraId="0E58A9BA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Identificar erros sintáticos e semânticos.</w:t>
      </w:r>
    </w:p>
    <w:p w14:paraId="7A7400B2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Escolher estruturas adequadas para resolver situações simples.</w:t>
      </w:r>
    </w:p>
    <w:p w14:paraId="4F4BB718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Representar algoritmos através de texto ou fluxogramas.</w:t>
      </w:r>
    </w:p>
    <w:p w14:paraId="26BBF0B5" w14:textId="77777777" w:rsidR="0052684F" w:rsidRPr="006B4CCF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6B4CCF">
        <w:rPr>
          <w:lang w:val="pt-PT"/>
        </w:rPr>
        <w:t>Continuidade da Aprendizagem</w:t>
      </w:r>
    </w:p>
    <w:p w14:paraId="130E1331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>A UFCD 9950 constitui uma base para aprendizagens posteriores em programação. A partir destes fundamentos, será possível aprofundar linguagens específicas, resolver problemas mais complexos e desenvolver programas com maior autonomia.</w:t>
      </w:r>
    </w:p>
    <w:p w14:paraId="1E030490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lastRenderedPageBreak/>
        <w:t>O mais importante é manter uma abordagem lógica e organizada: compreender primeiro, planear depois e só então escrever ou adaptar código.</w:t>
      </w:r>
    </w:p>
    <w:p w14:paraId="74D2BFE8" w14:textId="77777777" w:rsidR="0052684F" w:rsidRPr="006B4CCF" w:rsidRDefault="00000000">
      <w:pPr>
        <w:pStyle w:val="Ttulo1"/>
        <w:pBdr>
          <w:bottom w:val="single" w:sz="10" w:space="5" w:color="DBEAFE"/>
        </w:pBdr>
        <w:rPr>
          <w:lang w:val="pt-PT"/>
        </w:rPr>
      </w:pPr>
      <w:r w:rsidRPr="006B4CCF">
        <w:rPr>
          <w:lang w:val="pt-PT"/>
        </w:rPr>
        <w:t>Bibliografia</w:t>
      </w:r>
    </w:p>
    <w:p w14:paraId="54191EF1" w14:textId="77777777" w:rsidR="0052684F" w:rsidRPr="006B4CCF" w:rsidRDefault="00000000">
      <w:pPr>
        <w:spacing w:after="140"/>
        <w:rPr>
          <w:lang w:val="pt-PT"/>
        </w:rPr>
      </w:pPr>
      <w:r w:rsidRPr="006B4CCF">
        <w:rPr>
          <w:lang w:val="pt-PT"/>
        </w:rPr>
        <w:t xml:space="preserve">A bibliografia seguinte reúne referências gerais de apoio aos temas abordados no manual, nomeadamente lógica de programação, algoritmos, estruturas de controlo, </w:t>
      </w:r>
      <w:proofErr w:type="gramStart"/>
      <w:r w:rsidRPr="006B4CCF">
        <w:rPr>
          <w:lang w:val="pt-PT"/>
        </w:rPr>
        <w:t>linguagem C</w:t>
      </w:r>
      <w:proofErr w:type="gramEnd"/>
      <w:r w:rsidRPr="006B4CCF">
        <w:rPr>
          <w:lang w:val="pt-PT"/>
        </w:rPr>
        <w:t xml:space="preserve"> e conceitos fundamentais de programação.</w:t>
      </w:r>
    </w:p>
    <w:p w14:paraId="62C4E089" w14:textId="77777777" w:rsidR="0052684F" w:rsidRDefault="00000000">
      <w:pPr>
        <w:spacing w:after="60"/>
      </w:pPr>
      <w:r w:rsidRPr="006B4CCF">
        <w:rPr>
          <w:lang w:val="pt-PT"/>
        </w:rPr>
        <w:t xml:space="preserve">ASCENCIO, Ana Fernanda Gomes; CAMPOS, Edilene Aparecida Veneruchi de. Fundamentos da Programação de Computadores: Algoritmos, Pascal, C/C++ e Java. </w:t>
      </w:r>
      <w:r>
        <w:t>Pearson.</w:t>
      </w:r>
    </w:p>
    <w:p w14:paraId="35E6D192" w14:textId="77777777" w:rsidR="0052684F" w:rsidRDefault="00000000">
      <w:pPr>
        <w:spacing w:after="60"/>
      </w:pPr>
      <w:r>
        <w:t>CORMEN, Thomas H.; LEISERSON, Charles E.; RIVEST, Ronald L.; STEIN, Clifford. Introduction to Algorithms. MIT Press.</w:t>
      </w:r>
    </w:p>
    <w:p w14:paraId="730293CB" w14:textId="77777777" w:rsidR="0052684F" w:rsidRDefault="00000000">
      <w:pPr>
        <w:spacing w:after="60"/>
      </w:pPr>
      <w:r>
        <w:t>DEITEL, Paul; DEITEL, Harvey. C: How to Program. Pearson.</w:t>
      </w:r>
    </w:p>
    <w:p w14:paraId="44ECD712" w14:textId="77777777" w:rsidR="0052684F" w:rsidRPr="006B4CCF" w:rsidRDefault="00000000">
      <w:pPr>
        <w:spacing w:after="60"/>
        <w:rPr>
          <w:lang w:val="pt-PT"/>
        </w:rPr>
      </w:pPr>
      <w:r>
        <w:t xml:space="preserve">KERNIGHAN, Brian W.; RITCHIE, Dennis M. The C Programming Language. </w:t>
      </w:r>
      <w:r w:rsidRPr="006B4CCF">
        <w:rPr>
          <w:lang w:val="pt-PT"/>
        </w:rPr>
        <w:t>Prentice Hall.</w:t>
      </w:r>
    </w:p>
    <w:p w14:paraId="4D039EFC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MANZANO, José Augusto N. G.; OLIVEIRA, Jayr Figueiredo de. Algoritmos: Lógica para Desenvolvimento de Programação de Computadores. Érica.</w:t>
      </w:r>
    </w:p>
    <w:p w14:paraId="1EF71466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SEBESTA, Robert W. Concepts of Programming Languages. Pearson.</w:t>
      </w:r>
    </w:p>
    <w:p w14:paraId="07D64149" w14:textId="77777777" w:rsidR="0052684F" w:rsidRPr="006B4CCF" w:rsidRDefault="00000000">
      <w:pPr>
        <w:spacing w:after="60"/>
        <w:rPr>
          <w:lang w:val="pt-PT"/>
        </w:rPr>
      </w:pPr>
      <w:r w:rsidRPr="006B4CCF">
        <w:rPr>
          <w:lang w:val="pt-PT"/>
        </w:rPr>
        <w:t>Documentação oficial e materiais técnicos de apoio sobre algoritmos, pseudocódigo, fluxogramas e fundamentos de programação.</w:t>
      </w:r>
    </w:p>
    <w:sectPr w:rsidR="0052684F" w:rsidRPr="006B4CCF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5FAF4" w14:textId="77777777" w:rsidR="00D54F14" w:rsidRDefault="00D54F14">
      <w:pPr>
        <w:spacing w:after="0" w:line="240" w:lineRule="auto"/>
      </w:pPr>
      <w:r>
        <w:separator/>
      </w:r>
    </w:p>
  </w:endnote>
  <w:endnote w:type="continuationSeparator" w:id="0">
    <w:p w14:paraId="403D033B" w14:textId="77777777" w:rsidR="00D54F14" w:rsidRDefault="00D54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F9CD" w14:textId="77777777" w:rsidR="0052684F" w:rsidRDefault="00000000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1E708" w14:textId="77777777" w:rsidR="00D54F14" w:rsidRDefault="00D54F14">
      <w:pPr>
        <w:spacing w:after="0" w:line="240" w:lineRule="auto"/>
      </w:pPr>
      <w:r>
        <w:separator/>
      </w:r>
    </w:p>
  </w:footnote>
  <w:footnote w:type="continuationSeparator" w:id="0">
    <w:p w14:paraId="6810E174" w14:textId="77777777" w:rsidR="00D54F14" w:rsidRDefault="00D54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54AF" w14:textId="77777777" w:rsidR="0052684F" w:rsidRDefault="00000000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559848">
    <w:abstractNumId w:val="8"/>
  </w:num>
  <w:num w:numId="2" w16cid:durableId="731736456">
    <w:abstractNumId w:val="6"/>
  </w:num>
  <w:num w:numId="3" w16cid:durableId="859590324">
    <w:abstractNumId w:val="5"/>
  </w:num>
  <w:num w:numId="4" w16cid:durableId="1385518142">
    <w:abstractNumId w:val="4"/>
  </w:num>
  <w:num w:numId="5" w16cid:durableId="819075310">
    <w:abstractNumId w:val="7"/>
  </w:num>
  <w:num w:numId="6" w16cid:durableId="220673089">
    <w:abstractNumId w:val="3"/>
  </w:num>
  <w:num w:numId="7" w16cid:durableId="917135067">
    <w:abstractNumId w:val="2"/>
  </w:num>
  <w:num w:numId="8" w16cid:durableId="244461959">
    <w:abstractNumId w:val="1"/>
  </w:num>
  <w:num w:numId="9" w16cid:durableId="207369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84F"/>
    <w:rsid w:val="006846CF"/>
    <w:rsid w:val="006B4CCF"/>
    <w:rsid w:val="00AA1D8D"/>
    <w:rsid w:val="00B47730"/>
    <w:rsid w:val="00CB0664"/>
    <w:rsid w:val="00D54F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B82D1F"/>
  <w14:defaultImageDpi w14:val="300"/>
  <w15:docId w15:val="{68C7C145-361E-4660-991D-C118BC5E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846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Introdução e Conclusão</dc:title>
  <dc:subject>Introdução e conclusão</dc:subject>
  <dc:creator>python-docx</dc:creator>
  <cp:keywords>UFCD 9950, introdução, conclusão, programação, conceitos fundamentais</cp:keywords>
  <dc:description>generated by python-docx</dc:description>
  <cp:lastModifiedBy>Cerejo Lopes</cp:lastModifiedBy>
  <cp:revision>2</cp:revision>
  <dcterms:created xsi:type="dcterms:W3CDTF">2013-12-23T23:15:00Z</dcterms:created>
  <dcterms:modified xsi:type="dcterms:W3CDTF">2026-05-07T09:32:00Z</dcterms:modified>
  <cp:category/>
</cp:coreProperties>
</file>