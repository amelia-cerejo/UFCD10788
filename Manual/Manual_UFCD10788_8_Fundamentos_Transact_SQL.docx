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💬 8 - Fundamentos de Transact-SQL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compreender os fundamentos de Transact-SQL, incluindo instrucoes, comentarios, batches e comandos essenciais para inserir, consultar, alterar e apagar dados.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8. Fundamentos de Transact-SQL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instrucoes basicas de Transact-SQL com seguranca, distinguindo comandos de consulta e comandos que alteram dados.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8. Fundamentos de Transact-SQL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Transact-SQL, muitas vezes abreviado como T-SQL, e a extensao da linguagem SQL usada no ecossistema Microsoft SQL Server. Permite consultar dados, criar estruturas, inserir registos, alterar informacao e apagar dados.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ponto, o objetivo e conhecer comandos essenciais e perceber os cuidados necessarios antes de executar instrucoes que modificam dados.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Comandos de consulta mostram dados; comandos de manipulacao alteram dados. Esta diferenca deve estar sempre clara.</w:t>
      </w:r>
    </w:p>
    <w:p>
      <w:pPr>
        <w:pStyle w:val="Heading2"/>
      </w:pPr>
      <w:r>
        <w:t>8.1 O que distingue Transact-SQL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SQL e a linguagem base usada em muitos sistemas de bases de dados. Transact-SQL e uma variante usada pelo SQL Server, com comandos e recursos especificos desse ambiente.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Muitos comandos sao comuns a outros sistemas, como SELECT, INSERT, UPDATE e DELETE. Outros elementos, como GO ou algumas funcoes, sao caracteristicos das ferramentas e do ambiente SQL Server.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Permite consultar dados com SELECT.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Permite inserir dados com INSERT.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Permite alterar dados com UPDATE.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Permite apagar dados com DELETE.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Permite organizar comandos em scripts e batches.</w:t>
      </w:r>
    </w:p>
    <w:p>
      <w:pPr>
        <w:pStyle w:val="Heading2"/>
      </w:pPr>
      <w:r>
        <w:t>8.2 Instrucoes, scripts e batches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instrucao SQL e uma ordem enviada a base de dados. Um script e um conjunto de instrucoes organizadas num ficheiro ou janela de trabalho. Em ferramentas do SQL Server, e comum encontrar a palavra GO para separar blocos de execucao.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 de script simples: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USE BD_Formacao10788;</w:t>
        <w:br/>
        <w:t>GO</w:t>
        <w:br/>
        <w:br/>
        <w:t>SELECT nome, localidade</w:t>
        <w:br/>
        <w:t>FROM Formandos;</w:t>
        <w:br/>
        <w:t>GO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a base de dados e selecionada primeiro. Depois e executada uma consulta simples a tabela Formandos.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Nota: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GO nao e exatamente uma instrucao SQL enviada a base de dados. E usado por ferramentas do SQL Server para separar blocos.</w:t>
      </w:r>
    </w:p>
    <w:p>
      <w:pPr>
        <w:pStyle w:val="Heading2"/>
      </w:pPr>
      <w:r>
        <w:t>8.3 Comentarios em T-SQL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Comentarios ajudam a explicar o que o script faz. Sao ignorados pela base de dados durante a execucao e tornam o codigo mais facil de ler.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-- Este comentario ocupa uma linha</w:t>
        <w:br/>
        <w:t>SELECT nome</w:t>
        <w:br/>
        <w:t>FROM Formandos;</w:t>
        <w:br/>
        <w:br/>
        <w:t>/* Este comentario</w:t>
        <w:br/>
        <w:t xml:space="preserve">   pode ocupar varias linhas */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comentarios e uma boa pratica, sobretudo em scripts com varios passos.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-- para comentarios de uma linha.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/* ... */ para comentarios de varias linhas.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Comentar partes importantes do script.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Evitar comentarios demasiado longos ou confusos.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Atualizar comentarios quando o codigo muda.</w:t>
      </w:r>
    </w:p>
    <w:p>
      <w:pPr>
        <w:pStyle w:val="Heading2"/>
      </w:pPr>
      <w:r>
        <w:t>8.4 Inserir dados com INSERT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comando INSERT permite adicionar novos registos a uma tabela. Devemos indicar a tabela, os campos e os valores a inserir.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INSERT INTO Formandos (id_formando, nome, email)</w:t>
        <w:br/>
        <w:t>VALUES (1, 'Ana Santos', 'ana.santos@email.pt');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e criado um novo registo na tabela Formandos. Os valores devem respeitar os tipos de dados e as regras da tabela.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Confirmar que a tabela existe.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Indicar os campos de forma clara.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Respeitar a ordem dos valores.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aspas em valores de texto.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Garantir que chaves primarias nao se repetem.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INSERT pode falhar se tentar repetir uma chave primaria ou deixar vazio um campo obrigatorio.</w:t>
      </w:r>
    </w:p>
    <w:p>
      <w:pPr>
        <w:pStyle w:val="Heading2"/>
      </w:pPr>
      <w:r>
        <w:t>8.5 Alterar dados com UPDATE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comando UPDATE permite alterar dados existentes. Deve ser usado com muito cuidado, especialmente com a clausula WHERE, que indica que registos devem ser alterados.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UPDATE Formandos</w:t>
        <w:br/>
        <w:t>SET email = 'ana.santos@exemplo.pt'</w:t>
        <w:br/>
        <w:t>WHERE id_formando = 1;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caso, apenas o formando com id_formando igual a 1 deve ser alterado.</w:t>
      </w:r>
    </w:p>
    <w:p>
      <w:pPr>
        <w:pStyle w:val="Heading2"/>
      </w:pPr>
      <w:r>
        <w:t>8.6 Apagar dados com DELETE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comando DELETE permite apagar registos. Tal como no UPDATE, a clausula WHERE e essencial para indicar exatamente que registos devem ser apagados.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DELETE FROM Formandos</w:t>
        <w:br/>
        <w:t>WHERE id_formando = 1;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Sem WHERE, o comando DELETE pode apagar todos os registos da tabela. Por isso, deve ser usado apenas depois de confirmar muito bem a condicao.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 importante: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Antes de usar UPDATE ou DELETE, e recomendavel fazer primeiro um SELECT com a mesma condicao WHERE para confirmar que os registos selecionados sao os corretos.</w:t>
      </w:r>
    </w:p>
    <w:p>
      <w:pPr>
        <w:pStyle w:val="Heading2"/>
      </w:pPr>
      <w:r>
        <w:t>8.7 Comandos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Comando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Funcao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Exemplo de uso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SELECT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Consultar dados.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Ver formandos registados.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INSERT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Inserir novos registos.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Adicionar um formando.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UPDATE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Alterar dados existentes.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Corrigir um email.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DELETE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Apagar registos.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Remover um registo de teste.</w:t>
            </w:r>
          </w:p>
        </w:tc>
      </w:tr>
    </w:tbl>
    <w:p>
      <w:pPr>
        <w:pStyle w:val="Heading2"/>
      </w:pPr>
      <w:r>
        <w:t>8.8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T-SQL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Extensao do SQL usada no Microsoft SQL Server.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INSERT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inserir novos registos.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UPDATE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alterar registos existentes.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DELETE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apagar registos.</w:t>
            </w:r>
          </w:p>
        </w:tc>
      </w:tr>
    </w:tbl>
    <w:p>
      <w:pPr>
        <w:pStyle w:val="Heading2"/>
      </w:pPr>
      <w:r>
        <w:t>8.9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praticar comandos basicos de manipulacao de dados.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Considera uma tabela Produtos com id_produto, nome, preco e stock.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 INSERT para adicionar um produto.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 SELECT para confirmar que o produto foi inserido.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 UPDATE para alterar o preco do produto.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 DELETE para apagar apenas esse produto de teste.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distinguir comandos de consulta e comandos que alteram dados, usando WHERE com cuidado.</w:t>
      </w:r>
    </w:p>
    <w:p>
      <w:pPr>
        <w:pStyle w:val="Heading2"/>
      </w:pPr>
      <w:r>
        <w:t>8.10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Transact-SQL?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comando INSERT?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o UPDATE deve normalmente usar WHERE?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pode acontecer se executar DELETE sem WHERE?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e util testar primeiro com SELECT?</w:t>
      </w:r>
    </w:p>
    <w:p>
      <w:pPr>
        <w:pStyle w:val="Heading2"/>
      </w:pPr>
      <w:r>
        <w:t>Sintese do 8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Transact-SQL permite consultar e manipular dados no SQL Server. SELECT consulta dados, INSERT insere registos, UPDATE altera informacao e DELETE apaga registos. Os comandos que alteram dados devem ser usados com cuidado, sobretudo com uma condicao WHERE bem definida.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