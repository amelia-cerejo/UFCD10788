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1734" w14:textId="77777777" w:rsidR="00FF6751" w:rsidRPr="00042FCD" w:rsidRDefault="00FF6751" w:rsidP="00FF6751">
      <w:pPr>
        <w:spacing w:after="160" w:line="240" w:lineRule="auto"/>
        <w:jc w:val="right"/>
      </w:pPr>
      <w:r w:rsidRPr="00042FCD">
        <w:rPr>
          <w:b/>
          <w:color w:val="FDA104"/>
          <w:sz w:val="24"/>
        </w:rPr>
        <w:t>Manual do formando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61"/>
        <w:gridCol w:w="5113"/>
      </w:tblGrid>
      <w:tr w:rsidR="00FF6751" w:rsidRPr="00042FCD" w14:paraId="6E58F145" w14:textId="77777777" w:rsidTr="00E54888">
        <w:tc>
          <w:tcPr>
            <w:tcW w:w="5188" w:type="dxa"/>
            <w:tcBorders>
              <w:top w:val="single" w:sz="0" w:space="0" w:color="FDA104"/>
              <w:left w:val="single" w:sz="0" w:space="0" w:color="FDA104"/>
              <w:bottom w:val="single" w:sz="0" w:space="0" w:color="FDA104"/>
              <w:right w:val="single" w:sz="0" w:space="0" w:color="FDA104"/>
            </w:tcBorders>
            <w:shd w:val="clear" w:color="auto" w:fill="FDA104"/>
            <w:vAlign w:val="center"/>
          </w:tcPr>
          <w:p w14:paraId="23B71337" w14:textId="77777777" w:rsidR="00FF6751" w:rsidRPr="00042FCD" w:rsidRDefault="00FF6751" w:rsidP="00E54888"/>
        </w:tc>
        <w:tc>
          <w:tcPr>
            <w:tcW w:w="518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vAlign w:val="center"/>
          </w:tcPr>
          <w:p w14:paraId="4168D8FB" w14:textId="77777777" w:rsidR="00FF6751" w:rsidRPr="00042FCD" w:rsidRDefault="00FF6751" w:rsidP="00E54888">
            <w:pPr>
              <w:spacing w:after="0" w:line="252" w:lineRule="auto"/>
            </w:pPr>
            <w:r w:rsidRPr="00042FCD">
              <w:rPr>
                <w:b/>
                <w:color w:val="103E56"/>
                <w:sz w:val="44"/>
              </w:rPr>
              <w:t>UFCD 10788</w:t>
            </w:r>
            <w:r w:rsidRPr="00042FCD">
              <w:rPr>
                <w:b/>
                <w:color w:val="103E56"/>
                <w:sz w:val="44"/>
              </w:rPr>
              <w:br/>
            </w:r>
            <w:r w:rsidRPr="00042FCD">
              <w:rPr>
                <w:b/>
                <w:color w:val="103E56"/>
                <w:sz w:val="52"/>
              </w:rPr>
              <w:t>Fundamentos da linguagem SQL</w:t>
            </w:r>
          </w:p>
        </w:tc>
      </w:tr>
    </w:tbl>
    <w:p w14:paraId="652CC6F8" w14:textId="77777777" w:rsidR="00FF6751" w:rsidRPr="00042FCD" w:rsidRDefault="00FF6751" w:rsidP="00FF6751">
      <w:pPr>
        <w:spacing w:after="160" w:line="240" w:lineRule="auto"/>
      </w:pPr>
    </w:p>
    <w:p w14:paraId="01DA0F4F" w14:textId="77777777" w:rsidR="00FF6751" w:rsidRPr="00042FCD" w:rsidRDefault="00FF6751" w:rsidP="00FF6751">
      <w:pPr>
        <w:spacing w:after="160" w:line="240" w:lineRule="auto"/>
        <w:jc w:val="center"/>
      </w:pPr>
      <w:r w:rsidRPr="00042FCD">
        <w:drawing>
          <wp:inline distT="0" distB="0" distL="0" distR="0" wp14:anchorId="2A36B0C3" wp14:editId="01FC3FAF">
            <wp:extent cx="6083999" cy="6083999"/>
            <wp:effectExtent l="0" t="0" r="0" b="0"/>
            <wp:docPr id="1" name="Picture 1" descr="The diagram visually represents key concepts of SQL, including understanding, communication, questioning, logic, information exchange, structuring, data organization, clarity, consultation, manipulation, and decision-making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diagram visually represents key concepts of SQL, including understanding, communication, questioning, logic, information exchange, structuring, data organization, clarity, consultation, manipulation, and decision-making.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60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FCCD" w14:textId="77777777" w:rsidR="00FF6751" w:rsidRPr="00042FCD" w:rsidRDefault="00FF6751" w:rsidP="00FF6751">
      <w:pPr>
        <w:spacing w:after="80" w:line="240" w:lineRule="auto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367"/>
        <w:gridCol w:w="3352"/>
        <w:gridCol w:w="3355"/>
      </w:tblGrid>
      <w:tr w:rsidR="00FF6751" w:rsidRPr="00042FCD" w14:paraId="5C45E306" w14:textId="77777777" w:rsidTr="00E54888">
        <w:tc>
          <w:tcPr>
            <w:tcW w:w="3459" w:type="dxa"/>
            <w:tcBorders>
              <w:top w:val="single" w:sz="0" w:space="0" w:color="103E56"/>
              <w:left w:val="single" w:sz="0" w:space="0" w:color="103E56"/>
              <w:bottom w:val="single" w:sz="0" w:space="0" w:color="103E56"/>
              <w:right w:val="single" w:sz="0" w:space="0" w:color="103E56"/>
            </w:tcBorders>
            <w:shd w:val="clear" w:color="auto" w:fill="103E56"/>
            <w:vAlign w:val="center"/>
          </w:tcPr>
          <w:p w14:paraId="39B419AB" w14:textId="77777777" w:rsidR="00FF6751" w:rsidRPr="00042FCD" w:rsidRDefault="00FF6751" w:rsidP="00E54888">
            <w:pPr>
              <w:spacing w:before="100" w:after="100" w:line="240" w:lineRule="auto"/>
              <w:jc w:val="center"/>
            </w:pPr>
            <w:r w:rsidRPr="00042FCD">
              <w:rPr>
                <w:b/>
                <w:color w:val="FFFFFF"/>
              </w:rPr>
              <w:t>COMPREENDER</w:t>
            </w:r>
          </w:p>
        </w:tc>
        <w:tc>
          <w:tcPr>
            <w:tcW w:w="3459" w:type="dxa"/>
            <w:tcBorders>
              <w:top w:val="single" w:sz="0" w:space="0" w:color="FDA104"/>
              <w:left w:val="single" w:sz="0" w:space="0" w:color="FDA104"/>
              <w:bottom w:val="single" w:sz="0" w:space="0" w:color="FDA104"/>
              <w:right w:val="single" w:sz="0" w:space="0" w:color="FDA104"/>
            </w:tcBorders>
            <w:shd w:val="clear" w:color="auto" w:fill="FDA104"/>
            <w:vAlign w:val="center"/>
          </w:tcPr>
          <w:p w14:paraId="4D4993C1" w14:textId="77777777" w:rsidR="00FF6751" w:rsidRPr="00042FCD" w:rsidRDefault="00FF6751" w:rsidP="00E54888">
            <w:pPr>
              <w:spacing w:before="100" w:after="100" w:line="240" w:lineRule="auto"/>
              <w:jc w:val="center"/>
            </w:pPr>
            <w:r w:rsidRPr="00042FCD">
              <w:rPr>
                <w:b/>
                <w:color w:val="FFFFFF"/>
              </w:rPr>
              <w:t>COMUNICAR</w:t>
            </w:r>
          </w:p>
        </w:tc>
        <w:tc>
          <w:tcPr>
            <w:tcW w:w="3459" w:type="dxa"/>
            <w:tcBorders>
              <w:top w:val="single" w:sz="0" w:space="0" w:color="F3411B"/>
              <w:left w:val="single" w:sz="0" w:space="0" w:color="F3411B"/>
              <w:bottom w:val="single" w:sz="0" w:space="0" w:color="F3411B"/>
              <w:right w:val="single" w:sz="0" w:space="0" w:color="F3411B"/>
            </w:tcBorders>
            <w:shd w:val="clear" w:color="auto" w:fill="F3411B"/>
            <w:vAlign w:val="center"/>
          </w:tcPr>
          <w:p w14:paraId="1AB63CC4" w14:textId="77777777" w:rsidR="00FF6751" w:rsidRPr="00042FCD" w:rsidRDefault="00FF6751" w:rsidP="00E54888">
            <w:pPr>
              <w:spacing w:before="100" w:after="100" w:line="240" w:lineRule="auto"/>
              <w:jc w:val="center"/>
            </w:pPr>
            <w:r w:rsidRPr="00042FCD">
              <w:rPr>
                <w:b/>
                <w:color w:val="FFFFFF"/>
              </w:rPr>
              <w:t>ESTRUTURAR</w:t>
            </w:r>
          </w:p>
        </w:tc>
      </w:tr>
    </w:tbl>
    <w:p w14:paraId="00234363" w14:textId="611F5CB6" w:rsidR="00FF6751" w:rsidRPr="00042FCD" w:rsidRDefault="00804E44" w:rsidP="00804E44">
      <w:pPr>
        <w:tabs>
          <w:tab w:val="center" w:pos="4929"/>
          <w:tab w:val="left" w:pos="8010"/>
        </w:tabs>
        <w:spacing w:before="240" w:after="0" w:line="240" w:lineRule="auto"/>
      </w:pPr>
      <w:r w:rsidRPr="00042FCD">
        <w:rPr>
          <w:b/>
          <w:color w:val="103E56"/>
          <w:sz w:val="26"/>
        </w:rPr>
        <w:tab/>
      </w:r>
      <w:r w:rsidR="00FF6751" w:rsidRPr="00042FCD">
        <w:rPr>
          <w:b/>
          <w:color w:val="103E56"/>
          <w:sz w:val="26"/>
        </w:rPr>
        <w:t>SQL | Structured Query Language</w:t>
      </w:r>
      <w:r w:rsidRPr="00042FCD">
        <w:rPr>
          <w:b/>
          <w:color w:val="103E56"/>
          <w:sz w:val="26"/>
        </w:rPr>
        <w:tab/>
      </w:r>
    </w:p>
    <w:p w14:paraId="63DCD726" w14:textId="77777777" w:rsidR="00FF6751" w:rsidRPr="00042FCD" w:rsidRDefault="00FF6751" w:rsidP="00FF6751">
      <w:pPr>
        <w:spacing w:before="60" w:after="0" w:line="240" w:lineRule="auto"/>
        <w:jc w:val="center"/>
        <w:rPr>
          <w:sz w:val="19"/>
        </w:rPr>
      </w:pPr>
      <w:r w:rsidRPr="00042FCD">
        <w:rPr>
          <w:sz w:val="19"/>
        </w:rPr>
        <w:t>Organizar | Consultar | Manipular | Decidir</w:t>
      </w:r>
    </w:p>
    <w:p w14:paraId="2B36810C" w14:textId="77777777" w:rsidR="00173D15" w:rsidRPr="00042FCD" w:rsidRDefault="00173D15">
      <w:pPr>
        <w:pStyle w:val="Ttulo1"/>
        <w:pBdr>
          <w:bottom w:val="single" w:sz="10" w:space="4" w:color="FDA104"/>
        </w:pBdr>
        <w:sectPr w:rsidR="00173D15" w:rsidRPr="00042FCD" w:rsidSect="002A5644">
          <w:pgSz w:w="12240" w:h="15840"/>
          <w:pgMar w:top="397" w:right="1191" w:bottom="397" w:left="1191" w:header="720" w:footer="720" w:gutter="0"/>
          <w:cols w:space="720"/>
          <w:titlePg/>
          <w:docGrid w:linePitch="360"/>
        </w:sectPr>
      </w:pPr>
    </w:p>
    <w:sdt>
      <w:sdtPr>
        <w:id w:val="-269243137"/>
        <w:docPartObj>
          <w:docPartGallery w:val="Table of Contents"/>
          <w:docPartUnique/>
        </w:docPartObj>
      </w:sdtPr>
      <w:sdtEndPr>
        <w:rPr>
          <w:rFonts w:ascii="Segoe UI" w:eastAsia="Segoe UI" w:hAnsi="Segoe UI" w:cstheme="minorBidi"/>
          <w:color w:val="374151"/>
          <w:sz w:val="21"/>
          <w:szCs w:val="22"/>
        </w:rPr>
      </w:sdtEndPr>
      <w:sdtContent>
        <w:p w14:paraId="0A929F39" w14:textId="46319A53" w:rsidR="00BE53E8" w:rsidRPr="00042FCD" w:rsidRDefault="00BE53E8">
          <w:pPr>
            <w:pStyle w:val="Cabealhodondice"/>
          </w:pPr>
          <w:r w:rsidRPr="00042FCD">
            <w:t>Índice</w:t>
          </w:r>
        </w:p>
        <w:p w14:paraId="40688309" w14:textId="7259ED19" w:rsidR="005646D8" w:rsidRDefault="00BE53E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r w:rsidRPr="00042FCD">
            <w:fldChar w:fldCharType="begin"/>
          </w:r>
          <w:r w:rsidRPr="00042FCD">
            <w:instrText xml:space="preserve"> TOC \o "1-3" \h \z \u </w:instrText>
          </w:r>
          <w:r w:rsidRPr="00042FCD">
            <w:fldChar w:fldCharType="separate"/>
          </w:r>
          <w:hyperlink w:anchor="_Toc231815722" w:history="1">
            <w:r w:rsidR="005646D8" w:rsidRPr="00064C23">
              <w:rPr>
                <w:rStyle w:val="Hiperligao"/>
                <w:noProof/>
              </w:rPr>
              <w:t>Introdução</w:t>
            </w:r>
            <w:r w:rsidR="005646D8">
              <w:rPr>
                <w:noProof/>
                <w:webHidden/>
              </w:rPr>
              <w:tab/>
            </w:r>
            <w:r w:rsidR="005646D8">
              <w:rPr>
                <w:noProof/>
                <w:webHidden/>
              </w:rPr>
              <w:fldChar w:fldCharType="begin"/>
            </w:r>
            <w:r w:rsidR="005646D8">
              <w:rPr>
                <w:noProof/>
                <w:webHidden/>
              </w:rPr>
              <w:instrText xml:space="preserve"> PAGEREF _Toc231815722 \h </w:instrText>
            </w:r>
            <w:r w:rsidR="005646D8">
              <w:rPr>
                <w:noProof/>
                <w:webHidden/>
              </w:rPr>
            </w:r>
            <w:r w:rsidR="005646D8">
              <w:rPr>
                <w:noProof/>
                <w:webHidden/>
              </w:rPr>
              <w:fldChar w:fldCharType="separate"/>
            </w:r>
            <w:r w:rsidR="005646D8">
              <w:rPr>
                <w:noProof/>
                <w:webHidden/>
              </w:rPr>
              <w:t>1</w:t>
            </w:r>
            <w:r w:rsidR="005646D8">
              <w:rPr>
                <w:noProof/>
                <w:webHidden/>
              </w:rPr>
              <w:fldChar w:fldCharType="end"/>
            </w:r>
          </w:hyperlink>
        </w:p>
        <w:p w14:paraId="0477D02F" w14:textId="6B8B80BB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23" w:history="1">
            <w:r w:rsidRPr="00064C23">
              <w:rPr>
                <w:rStyle w:val="Hiperligao"/>
                <w:noProof/>
              </w:rPr>
              <w:t>Como usar este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A3B5F" w14:textId="7B441CB8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24" w:history="1">
            <w:r w:rsidRPr="00064C23">
              <w:rPr>
                <w:rStyle w:val="Hiperligao"/>
                <w:noProof/>
              </w:rPr>
              <w:t>Percurso do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6A02" w14:textId="75874CB9" w:rsidR="005646D8" w:rsidRDefault="005646D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25" w:history="1">
            <w:r w:rsidRPr="00064C23">
              <w:rPr>
                <w:rStyle w:val="Hiperligao"/>
                <w:noProof/>
              </w:rPr>
              <w:t>1. Introdução a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6E91" w14:textId="636C669D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26" w:history="1">
            <w:r w:rsidRPr="00064C23">
              <w:rPr>
                <w:rStyle w:val="Hiperligao"/>
                <w:noProof/>
              </w:rPr>
              <w:t>1.1 O que são dados 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5B874" w14:textId="10C16586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27" w:history="1">
            <w:r w:rsidRPr="00064C23">
              <w:rPr>
                <w:rStyle w:val="Hiperligao"/>
                <w:noProof/>
              </w:rPr>
              <w:t>1.2 Exemplos de bases de dados no dia a 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1E36D" w14:textId="1CBEB498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28" w:history="1">
            <w:r w:rsidRPr="00064C23">
              <w:rPr>
                <w:rStyle w:val="Hiperligao"/>
                <w:noProof/>
              </w:rPr>
              <w:t>1.3 Porque se usam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EA9A9" w14:textId="68359140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29" w:history="1">
            <w:r w:rsidRPr="00064C23">
              <w:rPr>
                <w:rStyle w:val="Hiperligao"/>
                <w:noProof/>
              </w:rPr>
              <w:t>1.4 Como a informação pode ser organizada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F99CE" w14:textId="574C652B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30" w:history="1">
            <w:r w:rsidRPr="00064C23">
              <w:rPr>
                <w:rStyle w:val="Hiperligao"/>
                <w:noProof/>
              </w:rPr>
              <w:t>1.5 Primeira ligação ao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C2C69" w14:textId="1CF413D7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31" w:history="1">
            <w:r w:rsidRPr="00064C23">
              <w:rPr>
                <w:rStyle w:val="Hiperligao"/>
                <w:noProof/>
              </w:rPr>
              <w:t>1.6 Conceitos essenciais deste ponto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070F2" w14:textId="42B530A2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32" w:history="1">
            <w:r w:rsidRPr="00064C23">
              <w:rPr>
                <w:rStyle w:val="Hiperligao"/>
                <w:noProof/>
              </w:rPr>
              <w:t>1.7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99B40" w14:textId="6FA94160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33" w:history="1">
            <w:r w:rsidRPr="00064C23">
              <w:rPr>
                <w:rStyle w:val="Hiperligao"/>
                <w:noProof/>
              </w:rPr>
              <w:t>1.8 Verificação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CDF4" w14:textId="21C45167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34" w:history="1">
            <w:r w:rsidRPr="00064C23">
              <w:rPr>
                <w:rStyle w:val="Hiperligao"/>
                <w:noProof/>
              </w:rPr>
              <w:t>Síntese do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ACC19" w14:textId="031C391A" w:rsidR="005646D8" w:rsidRDefault="005646D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35" w:history="1">
            <w:r w:rsidRPr="00064C23">
              <w:rPr>
                <w:rStyle w:val="Hiperligao"/>
                <w:noProof/>
              </w:rPr>
              <w:t>2. Ambientes de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DFB4" w14:textId="33251E02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36" w:history="1">
            <w:r w:rsidRPr="00064C23">
              <w:rPr>
                <w:rStyle w:val="Hiperligao"/>
                <w:noProof/>
              </w:rPr>
              <w:t>2.1 O que faz parte de um ambiente de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6E9B6" w14:textId="512047A5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37" w:history="1">
            <w:r w:rsidRPr="00064C23">
              <w:rPr>
                <w:rStyle w:val="Hiperligao"/>
                <w:noProof/>
              </w:rPr>
              <w:t>2.2 SGBD: sistema de gestão de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C57C" w14:textId="0B4EF15E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38" w:history="1">
            <w:r w:rsidRPr="00064C23">
              <w:rPr>
                <w:rStyle w:val="Hiperligao"/>
                <w:noProof/>
              </w:rPr>
              <w:t>2.3 Ambientes locais, em rede e na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4DBC5" w14:textId="64BDD3E2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39" w:history="1">
            <w:r w:rsidRPr="00064C23">
              <w:rPr>
                <w:rStyle w:val="Hiperligao"/>
                <w:noProof/>
              </w:rPr>
              <w:t>2.4 Cliente, servidor e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FF779" w14:textId="17417CEA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40" w:history="1">
            <w:r w:rsidRPr="00064C23">
              <w:rPr>
                <w:rStyle w:val="Hiperligao"/>
                <w:noProof/>
              </w:rPr>
              <w:t>2.5 Ferramentas para trabalhar com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5ADCE" w14:textId="3057446E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41" w:history="1">
            <w:r w:rsidRPr="00064C23">
              <w:rPr>
                <w:rStyle w:val="Hiperligao"/>
                <w:noProof/>
              </w:rPr>
              <w:t>2.6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9914D" w14:textId="6991F887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42" w:history="1">
            <w:r w:rsidRPr="00064C23">
              <w:rPr>
                <w:rStyle w:val="Hiperligao"/>
                <w:noProof/>
              </w:rPr>
              <w:t>2.7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80C2B" w14:textId="10F553B9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43" w:history="1">
            <w:r w:rsidRPr="00064C23">
              <w:rPr>
                <w:rStyle w:val="Hiperligao"/>
                <w:noProof/>
              </w:rPr>
              <w:t>2.8 Verificação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79540" w14:textId="54CEF1BA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44" w:history="1">
            <w:r w:rsidRPr="00064C23">
              <w:rPr>
                <w:rStyle w:val="Hiperligao"/>
                <w:noProof/>
              </w:rPr>
              <w:t>Síntese do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5AAF7" w14:textId="34FC16D5" w:rsidR="005646D8" w:rsidRDefault="005646D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45" w:history="1">
            <w:r w:rsidRPr="00064C23">
              <w:rPr>
                <w:rStyle w:val="Hiperligao"/>
                <w:noProof/>
              </w:rPr>
              <w:t>3. Terminologia de bases de dados relacionais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CA317" w14:textId="3B893DA5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46" w:history="1">
            <w:r w:rsidRPr="00064C23">
              <w:rPr>
                <w:rStyle w:val="Hiperligao"/>
                <w:noProof/>
              </w:rPr>
              <w:t>3.1 Tabela, campo e registo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98FA1" w14:textId="1BDAFF75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47" w:history="1">
            <w:r w:rsidRPr="00064C23">
              <w:rPr>
                <w:rStyle w:val="Hiperligao"/>
                <w:noProof/>
              </w:rPr>
              <w:t>3.2 Chave primaria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8115F" w14:textId="40FF8B07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48" w:history="1">
            <w:r w:rsidRPr="00064C23">
              <w:rPr>
                <w:rStyle w:val="Hiperligao"/>
                <w:noProof/>
              </w:rPr>
              <w:t>3.3 Chave estrangeira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F22FA" w14:textId="658C7DE9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49" w:history="1">
            <w:r w:rsidRPr="00064C23">
              <w:rPr>
                <w:rStyle w:val="Hiperligao"/>
                <w:noProof/>
              </w:rPr>
              <w:t>3.4 Relações entre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DDD3C" w14:textId="4CEE9444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50" w:history="1">
            <w:r w:rsidRPr="00064C23">
              <w:rPr>
                <w:rStyle w:val="Hiperligao"/>
                <w:noProof/>
              </w:rPr>
              <w:t>3.5 Integridade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D46D9" w14:textId="53F74327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51" w:history="1">
            <w:r w:rsidRPr="00064C23">
              <w:rPr>
                <w:rStyle w:val="Hiperligao"/>
                <w:noProof/>
              </w:rPr>
              <w:t>3.6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3DD01" w14:textId="2CA7F15E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52" w:history="1">
            <w:r w:rsidRPr="00064C23">
              <w:rPr>
                <w:rStyle w:val="Hiperligao"/>
                <w:noProof/>
              </w:rPr>
              <w:t>3.7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257F7" w14:textId="4CE322BD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53" w:history="1">
            <w:r w:rsidRPr="00064C23">
              <w:rPr>
                <w:rStyle w:val="Hiperligao"/>
                <w:noProof/>
              </w:rPr>
              <w:t>3.8 Verificação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56816" w14:textId="053189F7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54" w:history="1">
            <w:r w:rsidRPr="00064C23">
              <w:rPr>
                <w:rStyle w:val="Hiperligao"/>
                <w:noProof/>
              </w:rPr>
              <w:t>Síntese do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6E729" w14:textId="39D394E0" w:rsidR="005646D8" w:rsidRDefault="005646D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55" w:history="1">
            <w:r w:rsidRPr="00064C23">
              <w:rPr>
                <w:rStyle w:val="Hiperligao"/>
                <w:noProof/>
              </w:rPr>
              <w:t>4. Planeamento e desenho de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F0190" w14:textId="65CFA74E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56" w:history="1">
            <w:r w:rsidRPr="00064C23">
              <w:rPr>
                <w:rStyle w:val="Hiperligao"/>
                <w:noProof/>
              </w:rPr>
              <w:t>4.1 Levantamento de necessidades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BB9EC" w14:textId="73B9D85F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57" w:history="1">
            <w:r w:rsidRPr="00064C23">
              <w:rPr>
                <w:rStyle w:val="Hiperligao"/>
                <w:noProof/>
              </w:rPr>
              <w:t>4.2 Identificação de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4695" w14:textId="37FBA65E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58" w:history="1">
            <w:r w:rsidRPr="00064C23">
              <w:rPr>
                <w:rStyle w:val="Hiperligao"/>
                <w:noProof/>
              </w:rPr>
              <w:t>4.3 Definição de campos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8B6A4" w14:textId="09571E95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59" w:history="1">
            <w:r w:rsidRPr="00064C23">
              <w:rPr>
                <w:rStyle w:val="Hiperligao"/>
                <w:noProof/>
              </w:rPr>
              <w:t>4.4 Desenho das relações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39CB9" w14:textId="300A20C9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60" w:history="1">
            <w:r w:rsidRPr="00064C23">
              <w:rPr>
                <w:rStyle w:val="Hiperligao"/>
                <w:noProof/>
              </w:rPr>
              <w:t>4.5 Do desenho ao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05BAB" w14:textId="6CAB7BE7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61" w:history="1">
            <w:r w:rsidRPr="00064C23">
              <w:rPr>
                <w:rStyle w:val="Hiperligao"/>
                <w:noProof/>
              </w:rPr>
              <w:t>4.6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8FB3" w14:textId="3A05E0E5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62" w:history="1">
            <w:r w:rsidRPr="00064C23">
              <w:rPr>
                <w:rStyle w:val="Hiperligao"/>
                <w:noProof/>
              </w:rPr>
              <w:t>4.7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ACB66" w14:textId="7F44F272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63" w:history="1">
            <w:r w:rsidRPr="00064C23">
              <w:rPr>
                <w:rStyle w:val="Hiperligao"/>
                <w:noProof/>
              </w:rPr>
              <w:t>4.8 Verificação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EE2E" w14:textId="4FF32B96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64" w:history="1">
            <w:r w:rsidRPr="00064C23">
              <w:rPr>
                <w:rStyle w:val="Hiperligao"/>
                <w:noProof/>
              </w:rPr>
              <w:t>Síntese do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34ABB" w14:textId="1A4050F4" w:rsidR="005646D8" w:rsidRDefault="005646D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65" w:history="1">
            <w:r w:rsidRPr="00064C23">
              <w:rPr>
                <w:rStyle w:val="Hiperligao"/>
                <w:noProof/>
              </w:rPr>
              <w:t>5. Introdução ao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6B09C" w14:textId="16FF0DA5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66" w:history="1">
            <w:r w:rsidRPr="00064C23">
              <w:rPr>
                <w:rStyle w:val="Hiperligao"/>
                <w:noProof/>
              </w:rPr>
              <w:t>5.1 Para que serve 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25837" w14:textId="17809D39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67" w:history="1">
            <w:r w:rsidRPr="00064C23">
              <w:rPr>
                <w:rStyle w:val="Hiperligao"/>
                <w:noProof/>
              </w:rPr>
              <w:t>5.2 Tipos principais de comandos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F2672" w14:textId="23E6879E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68" w:history="1">
            <w:r w:rsidRPr="00064C23">
              <w:rPr>
                <w:rStyle w:val="Hiperligao"/>
                <w:noProof/>
              </w:rPr>
              <w:t>5.3 Primeira consulta com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2D5E7" w14:textId="7D60A7B8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69" w:history="1">
            <w:r w:rsidRPr="00064C23">
              <w:rPr>
                <w:rStyle w:val="Hiperligao"/>
                <w:noProof/>
              </w:rPr>
              <w:t>5.4 Ler uma instrução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4EDBE" w14:textId="6128A26C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70" w:history="1">
            <w:r w:rsidRPr="00064C23">
              <w:rPr>
                <w:rStyle w:val="Hiperligao"/>
                <w:noProof/>
              </w:rPr>
              <w:t>5.5 SELECT, FROM, WHERE e 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137EF" w14:textId="6BC93FD2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71" w:history="1">
            <w:r w:rsidRPr="00064C23">
              <w:rPr>
                <w:rStyle w:val="Hiperligao"/>
                <w:noProof/>
              </w:rPr>
              <w:t>5.6 Exemplo completo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BC895" w14:textId="4563F326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72" w:history="1">
            <w:r w:rsidRPr="00064C23">
              <w:rPr>
                <w:rStyle w:val="Hiperligao"/>
                <w:noProof/>
              </w:rPr>
              <w:t>5.7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AC03D" w14:textId="41DE12B6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73" w:history="1">
            <w:r w:rsidRPr="00064C23">
              <w:rPr>
                <w:rStyle w:val="Hiperligao"/>
                <w:noProof/>
              </w:rPr>
              <w:t>5.8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DC246" w14:textId="06EDC334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74" w:history="1">
            <w:r w:rsidRPr="00064C23">
              <w:rPr>
                <w:rStyle w:val="Hiperligao"/>
                <w:noProof/>
              </w:rPr>
              <w:t>5.9 Verificação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2B04C" w14:textId="748F35AD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75" w:history="1">
            <w:r w:rsidRPr="00064C23">
              <w:rPr>
                <w:rStyle w:val="Hiperligao"/>
                <w:noProof/>
              </w:rPr>
              <w:t>Síntese do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24EA4" w14:textId="0976B486" w:rsidR="005646D8" w:rsidRDefault="005646D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76" w:history="1">
            <w:r w:rsidRPr="00064C23">
              <w:rPr>
                <w:rStyle w:val="Hiperligao"/>
                <w:noProof/>
              </w:rPr>
              <w:t>6. Criação de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CD4E" w14:textId="32131D13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77" w:history="1">
            <w:r w:rsidRPr="00064C23">
              <w:rPr>
                <w:rStyle w:val="Hiperligao"/>
                <w:noProof/>
              </w:rPr>
              <w:t>6.1 Antes de criar uma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4208C" w14:textId="515E001B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78" w:history="1">
            <w:r w:rsidRPr="00064C23">
              <w:rPr>
                <w:rStyle w:val="Hiperligao"/>
                <w:noProof/>
              </w:rPr>
              <w:t>6.2 Nome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17466" w14:textId="3A76CA17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79" w:history="1">
            <w:r w:rsidRPr="00064C23">
              <w:rPr>
                <w:rStyle w:val="Hiperligao"/>
                <w:noProof/>
              </w:rPr>
              <w:t>6.3 Comando CREATE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B4938" w14:textId="2B162CB1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80" w:history="1">
            <w:r w:rsidRPr="00064C23">
              <w:rPr>
                <w:rStyle w:val="Hiperligao"/>
                <w:noProof/>
              </w:rPr>
              <w:t>6.4 Selecionar 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4ACDB" w14:textId="55B2F7B3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81" w:history="1">
            <w:r w:rsidRPr="00064C23">
              <w:rPr>
                <w:rStyle w:val="Hiperligao"/>
                <w:noProof/>
              </w:rPr>
              <w:t>6.5 Planeamento inicial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81A49" w14:textId="113D6775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82" w:history="1">
            <w:r w:rsidRPr="00064C23">
              <w:rPr>
                <w:rStyle w:val="Hiperligao"/>
                <w:noProof/>
              </w:rPr>
              <w:t>6.6 Exemplo de script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3C5B" w14:textId="2C165B7E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83" w:history="1">
            <w:r w:rsidRPr="00064C23">
              <w:rPr>
                <w:rStyle w:val="Hiperligao"/>
                <w:noProof/>
              </w:rPr>
              <w:t>6.7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96719" w14:textId="2AFC6AD1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84" w:history="1">
            <w:r w:rsidRPr="00064C23">
              <w:rPr>
                <w:rStyle w:val="Hiperligao"/>
                <w:noProof/>
              </w:rPr>
              <w:t>6.8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4DD42" w14:textId="38C40CFB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85" w:history="1">
            <w:r w:rsidRPr="00064C23">
              <w:rPr>
                <w:rStyle w:val="Hiperligao"/>
                <w:noProof/>
              </w:rPr>
              <w:t>6.9 Verificação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90924" w14:textId="3A583B90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86" w:history="1">
            <w:r w:rsidRPr="00064C23">
              <w:rPr>
                <w:rStyle w:val="Hiperligao"/>
                <w:noProof/>
              </w:rPr>
              <w:t>Síntese do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06D96" w14:textId="09CC7DB5" w:rsidR="005646D8" w:rsidRDefault="005646D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87" w:history="1">
            <w:r w:rsidRPr="00064C23">
              <w:rPr>
                <w:rStyle w:val="Hiperligao"/>
                <w:noProof/>
              </w:rPr>
              <w:t>7. Tabelas e integridade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90695" w14:textId="4EC7B454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88" w:history="1">
            <w:r w:rsidRPr="00064C23">
              <w:rPr>
                <w:rStyle w:val="Hiperligao"/>
                <w:noProof/>
              </w:rPr>
              <w:t>7.1 O que é uma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E5BF8" w14:textId="52A261F8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89" w:history="1">
            <w:r w:rsidRPr="00064C23">
              <w:rPr>
                <w:rStyle w:val="Hiperligao"/>
                <w:noProof/>
              </w:rPr>
              <w:t>7.2 Criar uma tabela com CREATE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B0AC3" w14:textId="0B619D11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90" w:history="1">
            <w:r w:rsidRPr="00064C23">
              <w:rPr>
                <w:rStyle w:val="Hiperligao"/>
                <w:noProof/>
              </w:rPr>
              <w:t>7.3 Tipos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DA97" w14:textId="595460C8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91" w:history="1">
            <w:r w:rsidRPr="00064C23">
              <w:rPr>
                <w:rStyle w:val="Hiperligao"/>
                <w:noProof/>
              </w:rPr>
              <w:t>7.4 Chave primaria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6C784" w14:textId="67719056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92" w:history="1">
            <w:r w:rsidRPr="00064C23">
              <w:rPr>
                <w:rStyle w:val="Hiperligao"/>
                <w:noProof/>
              </w:rPr>
              <w:t>7.5 Regras de integridade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10C1D" w14:textId="464AA0C8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93" w:history="1">
            <w:r w:rsidRPr="00064C23">
              <w:rPr>
                <w:rStyle w:val="Hiperligao"/>
                <w:noProof/>
              </w:rPr>
              <w:t>7.6 Chave estrangeira e relação entre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A836F" w14:textId="7E217D57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94" w:history="1">
            <w:r w:rsidRPr="00064C23">
              <w:rPr>
                <w:rStyle w:val="Hiperligao"/>
                <w:noProof/>
              </w:rPr>
              <w:t>7.7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11D6D" w14:textId="5357DA4B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95" w:history="1">
            <w:r w:rsidRPr="00064C23">
              <w:rPr>
                <w:rStyle w:val="Hiperligao"/>
                <w:noProof/>
              </w:rPr>
              <w:t>7.8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2D237" w14:textId="797133CA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96" w:history="1">
            <w:r w:rsidRPr="00064C23">
              <w:rPr>
                <w:rStyle w:val="Hiperligao"/>
                <w:noProof/>
              </w:rPr>
              <w:t>7.9 Verificação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745DF" w14:textId="5D8AC04B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97" w:history="1">
            <w:r w:rsidRPr="00064C23">
              <w:rPr>
                <w:rStyle w:val="Hiperligao"/>
                <w:noProof/>
              </w:rPr>
              <w:t>Síntese do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05733" w14:textId="28C88EB5" w:rsidR="005646D8" w:rsidRDefault="005646D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98" w:history="1">
            <w:r w:rsidRPr="00064C23">
              <w:rPr>
                <w:rStyle w:val="Hiperligao"/>
                <w:noProof/>
              </w:rPr>
              <w:t>8. Fundamentos de Transact-SQL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E1B8A" w14:textId="6E4BBEA4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799" w:history="1">
            <w:r w:rsidRPr="00064C23">
              <w:rPr>
                <w:rStyle w:val="Hiperligao"/>
                <w:noProof/>
              </w:rPr>
              <w:t>8.1 O que distingue Transact-SQL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35911" w14:textId="4FE05C2B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00" w:history="1">
            <w:r w:rsidRPr="00064C23">
              <w:rPr>
                <w:rStyle w:val="Hiperligao"/>
                <w:noProof/>
              </w:rPr>
              <w:t>8.2 Instruções, scripts e batches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DC82" w14:textId="4D067F29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01" w:history="1">
            <w:r w:rsidRPr="00064C23">
              <w:rPr>
                <w:rStyle w:val="Hiperligao"/>
                <w:noProof/>
              </w:rPr>
              <w:t>8.3 Comentários em T-SQL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44050" w14:textId="499FFAF8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02" w:history="1">
            <w:r w:rsidRPr="00064C23">
              <w:rPr>
                <w:rStyle w:val="Hiperligao"/>
                <w:noProof/>
              </w:rPr>
              <w:t>8.4 Inserir dados com 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43C24" w14:textId="58E9C445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03" w:history="1">
            <w:r w:rsidRPr="00064C23">
              <w:rPr>
                <w:rStyle w:val="Hiperligao"/>
                <w:noProof/>
              </w:rPr>
              <w:t>8.5 Alterar dados com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40D51" w14:textId="089E400E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04" w:history="1">
            <w:r w:rsidRPr="00064C23">
              <w:rPr>
                <w:rStyle w:val="Hiperligao"/>
                <w:noProof/>
              </w:rPr>
              <w:t>8.6 Apagar dados com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A6E7" w14:textId="7C58F5D3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05" w:history="1">
            <w:r w:rsidRPr="00064C23">
              <w:rPr>
                <w:rStyle w:val="Hiperligao"/>
                <w:noProof/>
              </w:rPr>
              <w:t>8.7 Comandos essenciais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2DAE3" w14:textId="32EF6D8C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06" w:history="1">
            <w:r w:rsidRPr="00064C23">
              <w:rPr>
                <w:rStyle w:val="Hiperligao"/>
                <w:noProof/>
              </w:rPr>
              <w:t>8.8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410C0" w14:textId="11733149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07" w:history="1">
            <w:r w:rsidRPr="00064C23">
              <w:rPr>
                <w:rStyle w:val="Hiperligao"/>
                <w:noProof/>
              </w:rPr>
              <w:t>8.9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3913C" w14:textId="467C4B90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08" w:history="1">
            <w:r w:rsidRPr="00064C23">
              <w:rPr>
                <w:rStyle w:val="Hiperligao"/>
                <w:noProof/>
              </w:rPr>
              <w:t>8.10 Verificação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76B77" w14:textId="21D60EBD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09" w:history="1">
            <w:r w:rsidRPr="00064C23">
              <w:rPr>
                <w:rStyle w:val="Hiperligao"/>
                <w:noProof/>
              </w:rPr>
              <w:t>Síntese do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25E57" w14:textId="204642B6" w:rsidR="005646D8" w:rsidRDefault="005646D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10" w:history="1">
            <w:r w:rsidRPr="00064C23">
              <w:rPr>
                <w:rStyle w:val="Hiperligao"/>
                <w:noProof/>
              </w:rPr>
              <w:t>9. Filtragem e ordenação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A0C97" w14:textId="5BF5DAB7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11" w:history="1">
            <w:r w:rsidRPr="00064C23">
              <w:rPr>
                <w:rStyle w:val="Hiperligao"/>
                <w:noProof/>
              </w:rPr>
              <w:t>9.1 Filtrar dados com 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1E6A7" w14:textId="531245AE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12" w:history="1">
            <w:r w:rsidRPr="00064C23">
              <w:rPr>
                <w:rStyle w:val="Hiperligao"/>
                <w:noProof/>
              </w:rPr>
              <w:t>9.2 Operadores de comparação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A80CA" w14:textId="7070A3FB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13" w:history="1">
            <w:r w:rsidRPr="00064C23">
              <w:rPr>
                <w:rStyle w:val="Hiperligao"/>
                <w:noProof/>
              </w:rPr>
              <w:t>9.3 Combinar condições com AND e 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BA36B" w14:textId="0D03F22E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14" w:history="1">
            <w:r w:rsidRPr="00064C23">
              <w:rPr>
                <w:rStyle w:val="Hiperligao"/>
                <w:noProof/>
              </w:rPr>
              <w:t>9.4 Pesquisar texto com 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91822" w14:textId="0CA1794A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15" w:history="1">
            <w:r w:rsidRPr="00064C23">
              <w:rPr>
                <w:rStyle w:val="Hiperligao"/>
                <w:noProof/>
              </w:rPr>
              <w:t>9.5 IN e BETWEEN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FCF82" w14:textId="6430EE93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16" w:history="1">
            <w:r w:rsidRPr="00064C23">
              <w:rPr>
                <w:rStyle w:val="Hiperligao"/>
                <w:noProof/>
              </w:rPr>
              <w:t>9.6 Ordenar dados com 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86B24" w14:textId="00D870BC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17" w:history="1">
            <w:r w:rsidRPr="00064C23">
              <w:rPr>
                <w:rStyle w:val="Hiperligao"/>
                <w:noProof/>
              </w:rPr>
              <w:t>9.7 Resumo dos filtros e ordenação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37C5" w14:textId="0C8A09F4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18" w:history="1">
            <w:r w:rsidRPr="00064C23">
              <w:rPr>
                <w:rStyle w:val="Hiperligao"/>
                <w:noProof/>
              </w:rPr>
              <w:t>9.8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456E" w14:textId="460D8EE0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19" w:history="1">
            <w:r w:rsidRPr="00064C23">
              <w:rPr>
                <w:rStyle w:val="Hiperligao"/>
                <w:noProof/>
              </w:rPr>
              <w:t>9.9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73DAA" w14:textId="513654CF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20" w:history="1">
            <w:r w:rsidRPr="00064C23">
              <w:rPr>
                <w:rStyle w:val="Hiperligao"/>
                <w:noProof/>
              </w:rPr>
              <w:t>9.10 Verificação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57F25" w14:textId="096B00CF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21" w:history="1">
            <w:r w:rsidRPr="00064C23">
              <w:rPr>
                <w:rStyle w:val="Hiperligao"/>
                <w:noProof/>
              </w:rPr>
              <w:t>Síntese do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B86DB" w14:textId="59F7268E" w:rsidR="005646D8" w:rsidRDefault="005646D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22" w:history="1">
            <w:r w:rsidRPr="00064C23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1664A" w14:textId="7D4A25D5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23" w:history="1">
            <w:r w:rsidRPr="00064C23">
              <w:rPr>
                <w:rStyle w:val="Hiperligao"/>
                <w:noProof/>
              </w:rPr>
              <w:t>1. O que foi trabalhado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DD97D" w14:textId="5CF590D7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24" w:history="1">
            <w:r w:rsidRPr="00064C23">
              <w:rPr>
                <w:rStyle w:val="Hiperligao"/>
                <w:noProof/>
              </w:rPr>
              <w:t>2. Competências desenvolvidas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D3127" w14:textId="64FD5E05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25" w:history="1">
            <w:r w:rsidRPr="00064C23">
              <w:rPr>
                <w:rStyle w:val="Hiperligao"/>
                <w:noProof/>
              </w:rPr>
              <w:t>3. Cuidados importantes ao trabalhar com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38D78" w14:textId="745A0590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26" w:history="1">
            <w:r w:rsidRPr="00064C23">
              <w:rPr>
                <w:rStyle w:val="Hiperligao"/>
                <w:noProof/>
              </w:rPr>
              <w:t>4. Exemplo de percurso pratico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713E8" w14:textId="243DE852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27" w:history="1">
            <w:r w:rsidRPr="00064C23">
              <w:rPr>
                <w:rStyle w:val="Hiperligao"/>
                <w:noProof/>
              </w:rPr>
              <w:t>5. Autoavaliação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608E" w14:textId="6B651ECF" w:rsidR="005646D8" w:rsidRDefault="005646D8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28" w:history="1">
            <w:r w:rsidRPr="00064C23">
              <w:rPr>
                <w:rStyle w:val="Hiperligao"/>
                <w:noProof/>
              </w:rPr>
              <w:t>6. Continuidade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C070C" w14:textId="5DDE661D" w:rsidR="005646D8" w:rsidRDefault="005646D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29" w:history="1">
            <w:r w:rsidRPr="00064C23">
              <w:rPr>
                <w:rStyle w:val="Hiperligao"/>
                <w:noProof/>
              </w:rPr>
              <w:t>Mensagem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73192" w14:textId="7D564D2C" w:rsidR="005646D8" w:rsidRDefault="005646D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5830" w:history="1">
            <w:r w:rsidRPr="00064C23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0F1F" w14:textId="61F5A28D" w:rsidR="00BE53E8" w:rsidRPr="00042FCD" w:rsidRDefault="00BE53E8">
          <w:r w:rsidRPr="00042FCD">
            <w:rPr>
              <w:b/>
              <w:bCs/>
            </w:rPr>
            <w:fldChar w:fldCharType="end"/>
          </w:r>
        </w:p>
      </w:sdtContent>
    </w:sdt>
    <w:p w14:paraId="0DA26CD9" w14:textId="77777777" w:rsidR="00173D15" w:rsidRPr="00042FCD" w:rsidRDefault="00173D15">
      <w:pPr>
        <w:pStyle w:val="Ttulo1"/>
        <w:pBdr>
          <w:bottom w:val="single" w:sz="10" w:space="4" w:color="FDA104"/>
        </w:pBdr>
        <w:sectPr w:rsidR="00173D15" w:rsidRPr="00042FCD" w:rsidSect="00034616">
          <w:footerReference w:type="default" r:id="rId9"/>
          <w:footerReference w:type="first" r:id="rId10"/>
          <w:pgSz w:w="12240" w:h="15840"/>
          <w:pgMar w:top="1020" w:right="1191" w:bottom="1020" w:left="1191" w:header="720" w:footer="720" w:gutter="0"/>
          <w:cols w:space="720"/>
          <w:titlePg/>
          <w:docGrid w:linePitch="360"/>
        </w:sectPr>
      </w:pPr>
    </w:p>
    <w:p w14:paraId="4D9AB4CD" w14:textId="469F689A" w:rsidR="00FA1E12" w:rsidRPr="00042FCD" w:rsidRDefault="003D18C7">
      <w:pPr>
        <w:pStyle w:val="Ttulo1"/>
        <w:pBdr>
          <w:bottom w:val="single" w:sz="10" w:space="4" w:color="FDA104"/>
        </w:pBdr>
      </w:pPr>
      <w:bookmarkStart w:id="0" w:name="_Toc231815722"/>
      <w:r w:rsidRPr="00042FCD">
        <w:lastRenderedPageBreak/>
        <w:t>Introdução</w:t>
      </w:r>
      <w:bookmarkEnd w:id="0"/>
    </w:p>
    <w:p w14:paraId="4316FDBB" w14:textId="45929790" w:rsidR="00FA1E12" w:rsidRPr="00042FCD" w:rsidRDefault="00EF7FF5">
      <w:pPr>
        <w:spacing w:after="140"/>
      </w:pPr>
      <w:r w:rsidRPr="00042FCD">
        <w:t xml:space="preserve">A UFCD 10788 - Fundamentos da linguagem SQL introduz os conceitos essenciais para compreender como a </w:t>
      </w:r>
      <w:r w:rsidR="0003558C" w:rsidRPr="00042FCD">
        <w:t>informação</w:t>
      </w:r>
      <w:r w:rsidRPr="00042FCD">
        <w:t xml:space="preserve"> pode ser organizada, guardada e consultada numa base de dados relacional.</w:t>
      </w:r>
    </w:p>
    <w:p w14:paraId="6410BFEE" w14:textId="3BFEE95E" w:rsidR="00FA1E12" w:rsidRPr="00042FCD" w:rsidRDefault="00EF7FF5">
      <w:pPr>
        <w:spacing w:after="140"/>
      </w:pPr>
      <w:r w:rsidRPr="00042FCD">
        <w:t xml:space="preserve">Este manual foi </w:t>
      </w:r>
      <w:r w:rsidR="0003558C" w:rsidRPr="00042FCD">
        <w:t>construído</w:t>
      </w:r>
      <w:r w:rsidRPr="00042FCD">
        <w:t xml:space="preserve"> para apoiar uma aprendizagem gradual. </w:t>
      </w:r>
      <w:r w:rsidR="0003558C" w:rsidRPr="00042FCD">
        <w:t>Começa</w:t>
      </w:r>
      <w:r w:rsidRPr="00042FCD">
        <w:t xml:space="preserve"> pela </w:t>
      </w:r>
      <w:r w:rsidR="00222CC0" w:rsidRPr="00042FCD">
        <w:t>noção</w:t>
      </w:r>
      <w:r w:rsidRPr="00042FCD">
        <w:t xml:space="preserve"> de base de dados, passa pela terminologia relacional, pelo planeamento da estrutura e pela </w:t>
      </w:r>
      <w:r w:rsidR="0003558C" w:rsidRPr="00042FCD">
        <w:t>criação</w:t>
      </w:r>
      <w:r w:rsidRPr="00042FCD">
        <w:t xml:space="preserve"> de bases de dados e tabelas, terminando com comandos SQL para consultar, filtrar, ordenar e manipular dados.</w:t>
      </w:r>
    </w:p>
    <w:p w14:paraId="719FF4DC" w14:textId="1FDC9851" w:rsidR="00FA1E12" w:rsidRPr="00042FCD" w:rsidRDefault="00EF7FF5" w:rsidP="00DD4D1B">
      <w:pPr>
        <w:pBdr>
          <w:left w:val="single" w:sz="18" w:space="8" w:color="103E56"/>
        </w:pBdr>
        <w:shd w:val="clear" w:color="auto" w:fill="F3F4F6"/>
        <w:spacing w:before="80" w:after="180" w:line="276" w:lineRule="auto"/>
        <w:ind w:left="720"/>
      </w:pPr>
      <w:r w:rsidRPr="00042FCD">
        <w:rPr>
          <w:b/>
          <w:color w:val="103E56"/>
        </w:rPr>
        <w:t xml:space="preserve">Objetivo do manual: </w:t>
      </w:r>
      <w:r w:rsidRPr="00042FCD">
        <w:t xml:space="preserve">Ajudar o formando a compreender a </w:t>
      </w:r>
      <w:r w:rsidR="00C81039" w:rsidRPr="00042FCD">
        <w:t>lógica</w:t>
      </w:r>
      <w:r w:rsidRPr="00042FCD">
        <w:t xml:space="preserve"> das bases de dados e a escrever comandos SQL simples com clareza e </w:t>
      </w:r>
      <w:r w:rsidR="0003558C" w:rsidRPr="00042FCD">
        <w:t>segurança</w:t>
      </w:r>
      <w:r w:rsidRPr="00042FCD">
        <w:t>.</w:t>
      </w:r>
    </w:p>
    <w:p w14:paraId="20818F3D" w14:textId="77777777" w:rsidR="00FA1E12" w:rsidRPr="00042FCD" w:rsidRDefault="00EF7FF5">
      <w:pPr>
        <w:pStyle w:val="Ttulo2"/>
      </w:pPr>
      <w:bookmarkStart w:id="1" w:name="_Toc231815723"/>
      <w:r w:rsidRPr="00042FCD">
        <w:t>Como usar este manual</w:t>
      </w:r>
      <w:bookmarkEnd w:id="1"/>
    </w:p>
    <w:p w14:paraId="2560DF9E" w14:textId="4373D7DB" w:rsidR="00FA1E12" w:rsidRPr="00042FCD" w:rsidRDefault="00EF7FF5">
      <w:pPr>
        <w:spacing w:after="140"/>
      </w:pPr>
      <w:r w:rsidRPr="00042FCD">
        <w:t xml:space="preserve">Cada parte do manual trabalha um </w:t>
      </w:r>
      <w:r w:rsidR="0003558C" w:rsidRPr="00042FCD">
        <w:t>conteúdo</w:t>
      </w:r>
      <w:r w:rsidRPr="00042FCD">
        <w:t xml:space="preserve"> </w:t>
      </w:r>
      <w:r w:rsidR="00C217E5" w:rsidRPr="00042FCD">
        <w:t>específico</w:t>
      </w:r>
      <w:r w:rsidRPr="00042FCD">
        <w:t xml:space="preserve"> da UFCD. A leitura deve ser acompanhada por pratica, porque SQL aprende-se melhor quando se escreve, testa, corrige e explica cada comando.</w:t>
      </w:r>
    </w:p>
    <w:p w14:paraId="106F7CAE" w14:textId="13FF095B" w:rsidR="00FA1E12" w:rsidRPr="00042FCD" w:rsidRDefault="00EF7FF5">
      <w:pPr>
        <w:pStyle w:val="Listanumerada"/>
        <w:spacing w:after="60"/>
      </w:pPr>
      <w:r w:rsidRPr="00042FCD">
        <w:t xml:space="preserve">Ler primeiro a </w:t>
      </w:r>
      <w:r w:rsidR="0003558C" w:rsidRPr="00042FCD">
        <w:t>explicação</w:t>
      </w:r>
      <w:r w:rsidRPr="00042FCD">
        <w:t xml:space="preserve"> de cada </w:t>
      </w:r>
      <w:r w:rsidR="00222CC0" w:rsidRPr="00042FCD">
        <w:t>conteúdo</w:t>
      </w:r>
      <w:r w:rsidRPr="00042FCD">
        <w:t>.</w:t>
      </w:r>
    </w:p>
    <w:p w14:paraId="200ECF3E" w14:textId="77777777" w:rsidR="00FA1E12" w:rsidRPr="00042FCD" w:rsidRDefault="00EF7FF5">
      <w:pPr>
        <w:pStyle w:val="Listanumerada"/>
        <w:spacing w:after="60"/>
      </w:pPr>
      <w:r w:rsidRPr="00042FCD">
        <w:t>Observar os exemplos SQL apresentados.</w:t>
      </w:r>
    </w:p>
    <w:p w14:paraId="7331418E" w14:textId="77777777" w:rsidR="00FA1E12" w:rsidRPr="00042FCD" w:rsidRDefault="00EF7FF5">
      <w:pPr>
        <w:pStyle w:val="Listanumerada"/>
        <w:spacing w:after="60"/>
      </w:pPr>
      <w:r w:rsidRPr="00042FCD">
        <w:t>Resolver a atividade pratica de cada parte.</w:t>
      </w:r>
    </w:p>
    <w:p w14:paraId="43ACE217" w14:textId="25AD3546" w:rsidR="00FA1E12" w:rsidRPr="00042FCD" w:rsidRDefault="00EF7FF5">
      <w:pPr>
        <w:pStyle w:val="Listanumerada"/>
        <w:spacing w:after="60"/>
      </w:pPr>
      <w:r w:rsidRPr="00042FCD">
        <w:t xml:space="preserve">Responder </w:t>
      </w:r>
      <w:r w:rsidR="00C217E5" w:rsidRPr="00042FCD">
        <w:t>às</w:t>
      </w:r>
      <w:r w:rsidRPr="00042FCD">
        <w:t xml:space="preserve"> perguntas de </w:t>
      </w:r>
      <w:r w:rsidR="0003558C" w:rsidRPr="00042FCD">
        <w:t>verificação</w:t>
      </w:r>
      <w:r w:rsidRPr="00042FCD">
        <w:t>.</w:t>
      </w:r>
    </w:p>
    <w:p w14:paraId="5A6A6FC9" w14:textId="663467EC" w:rsidR="00FA1E12" w:rsidRPr="00042FCD" w:rsidRDefault="00EF7FF5">
      <w:pPr>
        <w:pStyle w:val="Listanumerada"/>
        <w:spacing w:after="60"/>
      </w:pPr>
      <w:r w:rsidRPr="00042FCD">
        <w:t xml:space="preserve">Voltar aos exemplos sempre que surgir uma </w:t>
      </w:r>
      <w:r w:rsidR="00C217E5" w:rsidRPr="00042FCD">
        <w:t>dúvida</w:t>
      </w:r>
      <w:r w:rsidRPr="00042FCD">
        <w:t>.</w:t>
      </w:r>
    </w:p>
    <w:p w14:paraId="404F4D48" w14:textId="77777777" w:rsidR="00FA1E12" w:rsidRPr="00042FCD" w:rsidRDefault="00EF7FF5">
      <w:pPr>
        <w:pStyle w:val="Ttulo2"/>
      </w:pPr>
      <w:bookmarkStart w:id="2" w:name="_Toc231815724"/>
      <w:r w:rsidRPr="00042FCD">
        <w:t>Percurso do manual</w:t>
      </w:r>
      <w:bookmarkEnd w:id="2"/>
    </w:p>
    <w:p w14:paraId="3D54A623" w14:textId="144A9B0D" w:rsidR="00FA1E12" w:rsidRPr="00042FCD" w:rsidRDefault="00EF7FF5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042FCD">
        <w:t xml:space="preserve">1 - </w:t>
      </w:r>
      <w:r w:rsidR="00222CC0" w:rsidRPr="00042FCD">
        <w:t>Introdução</w:t>
      </w:r>
      <w:r w:rsidRPr="00042FCD">
        <w:t xml:space="preserve"> a bases de dados.</w:t>
      </w:r>
    </w:p>
    <w:p w14:paraId="73766487" w14:textId="77777777" w:rsidR="00FA1E12" w:rsidRPr="00042FCD" w:rsidRDefault="00EF7FF5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042FCD">
        <w:t>2 - Ambientes de bases de dados.</w:t>
      </w:r>
    </w:p>
    <w:p w14:paraId="1FFB8AC0" w14:textId="77777777" w:rsidR="00FA1E12" w:rsidRPr="00042FCD" w:rsidRDefault="00EF7FF5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042FCD">
        <w:t>3 - Terminologia de bases de dados relacionais.</w:t>
      </w:r>
    </w:p>
    <w:p w14:paraId="1006BD65" w14:textId="77777777" w:rsidR="00FA1E12" w:rsidRPr="00042FCD" w:rsidRDefault="00EF7FF5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042FCD">
        <w:t>4 - Planeamento e desenho de bases de dados.</w:t>
      </w:r>
    </w:p>
    <w:p w14:paraId="6D9C96C4" w14:textId="45AE4472" w:rsidR="00FA1E12" w:rsidRPr="00042FCD" w:rsidRDefault="00EF7FF5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042FCD">
        <w:t xml:space="preserve">5 - </w:t>
      </w:r>
      <w:r w:rsidR="00222CC0" w:rsidRPr="00042FCD">
        <w:t>Introdução</w:t>
      </w:r>
      <w:r w:rsidRPr="00042FCD">
        <w:t xml:space="preserve"> ao SQL.</w:t>
      </w:r>
    </w:p>
    <w:p w14:paraId="2B50DD8F" w14:textId="02D64B00" w:rsidR="00FA1E12" w:rsidRPr="00042FCD" w:rsidRDefault="00EF7FF5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042FCD">
        <w:t xml:space="preserve">6 - </w:t>
      </w:r>
      <w:r w:rsidR="00222CC0" w:rsidRPr="00042FCD">
        <w:t>Criação</w:t>
      </w:r>
      <w:r w:rsidRPr="00042FCD">
        <w:t xml:space="preserve"> de bases de dados.</w:t>
      </w:r>
    </w:p>
    <w:p w14:paraId="58507045" w14:textId="77777777" w:rsidR="00FA1E12" w:rsidRPr="00042FCD" w:rsidRDefault="00EF7FF5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042FCD">
        <w:t>7 - Tabelas e integridade de dados.</w:t>
      </w:r>
    </w:p>
    <w:p w14:paraId="20EFDF2F" w14:textId="77777777" w:rsidR="00FA1E12" w:rsidRPr="00042FCD" w:rsidRDefault="00EF7FF5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042FCD">
        <w:t>8 - Fundamentos de Transact-SQL.</w:t>
      </w:r>
    </w:p>
    <w:p w14:paraId="2D51D8EE" w14:textId="37C84EA8" w:rsidR="00FA1E12" w:rsidRPr="00042FCD" w:rsidRDefault="00EF7FF5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042FCD">
        <w:t xml:space="preserve">9 - Filtragem e </w:t>
      </w:r>
      <w:r w:rsidR="00222CC0" w:rsidRPr="00042FCD">
        <w:t>ordenação</w:t>
      </w:r>
      <w:r w:rsidRPr="00042FCD">
        <w:t xml:space="preserve"> de dados.</w:t>
      </w:r>
    </w:p>
    <w:p w14:paraId="03FB1207" w14:textId="693FA3ED" w:rsidR="00F7175B" w:rsidRPr="00042FCD" w:rsidRDefault="00EF7FF5">
      <w:pPr>
        <w:spacing w:after="440" w:line="276" w:lineRule="auto"/>
        <w:jc w:val="right"/>
      </w:pPr>
      <w:r w:rsidRPr="00042FCD">
        <w:br w:type="page"/>
      </w:r>
    </w:p>
    <w:p w14:paraId="56E6633B" w14:textId="02A6C6FE" w:rsidR="00F7175B" w:rsidRPr="00042FCD" w:rsidRDefault="00F7175B">
      <w:pPr>
        <w:pStyle w:val="Ttulo1"/>
        <w:pBdr>
          <w:bottom w:val="single" w:sz="10" w:space="4" w:color="FDA104"/>
        </w:pBdr>
      </w:pPr>
      <w:bookmarkStart w:id="3" w:name="_Toc231815725"/>
      <w:r w:rsidRPr="00042FCD">
        <w:lastRenderedPageBreak/>
        <w:t xml:space="preserve">1. </w:t>
      </w:r>
      <w:r w:rsidR="00177AB5" w:rsidRPr="00042FCD">
        <w:t>Introdução</w:t>
      </w:r>
      <w:r w:rsidRPr="00042FCD">
        <w:t xml:space="preserve"> a bases de dados</w:t>
      </w:r>
      <w:bookmarkEnd w:id="3"/>
    </w:p>
    <w:p w14:paraId="5F79B7B5" w14:textId="30CC992A" w:rsidR="00F7175B" w:rsidRPr="00042FCD" w:rsidRDefault="00F7175B">
      <w:pPr>
        <w:spacing w:after="140"/>
      </w:pPr>
      <w:r w:rsidRPr="00042FCD">
        <w:t xml:space="preserve">Uma base de dados e um conjunto organizado de dados. Em vez de guardar </w:t>
      </w:r>
      <w:r w:rsidR="00177AB5" w:rsidRPr="00042FCD">
        <w:t>informação</w:t>
      </w:r>
      <w:r w:rsidRPr="00042FCD">
        <w:t xml:space="preserve"> de forma solta, numa lista confusa ou em muitos ficheiros separados, a base de dados permite guardar, procurar, alterar e analisar </w:t>
      </w:r>
      <w:r w:rsidR="00177AB5" w:rsidRPr="00042FCD">
        <w:t>informação</w:t>
      </w:r>
      <w:r w:rsidRPr="00042FCD">
        <w:t xml:space="preserve"> de forma mais segura e mais </w:t>
      </w:r>
      <w:r w:rsidR="00177AB5" w:rsidRPr="00042FCD">
        <w:t>rápida</w:t>
      </w:r>
      <w:r w:rsidRPr="00042FCD">
        <w:t>.</w:t>
      </w:r>
    </w:p>
    <w:p w14:paraId="5B897C76" w14:textId="1FE323E4" w:rsidR="00F7175B" w:rsidRPr="00042FCD" w:rsidRDefault="00F7175B">
      <w:pPr>
        <w:spacing w:after="140"/>
      </w:pPr>
      <w:r w:rsidRPr="00042FCD">
        <w:t xml:space="preserve">Nesta UFCD, a base de dados vai ser estudada como ponto de partida para a linguagem SQL. Antes de escrever comandos, e importante perceber que o SQL serve para comunicar com bases de dados: consultar dados, criar estruturas, inserir registos, alterar </w:t>
      </w:r>
      <w:r w:rsidR="00D053AF" w:rsidRPr="00042FCD">
        <w:t>informação</w:t>
      </w:r>
      <w:r w:rsidRPr="00042FCD">
        <w:t xml:space="preserve"> e apagar dados quando isso faz sentido.</w:t>
      </w:r>
    </w:p>
    <w:p w14:paraId="44788F50" w14:textId="01808585" w:rsidR="00F7175B" w:rsidRPr="00042FCD" w:rsidRDefault="00F7175B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042FCD">
        <w:rPr>
          <w:b/>
          <w:color w:val="FDA104"/>
        </w:rPr>
        <w:t xml:space="preserve">Ideia-chave: </w:t>
      </w:r>
      <w:r w:rsidRPr="00042FCD">
        <w:t xml:space="preserve">Uma base de dados </w:t>
      </w:r>
      <w:r w:rsidR="00D053AF" w:rsidRPr="00042FCD">
        <w:t>não</w:t>
      </w:r>
      <w:r w:rsidRPr="00042FCD">
        <w:t xml:space="preserve"> e apenas um </w:t>
      </w:r>
      <w:r w:rsidR="00D46772" w:rsidRPr="00042FCD">
        <w:t>sítio</w:t>
      </w:r>
      <w:r w:rsidRPr="00042FCD">
        <w:t xml:space="preserve"> onde se guardam dados. E uma forma organizada de representar uma realidade.</w:t>
      </w:r>
    </w:p>
    <w:p w14:paraId="601EBEBC" w14:textId="6A306D05" w:rsidR="00F7175B" w:rsidRPr="00042FCD" w:rsidRDefault="00F7175B">
      <w:pPr>
        <w:pStyle w:val="Ttulo2"/>
      </w:pPr>
      <w:bookmarkStart w:id="4" w:name="_Toc231815726"/>
      <w:r w:rsidRPr="00042FCD">
        <w:t xml:space="preserve">1.1 O que </w:t>
      </w:r>
      <w:r w:rsidR="00D053AF" w:rsidRPr="00042FCD">
        <w:t>são</w:t>
      </w:r>
      <w:r w:rsidRPr="00042FCD">
        <w:t xml:space="preserve"> dados e </w:t>
      </w:r>
      <w:r w:rsidR="00D053AF" w:rsidRPr="00042FCD">
        <w:t>informação</w:t>
      </w:r>
      <w:bookmarkEnd w:id="4"/>
    </w:p>
    <w:p w14:paraId="168827DD" w14:textId="11D7647B" w:rsidR="00F7175B" w:rsidRPr="00042FCD" w:rsidRDefault="00F7175B">
      <w:pPr>
        <w:spacing w:after="140"/>
      </w:pPr>
      <w:r w:rsidRPr="00042FCD">
        <w:t xml:space="preserve">Dados </w:t>
      </w:r>
      <w:r w:rsidR="00D053AF" w:rsidRPr="00042FCD">
        <w:t>são</w:t>
      </w:r>
      <w:r w:rsidRPr="00042FCD">
        <w:t xml:space="preserve"> valores isolados. Podem ser nomes, </w:t>
      </w:r>
      <w:r w:rsidR="00D053AF" w:rsidRPr="00042FCD">
        <w:t>números</w:t>
      </w:r>
      <w:r w:rsidRPr="00042FCD">
        <w:t xml:space="preserve">, datas, </w:t>
      </w:r>
      <w:r w:rsidR="004C755D" w:rsidRPr="00042FCD">
        <w:t>códigos</w:t>
      </w:r>
      <w:r w:rsidRPr="00042FCD">
        <w:t xml:space="preserve">, moradas ou resultados. </w:t>
      </w:r>
      <w:r w:rsidR="00D053AF" w:rsidRPr="00042FCD">
        <w:t>Só</w:t>
      </w:r>
      <w:r w:rsidRPr="00042FCD">
        <w:t xml:space="preserve"> por si, podem ter pouco significado.</w:t>
      </w:r>
    </w:p>
    <w:p w14:paraId="006DFC8A" w14:textId="19612349" w:rsidR="00F7175B" w:rsidRPr="00042FCD" w:rsidRDefault="00D053AF">
      <w:pPr>
        <w:spacing w:after="140"/>
      </w:pPr>
      <w:r w:rsidRPr="00042FCD">
        <w:t>Informação</w:t>
      </w:r>
      <w:r w:rsidR="00F7175B" w:rsidRPr="00042FCD">
        <w:t xml:space="preserve"> aparece quando esses dados </w:t>
      </w:r>
      <w:r w:rsidRPr="00042FCD">
        <w:t>são</w:t>
      </w:r>
      <w:r w:rsidR="00F7175B" w:rsidRPr="00042FCD">
        <w:t xml:space="preserve"> organizados e interpretados. Por exemplo, o </w:t>
      </w:r>
      <w:r w:rsidR="00D46772" w:rsidRPr="00042FCD">
        <w:t>número</w:t>
      </w:r>
      <w:r w:rsidR="00F7175B" w:rsidRPr="00042FCD">
        <w:t xml:space="preserve"> 22 e apenas um dado. Se soubermos que corresponde </w:t>
      </w:r>
      <w:r w:rsidR="00D46772" w:rsidRPr="00042FCD">
        <w:t>à</w:t>
      </w:r>
      <w:r w:rsidR="00F7175B" w:rsidRPr="00042FCD">
        <w:t xml:space="preserve"> idade de uma formanda chamada Ana Santos, esse dado passa a ter contexto.</w:t>
      </w:r>
    </w:p>
    <w:p w14:paraId="167DF6E7" w14:textId="77777777" w:rsidR="00F7175B" w:rsidRPr="00042FCD" w:rsidRDefault="00F7175B">
      <w:pPr>
        <w:pStyle w:val="Listacommarcas"/>
        <w:spacing w:after="60"/>
      </w:pPr>
      <w:r w:rsidRPr="00042FCD">
        <w:t>Dado: valor registado, como 22, Lisboa ou Ana Santos.</w:t>
      </w:r>
    </w:p>
    <w:p w14:paraId="7975BB4E" w14:textId="6713DF00" w:rsidR="00F7175B" w:rsidRPr="00042FCD" w:rsidRDefault="00D053AF">
      <w:pPr>
        <w:pStyle w:val="Listacommarcas"/>
        <w:spacing w:after="60"/>
      </w:pPr>
      <w:r w:rsidRPr="00042FCD">
        <w:t>Informação</w:t>
      </w:r>
      <w:r w:rsidR="00F7175B" w:rsidRPr="00042FCD">
        <w:t>: dado com contexto, por exemplo: Ana Santos tem 22 anos e vive em Lisboa.</w:t>
      </w:r>
    </w:p>
    <w:p w14:paraId="349F9E4E" w14:textId="77777777" w:rsidR="00F7175B" w:rsidRPr="00042FCD" w:rsidRDefault="00F7175B">
      <w:pPr>
        <w:pStyle w:val="Listacommarcas"/>
        <w:spacing w:after="60"/>
      </w:pPr>
      <w:r w:rsidRPr="00042FCD">
        <w:t>Base de dados: estrutura organizada onde esses dados ficam guardados para poderem ser usados.</w:t>
      </w:r>
    </w:p>
    <w:p w14:paraId="6A88D50C" w14:textId="77777777" w:rsidR="00F7175B" w:rsidRPr="00042FCD" w:rsidRDefault="00F7175B">
      <w:pPr>
        <w:pStyle w:val="Ttulo2"/>
      </w:pPr>
      <w:bookmarkStart w:id="5" w:name="_Toc231815727"/>
      <w:r w:rsidRPr="00042FCD">
        <w:t>1.2 Exemplos de bases de dados no dia a dia</w:t>
      </w:r>
      <w:bookmarkEnd w:id="5"/>
    </w:p>
    <w:p w14:paraId="1E622ED6" w14:textId="35396445" w:rsidR="00F7175B" w:rsidRPr="00042FCD" w:rsidRDefault="00F7175B">
      <w:pPr>
        <w:spacing w:after="140"/>
      </w:pPr>
      <w:r w:rsidRPr="00042FCD">
        <w:t xml:space="preserve">Mesmo sem repararmos, usamos bases de dados em muitas </w:t>
      </w:r>
      <w:r w:rsidR="00D053AF" w:rsidRPr="00042FCD">
        <w:t>situações</w:t>
      </w:r>
      <w:r w:rsidRPr="00042FCD">
        <w:t xml:space="preserve">. Sempre que uma </w:t>
      </w:r>
      <w:r w:rsidR="00D053AF" w:rsidRPr="00042FCD">
        <w:t>aplicação</w:t>
      </w:r>
      <w:r w:rsidRPr="00042FCD">
        <w:t xml:space="preserve"> precisa de guardar </w:t>
      </w:r>
      <w:r w:rsidR="00D053AF" w:rsidRPr="00042FCD">
        <w:t>informação</w:t>
      </w:r>
      <w:r w:rsidRPr="00042FCD">
        <w:t xml:space="preserve"> e depois </w:t>
      </w:r>
      <w:r w:rsidR="00D46772" w:rsidRPr="00042FCD">
        <w:t>encontrá-la</w:t>
      </w:r>
      <w:r w:rsidRPr="00042FCD">
        <w:t xml:space="preserve"> rapidamente, existe normalmente uma base de dados por </w:t>
      </w:r>
      <w:r w:rsidR="00D053AF" w:rsidRPr="00042FCD">
        <w:t>trás</w:t>
      </w:r>
      <w:r w:rsidRPr="00042FCD">
        <w:t>.</w:t>
      </w:r>
    </w:p>
    <w:p w14:paraId="37AB9CC9" w14:textId="57269F4C" w:rsidR="00F7175B" w:rsidRPr="00042FCD" w:rsidRDefault="00F7175B">
      <w:pPr>
        <w:pStyle w:val="Listacommarcas"/>
        <w:spacing w:after="60"/>
      </w:pPr>
      <w:r w:rsidRPr="00042FCD">
        <w:t xml:space="preserve">Uma escola guarda dados de alunos, turmas, formadores, </w:t>
      </w:r>
      <w:r w:rsidR="00D053AF" w:rsidRPr="00042FCD">
        <w:t>horários</w:t>
      </w:r>
      <w:r w:rsidRPr="00042FCD">
        <w:t xml:space="preserve"> e notas.</w:t>
      </w:r>
    </w:p>
    <w:p w14:paraId="4DAAAB14" w14:textId="77777777" w:rsidR="00F7175B" w:rsidRPr="00042FCD" w:rsidRDefault="00F7175B">
      <w:pPr>
        <w:pStyle w:val="Listacommarcas"/>
        <w:spacing w:after="60"/>
      </w:pPr>
      <w:r w:rsidRPr="00042FCD">
        <w:t>Uma loja online guarda produtos, clientes, encomendas e pagamentos.</w:t>
      </w:r>
    </w:p>
    <w:p w14:paraId="2771F2DD" w14:textId="0EB1A181" w:rsidR="00F7175B" w:rsidRPr="00042FCD" w:rsidRDefault="00F7175B">
      <w:pPr>
        <w:pStyle w:val="Listacommarcas"/>
        <w:spacing w:after="60"/>
      </w:pPr>
      <w:r w:rsidRPr="00042FCD">
        <w:t xml:space="preserve">Um centro de </w:t>
      </w:r>
      <w:r w:rsidR="00D053AF" w:rsidRPr="00042FCD">
        <w:t>saúde</w:t>
      </w:r>
      <w:r w:rsidRPr="00042FCD">
        <w:t xml:space="preserve"> guarda utentes, consultas, </w:t>
      </w:r>
      <w:r w:rsidR="00D053AF" w:rsidRPr="00042FCD">
        <w:t>médicos</w:t>
      </w:r>
      <w:r w:rsidRPr="00042FCD">
        <w:t xml:space="preserve"> e </w:t>
      </w:r>
      <w:r w:rsidR="00D053AF" w:rsidRPr="00042FCD">
        <w:t>histórico</w:t>
      </w:r>
      <w:r w:rsidRPr="00042FCD">
        <w:t xml:space="preserve"> de atendimento.</w:t>
      </w:r>
    </w:p>
    <w:p w14:paraId="597EBE88" w14:textId="73969ECD" w:rsidR="00F7175B" w:rsidRPr="00042FCD" w:rsidRDefault="00F7175B">
      <w:pPr>
        <w:pStyle w:val="Listacommarcas"/>
        <w:spacing w:after="60"/>
      </w:pPr>
      <w:r w:rsidRPr="00042FCD">
        <w:t xml:space="preserve">Uma biblioteca </w:t>
      </w:r>
      <w:proofErr w:type="gramStart"/>
      <w:r w:rsidRPr="00042FCD">
        <w:t>guarda livros</w:t>
      </w:r>
      <w:proofErr w:type="gramEnd"/>
      <w:r w:rsidRPr="00042FCD">
        <w:t xml:space="preserve">, autores, leitores e </w:t>
      </w:r>
      <w:r w:rsidR="00D053AF" w:rsidRPr="00042FCD">
        <w:t>empréstimos</w:t>
      </w:r>
      <w:r w:rsidRPr="00042FCD">
        <w:t>.</w:t>
      </w:r>
    </w:p>
    <w:p w14:paraId="6E6054B9" w14:textId="58902CC9" w:rsidR="00F7175B" w:rsidRPr="00042FCD" w:rsidRDefault="00F7175B">
      <w:pPr>
        <w:pStyle w:val="Listacommarcas"/>
        <w:spacing w:after="60"/>
      </w:pPr>
      <w:r w:rsidRPr="00042FCD">
        <w:t xml:space="preserve">Uma plataforma de </w:t>
      </w:r>
      <w:r w:rsidR="00D053AF" w:rsidRPr="00042FCD">
        <w:t>formação</w:t>
      </w:r>
      <w:r w:rsidRPr="00042FCD">
        <w:t xml:space="preserve"> guarda utilizadores, cursos, tarefas, </w:t>
      </w:r>
      <w:r w:rsidR="00D053AF" w:rsidRPr="00042FCD">
        <w:t>presentes</w:t>
      </w:r>
      <w:r w:rsidRPr="00042FCD">
        <w:t xml:space="preserve"> e resultados.</w:t>
      </w:r>
    </w:p>
    <w:p w14:paraId="009F3DF0" w14:textId="77777777" w:rsidR="00F7175B" w:rsidRPr="00042FCD" w:rsidRDefault="00F7175B">
      <w:pPr>
        <w:pStyle w:val="Ttulo2"/>
      </w:pPr>
      <w:bookmarkStart w:id="6" w:name="_Toc231815728"/>
      <w:r w:rsidRPr="00042FCD">
        <w:t>1.3 Porque se usam bases de dados</w:t>
      </w:r>
      <w:bookmarkEnd w:id="6"/>
    </w:p>
    <w:p w14:paraId="7817D60F" w14:textId="08912196" w:rsidR="00F7175B" w:rsidRPr="00042FCD" w:rsidRDefault="00F7175B">
      <w:pPr>
        <w:spacing w:after="140"/>
      </w:pPr>
      <w:r w:rsidRPr="00042FCD">
        <w:t xml:space="preserve">As bases de dados ajudam a resolver problemas comuns quando </w:t>
      </w:r>
      <w:r w:rsidR="00D053AF" w:rsidRPr="00042FCD">
        <w:t>há</w:t>
      </w:r>
      <w:r w:rsidRPr="00042FCD">
        <w:t xml:space="preserve"> muita </w:t>
      </w:r>
      <w:r w:rsidR="00D053AF" w:rsidRPr="00042FCD">
        <w:t>informação</w:t>
      </w:r>
      <w:r w:rsidRPr="00042FCD">
        <w:t xml:space="preserve"> para gerir. Sem uma estrutura organizada, e </w:t>
      </w:r>
      <w:r w:rsidR="00D053AF" w:rsidRPr="00042FCD">
        <w:t>fácil</w:t>
      </w:r>
      <w:r w:rsidRPr="00042FCD">
        <w:t xml:space="preserve"> repetir dados, perder </w:t>
      </w:r>
      <w:r w:rsidR="00D053AF" w:rsidRPr="00042FCD">
        <w:t>informação</w:t>
      </w:r>
      <w:r w:rsidRPr="00042FCD">
        <w:t>, escrever valores errados ou demorar muito tempo a encontrar aquilo que se procura.</w:t>
      </w:r>
    </w:p>
    <w:p w14:paraId="457BEE4B" w14:textId="77777777" w:rsidR="00F7175B" w:rsidRPr="00042FCD" w:rsidRDefault="00F7175B">
      <w:pPr>
        <w:pStyle w:val="Listacommarcas"/>
        <w:spacing w:after="60"/>
      </w:pPr>
      <w:r w:rsidRPr="00042FCD">
        <w:t>Organizar dados de forma clara.</w:t>
      </w:r>
    </w:p>
    <w:p w14:paraId="3E718764" w14:textId="1EB51215" w:rsidR="00F7175B" w:rsidRPr="00042FCD" w:rsidRDefault="00F7175B">
      <w:pPr>
        <w:pStyle w:val="Listacommarcas"/>
        <w:spacing w:after="60"/>
      </w:pPr>
      <w:r w:rsidRPr="00042FCD">
        <w:t xml:space="preserve">Evitar </w:t>
      </w:r>
      <w:r w:rsidR="00D053AF" w:rsidRPr="00042FCD">
        <w:t>repetições</w:t>
      </w:r>
      <w:r w:rsidRPr="00042FCD">
        <w:t xml:space="preserve"> </w:t>
      </w:r>
      <w:r w:rsidR="003262DB" w:rsidRPr="00042FCD">
        <w:t>desnecessárias</w:t>
      </w:r>
      <w:r w:rsidRPr="00042FCD">
        <w:t>.</w:t>
      </w:r>
    </w:p>
    <w:p w14:paraId="2463E07F" w14:textId="36522FA0" w:rsidR="00F7175B" w:rsidRPr="00042FCD" w:rsidRDefault="00F7175B">
      <w:pPr>
        <w:pStyle w:val="Listacommarcas"/>
        <w:spacing w:after="60"/>
      </w:pPr>
      <w:r w:rsidRPr="00042FCD">
        <w:t xml:space="preserve">Procurar </w:t>
      </w:r>
      <w:r w:rsidR="00D053AF" w:rsidRPr="00042FCD">
        <w:t>informação</w:t>
      </w:r>
      <w:r w:rsidRPr="00042FCD">
        <w:t xml:space="preserve"> rapidamente.</w:t>
      </w:r>
    </w:p>
    <w:p w14:paraId="26A82175" w14:textId="77777777" w:rsidR="00F7175B" w:rsidRPr="00042FCD" w:rsidRDefault="00F7175B">
      <w:pPr>
        <w:pStyle w:val="Listacommarcas"/>
        <w:spacing w:after="60"/>
      </w:pPr>
      <w:r w:rsidRPr="00042FCD">
        <w:t>Atualizar dados sem ter de alterar muitos ficheiros.</w:t>
      </w:r>
    </w:p>
    <w:p w14:paraId="1B185D9F" w14:textId="5132E4FB" w:rsidR="00F7175B" w:rsidRPr="00042FCD" w:rsidRDefault="00F7175B">
      <w:pPr>
        <w:pStyle w:val="Listacommarcas"/>
        <w:spacing w:after="60"/>
      </w:pPr>
      <w:r w:rsidRPr="00042FCD">
        <w:t xml:space="preserve">Proteger melhor a </w:t>
      </w:r>
      <w:r w:rsidR="00D053AF" w:rsidRPr="00042FCD">
        <w:t>informação</w:t>
      </w:r>
      <w:r w:rsidRPr="00042FCD">
        <w:t>.</w:t>
      </w:r>
    </w:p>
    <w:p w14:paraId="10CC679E" w14:textId="4DD2AC7E" w:rsidR="00F7175B" w:rsidRPr="00042FCD" w:rsidRDefault="00F7175B">
      <w:pPr>
        <w:pStyle w:val="Listacommarcas"/>
        <w:spacing w:after="60"/>
      </w:pPr>
      <w:r w:rsidRPr="00042FCD">
        <w:t xml:space="preserve">Permitir que varias pessoas ou </w:t>
      </w:r>
      <w:r w:rsidR="00D053AF" w:rsidRPr="00042FCD">
        <w:t>aplicações</w:t>
      </w:r>
      <w:r w:rsidRPr="00042FCD">
        <w:t xml:space="preserve"> usem os mesmos dados.</w:t>
      </w:r>
    </w:p>
    <w:p w14:paraId="0CAFDD7C" w14:textId="0AA8EA5F" w:rsidR="00F7175B" w:rsidRPr="00042FCD" w:rsidRDefault="00F7175B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lastRenderedPageBreak/>
        <w:t xml:space="preserve">Exemplo simples: </w:t>
      </w:r>
      <w:r w:rsidRPr="00042FCD">
        <w:t xml:space="preserve">Se uma turma tiver 25 formandos, uma folha simples pode ser suficiente. Se a entidade tiver centenas de formandos, </w:t>
      </w:r>
      <w:r w:rsidR="003974CC" w:rsidRPr="00042FCD">
        <w:t>várias</w:t>
      </w:r>
      <w:r w:rsidRPr="00042FCD">
        <w:t xml:space="preserve"> turmas, </w:t>
      </w:r>
      <w:r w:rsidR="004C755D" w:rsidRPr="00042FCD">
        <w:t>presenças</w:t>
      </w:r>
      <w:r w:rsidRPr="00042FCD">
        <w:t>, notas e certificados, uma base de dados torna-se muito mais adequada.</w:t>
      </w:r>
    </w:p>
    <w:p w14:paraId="51D0A3A8" w14:textId="6C083220" w:rsidR="00F7175B" w:rsidRPr="00042FCD" w:rsidRDefault="00F7175B">
      <w:pPr>
        <w:pStyle w:val="Ttulo2"/>
      </w:pPr>
      <w:bookmarkStart w:id="7" w:name="_Toc231815729"/>
      <w:r w:rsidRPr="00042FCD">
        <w:t xml:space="preserve">1.4 Como a </w:t>
      </w:r>
      <w:r w:rsidR="00D053AF" w:rsidRPr="00042FCD">
        <w:t>informação</w:t>
      </w:r>
      <w:r w:rsidRPr="00042FCD">
        <w:t xml:space="preserve"> pode ser organizada</w:t>
      </w:r>
      <w:bookmarkEnd w:id="7"/>
    </w:p>
    <w:p w14:paraId="4C23340E" w14:textId="4024AE86" w:rsidR="00F7175B" w:rsidRPr="00042FCD" w:rsidRDefault="00F7175B">
      <w:pPr>
        <w:spacing w:after="140"/>
      </w:pPr>
      <w:r w:rsidRPr="00042FCD">
        <w:t xml:space="preserve">Numa base de dados relacional, a </w:t>
      </w:r>
      <w:r w:rsidR="00D053AF" w:rsidRPr="00042FCD">
        <w:t>informação</w:t>
      </w:r>
      <w:r w:rsidRPr="00042FCD">
        <w:t xml:space="preserve"> costuma ser organizada em tabelas. Uma tabela parece-se com uma folha com linhas e colunas, mas segue regras que ajudam a manter os dados consistentes.</w:t>
      </w:r>
    </w:p>
    <w:p w14:paraId="7D90D69F" w14:textId="687641F3" w:rsidR="00F7175B" w:rsidRPr="00042FCD" w:rsidRDefault="00F7175B">
      <w:pPr>
        <w:spacing w:after="140"/>
      </w:pPr>
      <w:r w:rsidRPr="00042FCD">
        <w:t xml:space="preserve">No exemplo seguinte, cada linha representa um formando e cada coluna representa uma </w:t>
      </w:r>
      <w:r w:rsidR="004C755D" w:rsidRPr="00042FCD">
        <w:t>característica</w:t>
      </w:r>
      <w:r w:rsidRPr="00042FCD">
        <w:t xml:space="preserve"> desse formando.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F7175B" w:rsidRPr="00042FCD" w14:paraId="215E8F32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6944A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id_formando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39E8C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nome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61529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idade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6977E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localidade</w:t>
            </w:r>
          </w:p>
        </w:tc>
      </w:tr>
      <w:tr w:rsidR="00F7175B" w:rsidRPr="00042FCD" w14:paraId="74B2D09D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84383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1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2C3F8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Ana Santos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4D098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22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32658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Lisboa</w:t>
            </w:r>
          </w:p>
        </w:tc>
      </w:tr>
      <w:tr w:rsidR="00F7175B" w:rsidRPr="00042FCD" w14:paraId="5B5B4D07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9FE4A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2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D1C0C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Bruno Costa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9D6EC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19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6D80E" w14:textId="2168C518" w:rsidR="00F7175B" w:rsidRPr="00042FCD" w:rsidRDefault="004C755D">
            <w:pPr>
              <w:spacing w:after="0" w:line="269" w:lineRule="auto"/>
            </w:pPr>
            <w:r w:rsidRPr="00042FCD">
              <w:rPr>
                <w:sz w:val="19"/>
              </w:rPr>
              <w:t>Setúbal</w:t>
            </w:r>
          </w:p>
        </w:tc>
      </w:tr>
      <w:tr w:rsidR="00F7175B" w:rsidRPr="00042FCD" w14:paraId="1637B6BF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6EB5F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3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06F96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Carla Pereira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57954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31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C48F5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Porto</w:t>
            </w:r>
          </w:p>
        </w:tc>
      </w:tr>
      <w:tr w:rsidR="00F7175B" w:rsidRPr="00042FCD" w14:paraId="589AAD6E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A8BC2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4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09187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Diogo Martins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BD237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17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C70A8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Braga</w:t>
            </w:r>
          </w:p>
        </w:tc>
      </w:tr>
    </w:tbl>
    <w:p w14:paraId="40FC2AFB" w14:textId="0848F52D" w:rsidR="00F7175B" w:rsidRPr="00042FCD" w:rsidRDefault="00F7175B">
      <w:pPr>
        <w:spacing w:after="140"/>
      </w:pPr>
      <w:r w:rsidRPr="00042FCD">
        <w:t xml:space="preserve">Neste exemplo, a coluna id_formando identifica cada formando. O nome, a idade e a localidade </w:t>
      </w:r>
      <w:r w:rsidR="004C755D" w:rsidRPr="00042FCD">
        <w:t>são</w:t>
      </w:r>
      <w:r w:rsidRPr="00042FCD">
        <w:t xml:space="preserve"> dados associados a esse formando. Mais tarde, com SQL, </w:t>
      </w:r>
      <w:r w:rsidR="004C755D" w:rsidRPr="00042FCD">
        <w:t>poderíamos</w:t>
      </w:r>
      <w:r w:rsidRPr="00042FCD">
        <w:t xml:space="preserve"> consultar apenas os formandos de uma determinada localidade ou ordenar a lista por nome.</w:t>
      </w:r>
    </w:p>
    <w:p w14:paraId="2509A6BE" w14:textId="0C0C7A51" w:rsidR="00F7175B" w:rsidRPr="00042FCD" w:rsidRDefault="00F7175B">
      <w:pPr>
        <w:pStyle w:val="Ttulo2"/>
      </w:pPr>
      <w:bookmarkStart w:id="8" w:name="_Toc231815730"/>
      <w:r w:rsidRPr="00042FCD">
        <w:t xml:space="preserve">1.5 Primeira </w:t>
      </w:r>
      <w:r w:rsidR="004C755D" w:rsidRPr="00042FCD">
        <w:t>ligação</w:t>
      </w:r>
      <w:r w:rsidRPr="00042FCD">
        <w:t xml:space="preserve"> ao SQL</w:t>
      </w:r>
      <w:bookmarkEnd w:id="8"/>
    </w:p>
    <w:p w14:paraId="7E4E8C67" w14:textId="7737847E" w:rsidR="00F7175B" w:rsidRPr="00042FCD" w:rsidRDefault="00F7175B">
      <w:pPr>
        <w:spacing w:after="140"/>
      </w:pPr>
      <w:r w:rsidRPr="00042FCD">
        <w:t xml:space="preserve">SQL significa Structured Query Language, ou linguagem estruturada de consulta. E uma linguagem usada para trabalhar com bases de dados relacionais. Para </w:t>
      </w:r>
      <w:r w:rsidR="004C755D" w:rsidRPr="00042FCD">
        <w:t>já</w:t>
      </w:r>
      <w:r w:rsidRPr="00042FCD">
        <w:t xml:space="preserve">, o mais importante e perceber que uma </w:t>
      </w:r>
      <w:r w:rsidR="004C755D" w:rsidRPr="00042FCD">
        <w:t>instrução</w:t>
      </w:r>
      <w:r w:rsidRPr="00042FCD">
        <w:t xml:space="preserve"> SQL e uma ordem dada a base de dados.</w:t>
      </w:r>
    </w:p>
    <w:p w14:paraId="266D5344" w14:textId="7DA494E4" w:rsidR="00F7175B" w:rsidRPr="00042FCD" w:rsidRDefault="00F7175B">
      <w:pPr>
        <w:spacing w:after="140"/>
      </w:pPr>
      <w:r w:rsidRPr="00042FCD">
        <w:t xml:space="preserve">Por exemplo, se quisermos ver o nome e a localidade dos formandos com idade igual ou superior a 18 anos, </w:t>
      </w:r>
      <w:r w:rsidR="004C755D" w:rsidRPr="00042FCD">
        <w:t>poderíamos</w:t>
      </w:r>
      <w:r w:rsidRPr="00042FCD">
        <w:t xml:space="preserve"> escrever uma consulta como esta:</w:t>
      </w:r>
    </w:p>
    <w:p w14:paraId="4B201751" w14:textId="77777777" w:rsidR="00F7175B" w:rsidRPr="00042FCD" w:rsidRDefault="00F7175B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SELECT nome, localidade</w:t>
      </w:r>
      <w:r w:rsidRPr="00042FCD">
        <w:rPr>
          <w:rFonts w:ascii="Consolas" w:eastAsia="Consolas" w:hAnsi="Consolas"/>
          <w:sz w:val="19"/>
        </w:rPr>
        <w:br/>
        <w:t>FROM Formandos</w:t>
      </w:r>
      <w:r w:rsidRPr="00042FCD">
        <w:rPr>
          <w:rFonts w:ascii="Consolas" w:eastAsia="Consolas" w:hAnsi="Consolas"/>
          <w:sz w:val="19"/>
        </w:rPr>
        <w:br/>
        <w:t>WHERE idade &gt;= 18</w:t>
      </w:r>
      <w:r w:rsidRPr="00042FCD">
        <w:rPr>
          <w:rFonts w:ascii="Consolas" w:eastAsia="Consolas" w:hAnsi="Consolas"/>
          <w:sz w:val="19"/>
        </w:rPr>
        <w:br/>
        <w:t>ORDER BY nome;</w:t>
      </w:r>
    </w:p>
    <w:p w14:paraId="292B606F" w14:textId="1E7DE3F3" w:rsidR="00F7175B" w:rsidRPr="00042FCD" w:rsidRDefault="00F7175B">
      <w:pPr>
        <w:spacing w:after="140"/>
      </w:pPr>
      <w:r w:rsidRPr="00042FCD">
        <w:t xml:space="preserve">Neste momento </w:t>
      </w:r>
      <w:r w:rsidR="004C755D" w:rsidRPr="00042FCD">
        <w:t>não</w:t>
      </w:r>
      <w:r w:rsidRPr="00042FCD">
        <w:t xml:space="preserve"> </w:t>
      </w:r>
      <w:r w:rsidR="003974CC" w:rsidRPr="00042FCD">
        <w:t>é</w:t>
      </w:r>
      <w:r w:rsidRPr="00042FCD">
        <w:t xml:space="preserve"> </w:t>
      </w:r>
      <w:r w:rsidR="004C755D" w:rsidRPr="00042FCD">
        <w:t>necessário</w:t>
      </w:r>
      <w:r w:rsidRPr="00042FCD">
        <w:t xml:space="preserve"> decorar o comando. O objetivo e perceber a ideia: a base de dados tem dados organizados e o SQL permite pedir apenas a </w:t>
      </w:r>
      <w:r w:rsidR="00D053AF" w:rsidRPr="00042FCD">
        <w:t>informação</w:t>
      </w:r>
      <w:r w:rsidRPr="00042FCD">
        <w:t xml:space="preserve"> de que precisamos.</w:t>
      </w:r>
    </w:p>
    <w:p w14:paraId="001F4C48" w14:textId="77777777" w:rsidR="00F7175B" w:rsidRPr="00042FCD" w:rsidRDefault="00F7175B">
      <w:pPr>
        <w:pStyle w:val="Ttulo2"/>
      </w:pPr>
      <w:bookmarkStart w:id="9" w:name="_Toc231815731"/>
      <w:r w:rsidRPr="00042FCD">
        <w:t>1.6 Conceitos essenciais deste ponto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F7175B" w:rsidRPr="00042FCD" w14:paraId="0A367BD3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E2459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53B08" w14:textId="0C5FD5EB" w:rsidR="00F7175B" w:rsidRPr="00042FCD" w:rsidRDefault="004C755D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Explicação</w:t>
            </w:r>
            <w:r w:rsidR="00F7175B" w:rsidRPr="00042FCD">
              <w:rPr>
                <w:b/>
                <w:color w:val="103E56"/>
                <w:sz w:val="19"/>
              </w:rPr>
              <w:t xml:space="preserve"> simples</w:t>
            </w:r>
          </w:p>
        </w:tc>
      </w:tr>
      <w:tr w:rsidR="00F7175B" w:rsidRPr="00042FCD" w14:paraId="0FA42E89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8FFED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Dados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F22BC" w14:textId="5EAE318F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 xml:space="preserve">Valores registados, como nomes, </w:t>
            </w:r>
            <w:r w:rsidR="004C755D" w:rsidRPr="00042FCD">
              <w:rPr>
                <w:sz w:val="19"/>
              </w:rPr>
              <w:t>números</w:t>
            </w:r>
            <w:r w:rsidRPr="00042FCD">
              <w:rPr>
                <w:sz w:val="19"/>
              </w:rPr>
              <w:t xml:space="preserve">, datas ou </w:t>
            </w:r>
            <w:r w:rsidR="004C755D" w:rsidRPr="00042FCD">
              <w:rPr>
                <w:sz w:val="19"/>
              </w:rPr>
              <w:t>códigos</w:t>
            </w:r>
            <w:r w:rsidRPr="00042FCD">
              <w:rPr>
                <w:sz w:val="19"/>
              </w:rPr>
              <w:t>.</w:t>
            </w:r>
          </w:p>
        </w:tc>
      </w:tr>
      <w:tr w:rsidR="00F7175B" w:rsidRPr="00042FCD" w14:paraId="69000E0D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A0601" w14:textId="3B25A91D" w:rsidR="00F7175B" w:rsidRPr="00042FCD" w:rsidRDefault="004C755D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Informação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50BBC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Dados organizados e interpretados com significado.</w:t>
            </w:r>
          </w:p>
        </w:tc>
      </w:tr>
      <w:tr w:rsidR="00F7175B" w:rsidRPr="00042FCD" w14:paraId="4F82F56A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7F1FF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Base de dados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BA559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Conjunto organizado de dados que pode ser consultado e atualizado.</w:t>
            </w:r>
          </w:p>
        </w:tc>
      </w:tr>
      <w:tr w:rsidR="00F7175B" w:rsidRPr="00042FCD" w14:paraId="36D44B1F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DB22E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lastRenderedPageBreak/>
              <w:t>Tabela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98447" w14:textId="77777777" w:rsidR="00F7175B" w:rsidRPr="00042FCD" w:rsidRDefault="00F7175B">
            <w:pPr>
              <w:spacing w:after="0" w:line="269" w:lineRule="auto"/>
            </w:pPr>
            <w:r w:rsidRPr="00042FCD">
              <w:rPr>
                <w:sz w:val="19"/>
              </w:rPr>
              <w:t>Estrutura com colunas e linhas onde se guardam dados relacionados.</w:t>
            </w:r>
          </w:p>
        </w:tc>
      </w:tr>
    </w:tbl>
    <w:p w14:paraId="0952A800" w14:textId="77777777" w:rsidR="00F7175B" w:rsidRPr="00042FCD" w:rsidRDefault="00F7175B">
      <w:pPr>
        <w:pStyle w:val="Ttulo2"/>
      </w:pPr>
      <w:bookmarkStart w:id="10" w:name="_Toc231815732"/>
      <w:r w:rsidRPr="00042FCD">
        <w:t>1.7 Atividade pratica</w:t>
      </w:r>
      <w:bookmarkEnd w:id="10"/>
    </w:p>
    <w:p w14:paraId="4303C345" w14:textId="77777777" w:rsidR="00F7175B" w:rsidRPr="00042FCD" w:rsidRDefault="00F7175B">
      <w:pPr>
        <w:spacing w:after="140"/>
      </w:pPr>
      <w:r w:rsidRPr="00042FCD">
        <w:t>A atividade seguinte ajuda a aplicar a ideia principal deste ponto: identificar dados e pensar numa forma simples de os organizar.</w:t>
      </w:r>
    </w:p>
    <w:p w14:paraId="0266FB8C" w14:textId="77777777" w:rsidR="00F7175B" w:rsidRPr="00042FCD" w:rsidRDefault="00F7175B">
      <w:pPr>
        <w:pStyle w:val="Listanumerada"/>
        <w:spacing w:after="60"/>
      </w:pPr>
      <w:r w:rsidRPr="00042FCD">
        <w:t>Escolhe um contexto simples, como uma turma, uma biblioteca, uma loja ou uma agenda de contactos.</w:t>
      </w:r>
    </w:p>
    <w:p w14:paraId="43CCD64B" w14:textId="77777777" w:rsidR="00F7175B" w:rsidRPr="00042FCD" w:rsidRDefault="00F7175B">
      <w:pPr>
        <w:pStyle w:val="Listanumerada"/>
        <w:spacing w:after="60"/>
      </w:pPr>
      <w:r w:rsidRPr="00042FCD">
        <w:t>Indica cinco dados que fariam sentido guardar nesse contexto.</w:t>
      </w:r>
    </w:p>
    <w:p w14:paraId="2445CA13" w14:textId="77777777" w:rsidR="00F7175B" w:rsidRPr="00042FCD" w:rsidRDefault="00F7175B">
      <w:pPr>
        <w:pStyle w:val="Listanumerada"/>
        <w:spacing w:after="60"/>
      </w:pPr>
      <w:r w:rsidRPr="00042FCD">
        <w:t>Organiza esses dados numa tabela simples, com nomes de colunas.</w:t>
      </w:r>
    </w:p>
    <w:p w14:paraId="246608AE" w14:textId="77777777" w:rsidR="00F7175B" w:rsidRPr="00042FCD" w:rsidRDefault="00F7175B">
      <w:pPr>
        <w:pStyle w:val="Listanumerada"/>
        <w:spacing w:after="60"/>
      </w:pPr>
      <w:r w:rsidRPr="00042FCD">
        <w:t>Assinala qual seria o campo mais adequado para identificar cada registo.</w:t>
      </w:r>
    </w:p>
    <w:p w14:paraId="7967C383" w14:textId="77777777" w:rsidR="00F7175B" w:rsidRPr="00042FCD" w:rsidRDefault="00F7175B">
      <w:pPr>
        <w:pStyle w:val="Listanumerada"/>
        <w:spacing w:after="60"/>
      </w:pPr>
      <w:r w:rsidRPr="00042FCD">
        <w:t>Explica, por palavras tuas, que pergunta poderias fazer a essa base de dados.</w:t>
      </w:r>
    </w:p>
    <w:p w14:paraId="1CC483A9" w14:textId="089E4922" w:rsidR="00F7175B" w:rsidRPr="00042FCD" w:rsidRDefault="00F7175B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Resultado esperado: </w:t>
      </w:r>
      <w:r w:rsidRPr="00042FCD">
        <w:t xml:space="preserve">No final, o formando deve conseguir explicar o que </w:t>
      </w:r>
      <w:r w:rsidR="003974CC" w:rsidRPr="00042FCD">
        <w:t>é</w:t>
      </w:r>
      <w:r w:rsidRPr="00042FCD">
        <w:t xml:space="preserve"> uma base de dados e dar um exemplo simples de dados organizados numa tabela.</w:t>
      </w:r>
    </w:p>
    <w:p w14:paraId="39FBA2AB" w14:textId="30A34587" w:rsidR="00F7175B" w:rsidRPr="00042FCD" w:rsidRDefault="00F7175B">
      <w:pPr>
        <w:pStyle w:val="Ttulo2"/>
      </w:pPr>
      <w:bookmarkStart w:id="11" w:name="_Toc231815733"/>
      <w:r w:rsidRPr="00042FCD">
        <w:t xml:space="preserve">1.8 </w:t>
      </w:r>
      <w:r w:rsidR="004C755D" w:rsidRPr="00042FCD">
        <w:t>Verificação</w:t>
      </w:r>
      <w:r w:rsidRPr="00042FCD">
        <w:t xml:space="preserve"> da aprendizagem</w:t>
      </w:r>
      <w:bookmarkEnd w:id="11"/>
    </w:p>
    <w:p w14:paraId="059C3D69" w14:textId="77777777" w:rsidR="00F7175B" w:rsidRPr="00042FCD" w:rsidRDefault="00F7175B">
      <w:pPr>
        <w:spacing w:after="140"/>
      </w:pPr>
      <w:r w:rsidRPr="00042FCD">
        <w:t>Responde por palavras tuas:</w:t>
      </w:r>
    </w:p>
    <w:p w14:paraId="55EC9CF7" w14:textId="2B6D6CA3" w:rsidR="00F7175B" w:rsidRPr="00042FCD" w:rsidRDefault="00F7175B">
      <w:pPr>
        <w:pStyle w:val="Listanumerada"/>
        <w:spacing w:after="60"/>
      </w:pPr>
      <w:r w:rsidRPr="00042FCD">
        <w:t xml:space="preserve">O que </w:t>
      </w:r>
      <w:r w:rsidR="003974CC" w:rsidRPr="00042FCD">
        <w:t>é</w:t>
      </w:r>
      <w:r w:rsidRPr="00042FCD">
        <w:t xml:space="preserve"> uma base de dados?</w:t>
      </w:r>
    </w:p>
    <w:p w14:paraId="714E95EE" w14:textId="75620669" w:rsidR="00F7175B" w:rsidRPr="00042FCD" w:rsidRDefault="00F7175B">
      <w:pPr>
        <w:pStyle w:val="Listanumerada"/>
        <w:spacing w:after="60"/>
      </w:pPr>
      <w:r w:rsidRPr="00042FCD">
        <w:t xml:space="preserve">Qual </w:t>
      </w:r>
      <w:r w:rsidR="003974CC" w:rsidRPr="00042FCD">
        <w:t>é</w:t>
      </w:r>
      <w:r w:rsidRPr="00042FCD">
        <w:t xml:space="preserve"> a </w:t>
      </w:r>
      <w:r w:rsidR="004C755D" w:rsidRPr="00042FCD">
        <w:t>diferença</w:t>
      </w:r>
      <w:r w:rsidRPr="00042FCD">
        <w:t xml:space="preserve"> entre dados e </w:t>
      </w:r>
      <w:r w:rsidR="00D053AF" w:rsidRPr="00042FCD">
        <w:t>informação</w:t>
      </w:r>
      <w:r w:rsidRPr="00042FCD">
        <w:t>?</w:t>
      </w:r>
    </w:p>
    <w:p w14:paraId="6EDAC25F" w14:textId="3A0273A6" w:rsidR="00F7175B" w:rsidRPr="00042FCD" w:rsidRDefault="00F7175B">
      <w:pPr>
        <w:pStyle w:val="Listanumerada"/>
        <w:spacing w:after="60"/>
      </w:pPr>
      <w:r w:rsidRPr="00042FCD">
        <w:t>D</w:t>
      </w:r>
      <w:r w:rsidR="003974CC">
        <w:t>á</w:t>
      </w:r>
      <w:r w:rsidRPr="00042FCD">
        <w:t xml:space="preserve"> dois exemplos de bases de dados que uses no dia a dia.</w:t>
      </w:r>
    </w:p>
    <w:p w14:paraId="595F9A8A" w14:textId="614FBCCB" w:rsidR="00F7175B" w:rsidRPr="00042FCD" w:rsidRDefault="00F7175B">
      <w:pPr>
        <w:pStyle w:val="Listanumerada"/>
        <w:spacing w:after="60"/>
      </w:pPr>
      <w:r w:rsidRPr="00042FCD">
        <w:t xml:space="preserve">Porque </w:t>
      </w:r>
      <w:r w:rsidR="000D7AEE" w:rsidRPr="00042FCD">
        <w:t>é</w:t>
      </w:r>
      <w:r w:rsidRPr="00042FCD">
        <w:t xml:space="preserve"> importante organizar os dados antes de os consultar?</w:t>
      </w:r>
    </w:p>
    <w:p w14:paraId="43B88CDB" w14:textId="77777777" w:rsidR="00F7175B" w:rsidRPr="00042FCD" w:rsidRDefault="00F7175B">
      <w:pPr>
        <w:pStyle w:val="Listanumerada"/>
        <w:spacing w:after="60"/>
      </w:pPr>
      <w:r w:rsidRPr="00042FCD">
        <w:t>Para que pode servir a linguagem SQL?</w:t>
      </w:r>
    </w:p>
    <w:p w14:paraId="1A00768B" w14:textId="64003EB2" w:rsidR="00F7175B" w:rsidRPr="00042FCD" w:rsidRDefault="004C755D">
      <w:pPr>
        <w:pStyle w:val="Ttulo2"/>
      </w:pPr>
      <w:bookmarkStart w:id="12" w:name="_Toc231815734"/>
      <w:r w:rsidRPr="00042FCD">
        <w:t>Síntese</w:t>
      </w:r>
      <w:r w:rsidR="00F7175B" w:rsidRPr="00042FCD">
        <w:t xml:space="preserve"> do 1</w:t>
      </w:r>
      <w:bookmarkEnd w:id="12"/>
    </w:p>
    <w:p w14:paraId="1ED062D4" w14:textId="7246C65D" w:rsidR="00F7175B" w:rsidRPr="00042FCD" w:rsidRDefault="00F7175B">
      <w:pPr>
        <w:spacing w:after="140"/>
      </w:pPr>
      <w:r w:rsidRPr="00042FCD">
        <w:t xml:space="preserve">Uma base de dados permite guardar dados de forma organizada para que possam ser consultados, alterados e usados com mais facilidade. Ao longo da UFCD, estes conceitos </w:t>
      </w:r>
      <w:r w:rsidR="004C755D" w:rsidRPr="00042FCD">
        <w:t>vão</w:t>
      </w:r>
      <w:r w:rsidRPr="00042FCD">
        <w:t xml:space="preserve"> servir de base para compreender tabelas, </w:t>
      </w:r>
      <w:r w:rsidR="004C755D" w:rsidRPr="00042FCD">
        <w:t>relações</w:t>
      </w:r>
      <w:r w:rsidRPr="00042FCD">
        <w:t xml:space="preserve"> e comandos SQL.</w:t>
      </w:r>
    </w:p>
    <w:p w14:paraId="3B6C1890" w14:textId="70CA8A4A" w:rsidR="00F7175B" w:rsidRPr="00042FCD" w:rsidRDefault="00F7175B">
      <w:pPr>
        <w:spacing w:before="200" w:after="0" w:line="264" w:lineRule="auto"/>
      </w:pPr>
      <w:r w:rsidRPr="00042FCD">
        <w:rPr>
          <w:b/>
          <w:color w:val="6B7280"/>
          <w:sz w:val="18"/>
        </w:rPr>
        <w:t xml:space="preserve">Referencia de enquadramento: </w:t>
      </w:r>
      <w:r w:rsidR="000D7AEE" w:rsidRPr="00042FCD">
        <w:rPr>
          <w:color w:val="6B7280"/>
          <w:sz w:val="18"/>
        </w:rPr>
        <w:t>Catálogo</w:t>
      </w:r>
      <w:r w:rsidRPr="00042FCD">
        <w:rPr>
          <w:color w:val="6B7280"/>
          <w:sz w:val="18"/>
        </w:rPr>
        <w:t xml:space="preserve"> Nacional de </w:t>
      </w:r>
      <w:r w:rsidR="004C755D" w:rsidRPr="00042FCD">
        <w:rPr>
          <w:color w:val="6B7280"/>
          <w:sz w:val="18"/>
        </w:rPr>
        <w:t>Qualificações</w:t>
      </w:r>
      <w:r w:rsidRPr="00042FCD">
        <w:rPr>
          <w:color w:val="6B7280"/>
          <w:sz w:val="18"/>
        </w:rPr>
        <w:t>, UFCD 10788 - Fundamentos da linguagem SQL.</w:t>
      </w:r>
    </w:p>
    <w:p w14:paraId="6F57D94A" w14:textId="77777777" w:rsidR="000B3517" w:rsidRPr="00042FCD" w:rsidRDefault="000B3517">
      <w:pPr>
        <w:spacing w:after="200" w:line="276" w:lineRule="auto"/>
      </w:pPr>
      <w:r w:rsidRPr="00042FCD">
        <w:br w:type="page"/>
      </w:r>
    </w:p>
    <w:p w14:paraId="7EC838DB" w14:textId="77777777" w:rsidR="000B3517" w:rsidRPr="00042FCD" w:rsidRDefault="000B3517">
      <w:pPr>
        <w:pStyle w:val="Ttulo1"/>
        <w:pBdr>
          <w:bottom w:val="single" w:sz="10" w:space="4" w:color="FDA104"/>
        </w:pBdr>
      </w:pPr>
      <w:bookmarkStart w:id="13" w:name="_Toc231815735"/>
      <w:r w:rsidRPr="00042FCD">
        <w:lastRenderedPageBreak/>
        <w:t>2. Ambientes de bases de dados</w:t>
      </w:r>
      <w:bookmarkEnd w:id="13"/>
    </w:p>
    <w:p w14:paraId="623A2A35" w14:textId="0A6CDAE4" w:rsidR="000B3517" w:rsidRPr="00042FCD" w:rsidRDefault="000B3517">
      <w:pPr>
        <w:spacing w:after="140"/>
      </w:pPr>
      <w:r w:rsidRPr="00042FCD">
        <w:t xml:space="preserve">Um ambiente de base de dados e o conjunto de componentes que permite guardar, consultar, alterar e proteger dados. Quando uma pessoa usa uma </w:t>
      </w:r>
      <w:r w:rsidR="004C755D" w:rsidRPr="00042FCD">
        <w:t>aplicação</w:t>
      </w:r>
      <w:r w:rsidRPr="00042FCD">
        <w:t xml:space="preserve">, muitas vezes </w:t>
      </w:r>
      <w:r w:rsidR="004C755D" w:rsidRPr="00042FCD">
        <w:t>não</w:t>
      </w:r>
      <w:r w:rsidRPr="00042FCD">
        <w:t xml:space="preserve"> contacta diretamente com a base de dados. A </w:t>
      </w:r>
      <w:r w:rsidR="004C755D" w:rsidRPr="00042FCD">
        <w:t>aplicação</w:t>
      </w:r>
      <w:r w:rsidRPr="00042FCD">
        <w:t xml:space="preserve"> envia pedidos, o sistema de </w:t>
      </w:r>
      <w:r w:rsidR="004C755D" w:rsidRPr="00042FCD">
        <w:t>gestão</w:t>
      </w:r>
      <w:r w:rsidRPr="00042FCD">
        <w:t xml:space="preserve"> de bases de dados interpreta esses pedidos e devolve os resultados.</w:t>
      </w:r>
    </w:p>
    <w:p w14:paraId="6C722ECF" w14:textId="77777777" w:rsidR="000B3517" w:rsidRPr="00042FCD" w:rsidRDefault="000B3517">
      <w:pPr>
        <w:spacing w:after="140"/>
      </w:pPr>
      <w:r w:rsidRPr="00042FCD">
        <w:t>Nesta parte da UFCD, o objetivo e perceber onde vive a base de dados, que ferramentas podem ser usadas para aceder aos dados e porque e que nem todos os ambientes funcionam da mesma forma.</w:t>
      </w:r>
    </w:p>
    <w:p w14:paraId="737AA931" w14:textId="4D2C663A" w:rsidR="000B3517" w:rsidRPr="00042FCD" w:rsidRDefault="000B3517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042FCD">
        <w:rPr>
          <w:b/>
          <w:color w:val="FDA104"/>
        </w:rPr>
        <w:t xml:space="preserve">Ideia-chave: </w:t>
      </w:r>
      <w:r w:rsidRPr="00042FCD">
        <w:t xml:space="preserve">A base de dados e apenas uma parte do ambiente. Para trabalhar com SQL, </w:t>
      </w:r>
      <w:r w:rsidR="004C755D" w:rsidRPr="00042FCD">
        <w:t>também</w:t>
      </w:r>
      <w:r w:rsidRPr="00042FCD">
        <w:t xml:space="preserve"> precisamos de uma ferramenta, de </w:t>
      </w:r>
      <w:r w:rsidR="004C755D" w:rsidRPr="00042FCD">
        <w:t>permissões</w:t>
      </w:r>
      <w:r w:rsidRPr="00042FCD">
        <w:t xml:space="preserve"> e de um sistema que interprete os comandos.</w:t>
      </w:r>
    </w:p>
    <w:p w14:paraId="43B9AF84" w14:textId="77777777" w:rsidR="000B3517" w:rsidRPr="00042FCD" w:rsidRDefault="000B3517">
      <w:pPr>
        <w:pStyle w:val="Ttulo2"/>
      </w:pPr>
      <w:bookmarkStart w:id="14" w:name="_Toc231815736"/>
      <w:r w:rsidRPr="00042FCD">
        <w:t>2.1 O que faz parte de um ambiente de base de dados</w:t>
      </w:r>
      <w:bookmarkEnd w:id="14"/>
    </w:p>
    <w:p w14:paraId="458F3864" w14:textId="11094ADA" w:rsidR="000B3517" w:rsidRPr="00042FCD" w:rsidRDefault="000B3517">
      <w:pPr>
        <w:spacing w:after="140"/>
      </w:pPr>
      <w:r w:rsidRPr="00042FCD">
        <w:t xml:space="preserve">Um ambiente de base de dados pode ser simples ou complexo. Num </w:t>
      </w:r>
      <w:r w:rsidR="004C755D" w:rsidRPr="00042FCD">
        <w:t>exercício</w:t>
      </w:r>
      <w:r w:rsidRPr="00042FCD">
        <w:t xml:space="preserve"> de </w:t>
      </w:r>
      <w:r w:rsidR="004C755D" w:rsidRPr="00042FCD">
        <w:t>formação</w:t>
      </w:r>
      <w:r w:rsidRPr="00042FCD">
        <w:t xml:space="preserve">, podemos ter apenas uma ferramenta local no computador. Numa empresa, a base de dados pode estar num servidor, ser acedida por </w:t>
      </w:r>
      <w:r w:rsidR="000D7AEE" w:rsidRPr="00042FCD">
        <w:t>várias</w:t>
      </w:r>
      <w:r w:rsidRPr="00042FCD">
        <w:t xml:space="preserve"> </w:t>
      </w:r>
      <w:r w:rsidR="00D053AF" w:rsidRPr="00042FCD">
        <w:t>aplicações</w:t>
      </w:r>
      <w:r w:rsidRPr="00042FCD">
        <w:t xml:space="preserve"> e ter regras de </w:t>
      </w:r>
      <w:r w:rsidR="004C755D" w:rsidRPr="00042FCD">
        <w:t>segurança</w:t>
      </w:r>
      <w:r w:rsidRPr="00042FCD">
        <w:t xml:space="preserve"> mais rigorosas.</w:t>
      </w:r>
    </w:p>
    <w:p w14:paraId="22731B36" w14:textId="4B7E499F" w:rsidR="000B3517" w:rsidRPr="00042FCD" w:rsidRDefault="000B3517">
      <w:pPr>
        <w:spacing w:after="140"/>
      </w:pPr>
      <w:r w:rsidRPr="00042FCD">
        <w:t xml:space="preserve">Os principais elementos </w:t>
      </w:r>
      <w:r w:rsidR="004C755D" w:rsidRPr="00042FCD">
        <w:t>são</w:t>
      </w:r>
      <w:r w:rsidRPr="00042FCD">
        <w:t xml:space="preserve"> a </w:t>
      </w:r>
      <w:r w:rsidR="004C755D" w:rsidRPr="00042FCD">
        <w:t>aplicação</w:t>
      </w:r>
      <w:r w:rsidRPr="00042FCD">
        <w:t xml:space="preserve">, o cliente SQL, o servidor de base de dados, a </w:t>
      </w:r>
      <w:r w:rsidR="004C755D" w:rsidRPr="00042FCD">
        <w:t>própria</w:t>
      </w:r>
      <w:r w:rsidRPr="00042FCD">
        <w:t xml:space="preserve"> base de dados e os utilizadores com diferentes </w:t>
      </w:r>
      <w:r w:rsidR="004C755D" w:rsidRPr="00042FCD">
        <w:t>permissões</w:t>
      </w:r>
      <w:r w:rsidRPr="00042FCD">
        <w:t>.</w:t>
      </w:r>
    </w:p>
    <w:p w14:paraId="34E7BA03" w14:textId="760E2913" w:rsidR="000B3517" w:rsidRPr="00042FCD" w:rsidRDefault="004C755D">
      <w:pPr>
        <w:pStyle w:val="Listacommarcas"/>
        <w:spacing w:after="60"/>
      </w:pPr>
      <w:r w:rsidRPr="00042FCD">
        <w:t>Aplicação</w:t>
      </w:r>
      <w:r w:rsidR="000B3517" w:rsidRPr="00042FCD">
        <w:t xml:space="preserve">: interface usada pelo utilizador, como um site ou programa de </w:t>
      </w:r>
      <w:r w:rsidRPr="00042FCD">
        <w:t>gestão</w:t>
      </w:r>
      <w:r w:rsidR="000B3517" w:rsidRPr="00042FCD">
        <w:t>.</w:t>
      </w:r>
    </w:p>
    <w:p w14:paraId="38D7E54C" w14:textId="77777777" w:rsidR="000B3517" w:rsidRPr="00042FCD" w:rsidRDefault="000B3517">
      <w:pPr>
        <w:pStyle w:val="Listacommarcas"/>
        <w:spacing w:after="60"/>
      </w:pPr>
      <w:r w:rsidRPr="00042FCD">
        <w:t>Cliente SQL: ferramenta onde se escrevem e executam comandos SQL.</w:t>
      </w:r>
    </w:p>
    <w:p w14:paraId="4D847724" w14:textId="60D5399F" w:rsidR="000B3517" w:rsidRPr="00042FCD" w:rsidRDefault="000B3517">
      <w:pPr>
        <w:pStyle w:val="Listacommarcas"/>
        <w:spacing w:after="60"/>
      </w:pPr>
      <w:r w:rsidRPr="00042FCD">
        <w:t xml:space="preserve">Servidor: computador ou </w:t>
      </w:r>
      <w:r w:rsidR="004C755D" w:rsidRPr="00042FCD">
        <w:t>serviço</w:t>
      </w:r>
      <w:r w:rsidRPr="00042FCD">
        <w:t xml:space="preserve"> que guarda e processa a base de dados.</w:t>
      </w:r>
    </w:p>
    <w:p w14:paraId="6DDB7472" w14:textId="4837E96C" w:rsidR="000B3517" w:rsidRPr="00042FCD" w:rsidRDefault="000B3517">
      <w:pPr>
        <w:pStyle w:val="Listacommarcas"/>
        <w:spacing w:after="60"/>
      </w:pPr>
      <w:r w:rsidRPr="00042FCD">
        <w:t xml:space="preserve">SGBD: software que gere a base de dados, as tabelas, os acessos e as </w:t>
      </w:r>
      <w:r w:rsidR="004C755D" w:rsidRPr="00042FCD">
        <w:t>operações</w:t>
      </w:r>
      <w:r w:rsidRPr="00042FCD">
        <w:t>.</w:t>
      </w:r>
    </w:p>
    <w:p w14:paraId="170F277D" w14:textId="515E38E8" w:rsidR="000B3517" w:rsidRPr="00042FCD" w:rsidRDefault="000B3517">
      <w:pPr>
        <w:pStyle w:val="Listacommarcas"/>
        <w:spacing w:after="60"/>
      </w:pPr>
      <w:r w:rsidRPr="00042FCD">
        <w:t xml:space="preserve">Utilizador: pessoa ou sistema com </w:t>
      </w:r>
      <w:r w:rsidR="004C755D" w:rsidRPr="00042FCD">
        <w:t>permissões</w:t>
      </w:r>
      <w:r w:rsidRPr="00042FCD">
        <w:t xml:space="preserve"> para consultar ou alterar dados.</w:t>
      </w:r>
    </w:p>
    <w:p w14:paraId="3B6A9371" w14:textId="43CE4AE0" w:rsidR="000B3517" w:rsidRPr="00042FCD" w:rsidRDefault="000B3517">
      <w:pPr>
        <w:pStyle w:val="Ttulo2"/>
      </w:pPr>
      <w:bookmarkStart w:id="15" w:name="_Toc231815737"/>
      <w:r w:rsidRPr="00042FCD">
        <w:t xml:space="preserve">2.2 SGBD: sistema de </w:t>
      </w:r>
      <w:r w:rsidR="004C755D" w:rsidRPr="00042FCD">
        <w:t>gestão</w:t>
      </w:r>
      <w:r w:rsidRPr="00042FCD">
        <w:t xml:space="preserve"> de bases de dados</w:t>
      </w:r>
      <w:bookmarkEnd w:id="15"/>
    </w:p>
    <w:p w14:paraId="02A73643" w14:textId="15D16118" w:rsidR="000B3517" w:rsidRPr="00042FCD" w:rsidRDefault="000B3517">
      <w:pPr>
        <w:spacing w:after="140"/>
      </w:pPr>
      <w:r w:rsidRPr="00042FCD">
        <w:t xml:space="preserve">SGBD significa Sistema de </w:t>
      </w:r>
      <w:r w:rsidR="004C755D" w:rsidRPr="00042FCD">
        <w:t>Gestão</w:t>
      </w:r>
      <w:r w:rsidRPr="00042FCD">
        <w:t xml:space="preserve"> de Bases de Dados. E o software que permite criar bases de dados, guardar </w:t>
      </w:r>
      <w:r w:rsidR="00D053AF" w:rsidRPr="00042FCD">
        <w:t>informação</w:t>
      </w:r>
      <w:r w:rsidRPr="00042FCD">
        <w:t>, executar consultas, controlar acessos e manter os dados organizados.</w:t>
      </w:r>
    </w:p>
    <w:p w14:paraId="63D96481" w14:textId="3556C0CC" w:rsidR="000B3517" w:rsidRPr="00042FCD" w:rsidRDefault="000B3517">
      <w:pPr>
        <w:pStyle w:val="Listacommarcas"/>
        <w:spacing w:after="60"/>
      </w:pPr>
      <w:r w:rsidRPr="00042FCD">
        <w:t xml:space="preserve">Microsoft SQL Server: muito usado em ambientes empresariais e em </w:t>
      </w:r>
      <w:r w:rsidR="004C755D" w:rsidRPr="00042FCD">
        <w:t>formação</w:t>
      </w:r>
      <w:r w:rsidRPr="00042FCD">
        <w:t xml:space="preserve"> com Transact-SQL.</w:t>
      </w:r>
    </w:p>
    <w:p w14:paraId="25F1A39A" w14:textId="2585E3DD" w:rsidR="000B3517" w:rsidRPr="00042FCD" w:rsidRDefault="000B3517">
      <w:pPr>
        <w:pStyle w:val="Listacommarcas"/>
        <w:spacing w:after="60"/>
      </w:pPr>
      <w:r w:rsidRPr="00042FCD">
        <w:t xml:space="preserve">MySQL ou MariaDB: frequentes em sites e </w:t>
      </w:r>
      <w:r w:rsidR="00D053AF" w:rsidRPr="00042FCD">
        <w:t>aplicações</w:t>
      </w:r>
      <w:r w:rsidRPr="00042FCD">
        <w:t xml:space="preserve"> web.</w:t>
      </w:r>
    </w:p>
    <w:p w14:paraId="421E034B" w14:textId="77777777" w:rsidR="000B3517" w:rsidRPr="00042FCD" w:rsidRDefault="000B3517">
      <w:pPr>
        <w:pStyle w:val="Listacommarcas"/>
        <w:spacing w:after="60"/>
      </w:pPr>
      <w:r w:rsidRPr="00042FCD">
        <w:t>PostgreSQL: usado em projetos que precisam de robustez e flexibilidade.</w:t>
      </w:r>
    </w:p>
    <w:p w14:paraId="14711E81" w14:textId="369411F8" w:rsidR="000B3517" w:rsidRPr="00042FCD" w:rsidRDefault="000B3517">
      <w:pPr>
        <w:pStyle w:val="Listacommarcas"/>
        <w:spacing w:after="60"/>
      </w:pPr>
      <w:r w:rsidRPr="00042FCD">
        <w:t xml:space="preserve">SQLite: base de dados leve, muitas vezes guardada num </w:t>
      </w:r>
      <w:r w:rsidR="004E0FB5" w:rsidRPr="00042FCD">
        <w:t>único</w:t>
      </w:r>
      <w:r w:rsidRPr="00042FCD">
        <w:t xml:space="preserve"> ficheiro.</w:t>
      </w:r>
    </w:p>
    <w:p w14:paraId="52ABEE90" w14:textId="77777777" w:rsidR="000B3517" w:rsidRPr="00042FCD" w:rsidRDefault="000B3517">
      <w:pPr>
        <w:pStyle w:val="Listacommarcas"/>
        <w:spacing w:after="60"/>
      </w:pPr>
      <w:r w:rsidRPr="00042FCD">
        <w:t>Microsoft Access: usado em contextos mais simples e com interface integrada.</w:t>
      </w:r>
    </w:p>
    <w:p w14:paraId="28EBF0E4" w14:textId="6EA36906" w:rsidR="000B3517" w:rsidRPr="00042FCD" w:rsidRDefault="000B3517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Nota: </w:t>
      </w:r>
      <w:r w:rsidRPr="00042FCD">
        <w:t xml:space="preserve">Nesta UFCD, quando se fala em Transact-SQL, a </w:t>
      </w:r>
      <w:r w:rsidR="004E0FB5" w:rsidRPr="00042FCD">
        <w:t>referência</w:t>
      </w:r>
      <w:r w:rsidRPr="00042FCD">
        <w:t xml:space="preserve"> principal e o SQL usado no ecossistema Microsoft SQL Server.</w:t>
      </w:r>
    </w:p>
    <w:p w14:paraId="7E8527DA" w14:textId="77777777" w:rsidR="000B3517" w:rsidRPr="00042FCD" w:rsidRDefault="000B3517">
      <w:pPr>
        <w:pStyle w:val="Ttulo2"/>
      </w:pPr>
      <w:bookmarkStart w:id="16" w:name="_Toc231815738"/>
      <w:r w:rsidRPr="00042FCD">
        <w:t>2.3 Ambientes locais, em rede e na nuvem</w:t>
      </w:r>
      <w:bookmarkEnd w:id="16"/>
    </w:p>
    <w:p w14:paraId="5556CBE8" w14:textId="32694D3B" w:rsidR="000B3517" w:rsidRPr="00042FCD" w:rsidRDefault="000B3517">
      <w:pPr>
        <w:spacing w:after="140"/>
      </w:pPr>
      <w:r w:rsidRPr="00042FCD">
        <w:t xml:space="preserve">A base de dados pode estar no </w:t>
      </w:r>
      <w:r w:rsidR="004E0FB5" w:rsidRPr="00042FCD">
        <w:t>próprio</w:t>
      </w:r>
      <w:r w:rsidRPr="00042FCD">
        <w:t xml:space="preserve"> computador, num servidor da rede ou num </w:t>
      </w:r>
      <w:r w:rsidR="004C755D" w:rsidRPr="00042FCD">
        <w:t>serviço</w:t>
      </w:r>
      <w:r w:rsidRPr="00042FCD">
        <w:t xml:space="preserve"> na nuvem. A escolha depende do objetivo, do </w:t>
      </w:r>
      <w:r w:rsidR="004E0FB5" w:rsidRPr="00042FCD">
        <w:t>número</w:t>
      </w:r>
      <w:r w:rsidRPr="00042FCD">
        <w:t xml:space="preserve"> de utilizadores, da </w:t>
      </w:r>
      <w:r w:rsidR="004C755D" w:rsidRPr="00042FCD">
        <w:t>segurança</w:t>
      </w:r>
      <w:r w:rsidRPr="00042FCD">
        <w:t xml:space="preserve"> </w:t>
      </w:r>
      <w:r w:rsidR="004E0FB5" w:rsidRPr="00042FCD">
        <w:t>necessária</w:t>
      </w:r>
      <w:r w:rsidRPr="00042FCD">
        <w:t xml:space="preserve"> e dos recursos </w:t>
      </w:r>
      <w:r w:rsidR="004E0FB5" w:rsidRPr="00042FCD">
        <w:t>disponíveis</w:t>
      </w:r>
      <w:r w:rsidRPr="00042FCD">
        <w:t>.</w:t>
      </w:r>
    </w:p>
    <w:p w14:paraId="7DD96AE7" w14:textId="77777777" w:rsidR="000B3517" w:rsidRPr="00042FCD" w:rsidRDefault="000B3517">
      <w:pPr>
        <w:pStyle w:val="Listacommarcas"/>
        <w:spacing w:after="60"/>
      </w:pPr>
      <w:r w:rsidRPr="00042FCD">
        <w:t>Ambiente local: a base de dados funciona no computador do utilizador.</w:t>
      </w:r>
    </w:p>
    <w:p w14:paraId="18E72824" w14:textId="016D1F21" w:rsidR="000B3517" w:rsidRPr="00042FCD" w:rsidRDefault="000B3517">
      <w:pPr>
        <w:pStyle w:val="Listacommarcas"/>
        <w:spacing w:after="60"/>
      </w:pPr>
      <w:r w:rsidRPr="00042FCD">
        <w:t xml:space="preserve">Ambiente em rede: a base de dados </w:t>
      </w:r>
      <w:r w:rsidR="004E0FB5" w:rsidRPr="00042FCD">
        <w:t>está</w:t>
      </w:r>
      <w:r w:rsidRPr="00042FCD">
        <w:t xml:space="preserve"> num servidor </w:t>
      </w:r>
      <w:r w:rsidR="004E0FB5" w:rsidRPr="00042FCD">
        <w:t>acessível</w:t>
      </w:r>
      <w:r w:rsidRPr="00042FCD">
        <w:t xml:space="preserve"> por </w:t>
      </w:r>
      <w:r w:rsidR="004E0FB5" w:rsidRPr="00042FCD">
        <w:t>vários</w:t>
      </w:r>
      <w:r w:rsidRPr="00042FCD">
        <w:t xml:space="preserve"> computadores.</w:t>
      </w:r>
    </w:p>
    <w:p w14:paraId="76FBA93E" w14:textId="47383EE9" w:rsidR="000B3517" w:rsidRPr="00042FCD" w:rsidRDefault="000B3517">
      <w:pPr>
        <w:pStyle w:val="Listacommarcas"/>
        <w:spacing w:after="60"/>
      </w:pPr>
      <w:r w:rsidRPr="00042FCD">
        <w:t xml:space="preserve">Ambiente na nuvem: a base de dados esta alojada num </w:t>
      </w:r>
      <w:r w:rsidR="004C755D" w:rsidRPr="00042FCD">
        <w:t>serviço</w:t>
      </w:r>
      <w:r w:rsidRPr="00042FCD">
        <w:t xml:space="preserve"> online.</w:t>
      </w:r>
    </w:p>
    <w:p w14:paraId="2F98AA42" w14:textId="77777777" w:rsidR="000B3517" w:rsidRPr="00042FCD" w:rsidRDefault="000B3517">
      <w:pPr>
        <w:pStyle w:val="Listacommarcas"/>
        <w:spacing w:after="60"/>
      </w:pPr>
      <w:r w:rsidRPr="00042FCD">
        <w:lastRenderedPageBreak/>
        <w:t>Ambiente de desenvolvimento: usado para testes e aprendizagem.</w:t>
      </w:r>
    </w:p>
    <w:p w14:paraId="0EC86DD6" w14:textId="4AA4E42F" w:rsidR="000B3517" w:rsidRPr="00042FCD" w:rsidRDefault="000B3517">
      <w:pPr>
        <w:pStyle w:val="Listacommarcas"/>
        <w:spacing w:after="60"/>
      </w:pPr>
      <w:r w:rsidRPr="00042FCD">
        <w:t xml:space="preserve">Ambiente de </w:t>
      </w:r>
      <w:r w:rsidR="004E0FB5" w:rsidRPr="00042FCD">
        <w:t>produção</w:t>
      </w:r>
      <w:r w:rsidRPr="00042FCD">
        <w:t>: usado por utilizadores reais e deve ser mais protegido.</w:t>
      </w:r>
    </w:p>
    <w:p w14:paraId="3A2A65A3" w14:textId="49434D2B" w:rsidR="000B3517" w:rsidRPr="00042FCD" w:rsidRDefault="000B3517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042FCD">
        <w:rPr>
          <w:b/>
          <w:color w:val="F3411B"/>
        </w:rPr>
        <w:t xml:space="preserve">Alerta: </w:t>
      </w:r>
      <w:r w:rsidR="004E0FB5" w:rsidRPr="00042FCD">
        <w:t>Não</w:t>
      </w:r>
      <w:r w:rsidRPr="00042FCD">
        <w:t xml:space="preserve"> se deve testar comandos perigosos diretamente numa base de dados de </w:t>
      </w:r>
      <w:r w:rsidR="004E0FB5" w:rsidRPr="00042FCD">
        <w:t>produção</w:t>
      </w:r>
      <w:r w:rsidRPr="00042FCD">
        <w:t>. Primeiro deve usar-se uma base de dados de treino ou desenvolvimento.</w:t>
      </w:r>
    </w:p>
    <w:p w14:paraId="0789EF37" w14:textId="77777777" w:rsidR="000B3517" w:rsidRPr="00042FCD" w:rsidRDefault="000B3517">
      <w:pPr>
        <w:pStyle w:val="Ttulo2"/>
      </w:pPr>
      <w:bookmarkStart w:id="17" w:name="_Toc231815739"/>
      <w:r w:rsidRPr="00042FCD">
        <w:t>2.4 Cliente, servidor e base de dados</w:t>
      </w:r>
      <w:bookmarkEnd w:id="17"/>
    </w:p>
    <w:p w14:paraId="51AAD204" w14:textId="6DE2D194" w:rsidR="000B3517" w:rsidRPr="00042FCD" w:rsidRDefault="000B3517">
      <w:pPr>
        <w:spacing w:after="140"/>
      </w:pPr>
      <w:r w:rsidRPr="00042FCD">
        <w:t xml:space="preserve">Muitos ambientes de bases de dados seguem uma </w:t>
      </w:r>
      <w:r w:rsidR="004E0FB5" w:rsidRPr="00042FCD">
        <w:t>lógica</w:t>
      </w:r>
      <w:r w:rsidRPr="00042FCD">
        <w:t xml:space="preserve"> cliente-servidor. O cliente e a ferramenta usada para enviar pedidos. O servidor recebe esses pedidos, executa-os e devolve uma resposta.</w:t>
      </w:r>
    </w:p>
    <w:p w14:paraId="2147D6C5" w14:textId="581C0415" w:rsidR="000B3517" w:rsidRPr="00042FCD" w:rsidRDefault="000B3517">
      <w:pPr>
        <w:spacing w:after="140"/>
      </w:pPr>
      <w:r w:rsidRPr="00042FCD">
        <w:t xml:space="preserve">Por exemplo, quando escrevemos uma consulta SQL num cliente, essa consulta e enviada para o servidor. O servidor verifica se o utilizador tem </w:t>
      </w:r>
      <w:r w:rsidR="004E0FB5" w:rsidRPr="00042FCD">
        <w:t>permissão</w:t>
      </w:r>
      <w:r w:rsidRPr="00042FCD">
        <w:t>, executa a consulta e devolve os dados encontrados.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0B3517" w:rsidRPr="00042FCD" w14:paraId="4D8D0F63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70BF2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Elemento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22E97" w14:textId="2C730976" w:rsidR="000B3517" w:rsidRPr="00042FCD" w:rsidRDefault="004E0FB5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Função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20B01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Exemplo</w:t>
            </w:r>
          </w:p>
        </w:tc>
      </w:tr>
      <w:tr w:rsidR="000B3517" w:rsidRPr="00042FCD" w14:paraId="26A09C0F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423B4" w14:textId="033008CE" w:rsidR="000B3517" w:rsidRPr="00042FCD" w:rsidRDefault="004C755D">
            <w:pPr>
              <w:spacing w:after="0" w:line="269" w:lineRule="auto"/>
            </w:pPr>
            <w:r w:rsidRPr="00042FCD">
              <w:rPr>
                <w:sz w:val="19"/>
              </w:rPr>
              <w:t>Aplicação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A88F5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Permite ao utilizador introduzir ou consultar dados.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4ED4D" w14:textId="1DD2CFA3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 xml:space="preserve">site, app, programa de </w:t>
            </w:r>
            <w:r w:rsidR="004C755D" w:rsidRPr="00042FCD">
              <w:rPr>
                <w:sz w:val="19"/>
              </w:rPr>
              <w:t>gestão</w:t>
            </w:r>
          </w:p>
        </w:tc>
      </w:tr>
      <w:tr w:rsidR="000B3517" w:rsidRPr="005646D8" w14:paraId="09967534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FB34D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Cliente SQL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E9897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Ferramenta usada para escrever comandos SQL.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0D05D" w14:textId="77777777" w:rsidR="000B3517" w:rsidRPr="005646D8" w:rsidRDefault="000B3517">
            <w:pPr>
              <w:spacing w:after="0" w:line="269" w:lineRule="auto"/>
              <w:rPr>
                <w:lang w:val="en-GB"/>
              </w:rPr>
            </w:pPr>
            <w:r w:rsidRPr="005646D8">
              <w:rPr>
                <w:sz w:val="19"/>
                <w:lang w:val="en-GB"/>
              </w:rPr>
              <w:t>SQL Server Management Studio, Azure Data Studio</w:t>
            </w:r>
          </w:p>
        </w:tc>
      </w:tr>
      <w:tr w:rsidR="000B3517" w:rsidRPr="00042FCD" w14:paraId="00AA8210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AF147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Servidor de base de dados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72322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Guarda e processa os dados.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BB063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SQL Server, MySQL, PostgreSQL</w:t>
            </w:r>
          </w:p>
        </w:tc>
      </w:tr>
      <w:tr w:rsidR="000B3517" w:rsidRPr="00042FCD" w14:paraId="3CF7E689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C46DA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Base de dados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6E507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Conjunto organizado de tabelas e outros objetos.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CF5A0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base de dados de uma escola</w:t>
            </w:r>
          </w:p>
        </w:tc>
      </w:tr>
    </w:tbl>
    <w:p w14:paraId="0D53EB0B" w14:textId="28F2F31D" w:rsidR="000B3517" w:rsidRPr="00042FCD" w:rsidRDefault="000B3517">
      <w:pPr>
        <w:spacing w:after="140"/>
      </w:pPr>
      <w:r w:rsidRPr="00042FCD">
        <w:t xml:space="preserve">Esta </w:t>
      </w:r>
      <w:r w:rsidR="004E0FB5" w:rsidRPr="00042FCD">
        <w:t>separação</w:t>
      </w:r>
      <w:r w:rsidRPr="00042FCD">
        <w:t xml:space="preserve"> ajuda a perceber porque e que uma base de dados pode ser usada por </w:t>
      </w:r>
      <w:r w:rsidR="000D7AEE" w:rsidRPr="00042FCD">
        <w:t>várias</w:t>
      </w:r>
      <w:r w:rsidRPr="00042FCD">
        <w:t xml:space="preserve"> </w:t>
      </w:r>
      <w:r w:rsidR="00D053AF" w:rsidRPr="00042FCD">
        <w:t>aplicações</w:t>
      </w:r>
      <w:r w:rsidRPr="00042FCD">
        <w:t xml:space="preserve"> ao mesmo tempo, desde que existam regras de acesso, controlo e </w:t>
      </w:r>
      <w:r w:rsidR="004C755D" w:rsidRPr="00042FCD">
        <w:t>segurança</w:t>
      </w:r>
      <w:r w:rsidRPr="00042FCD">
        <w:t>.</w:t>
      </w:r>
    </w:p>
    <w:p w14:paraId="676CAD3B" w14:textId="77777777" w:rsidR="000B3517" w:rsidRPr="00042FCD" w:rsidRDefault="000B3517">
      <w:pPr>
        <w:pStyle w:val="Ttulo2"/>
      </w:pPr>
      <w:bookmarkStart w:id="18" w:name="_Toc231815740"/>
      <w:r w:rsidRPr="00042FCD">
        <w:t>2.5 Ferramentas para trabalhar com SQL</w:t>
      </w:r>
      <w:bookmarkEnd w:id="18"/>
    </w:p>
    <w:p w14:paraId="4F3E9F07" w14:textId="62424ED7" w:rsidR="000B3517" w:rsidRPr="00042FCD" w:rsidRDefault="000B3517">
      <w:pPr>
        <w:spacing w:after="140"/>
      </w:pPr>
      <w:r w:rsidRPr="00042FCD">
        <w:t xml:space="preserve">Para escrever SQL, normalmente usamos uma ferramenta </w:t>
      </w:r>
      <w:r w:rsidR="004C755D" w:rsidRPr="00042FCD">
        <w:t>própria</w:t>
      </w:r>
      <w:r w:rsidRPr="00042FCD">
        <w:t>. Essa ferramenta permite ligar ao servidor, escolher a base de dados, escrever comandos, executar consultas e observar os resultados.</w:t>
      </w:r>
    </w:p>
    <w:p w14:paraId="3067AD48" w14:textId="77777777" w:rsidR="000B3517" w:rsidRPr="00042FCD" w:rsidRDefault="000B3517">
      <w:pPr>
        <w:spacing w:after="140"/>
      </w:pPr>
      <w:r w:rsidRPr="00042FCD">
        <w:t>Uma consulta simples executada num cliente SQL poderia ser:</w:t>
      </w:r>
    </w:p>
    <w:p w14:paraId="146F5F8D" w14:textId="6D0D7065" w:rsidR="000B3517" w:rsidRPr="00042FCD" w:rsidRDefault="000B3517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 xml:space="preserve">-- Ver todas as bases de dados </w:t>
      </w:r>
      <w:r w:rsidR="004E0FB5" w:rsidRPr="00042FCD">
        <w:rPr>
          <w:rFonts w:ascii="Consolas" w:eastAsia="Consolas" w:hAnsi="Consolas"/>
          <w:sz w:val="19"/>
        </w:rPr>
        <w:t>disponíveis</w:t>
      </w:r>
      <w:r w:rsidRPr="00042FCD">
        <w:rPr>
          <w:rFonts w:ascii="Consolas" w:eastAsia="Consolas" w:hAnsi="Consolas"/>
          <w:sz w:val="19"/>
        </w:rPr>
        <w:t xml:space="preserve"> no servidor</w:t>
      </w:r>
      <w:r w:rsidRPr="00042FCD">
        <w:rPr>
          <w:rFonts w:ascii="Consolas" w:eastAsia="Consolas" w:hAnsi="Consolas"/>
          <w:sz w:val="19"/>
        </w:rPr>
        <w:br/>
        <w:t>SELECT name</w:t>
      </w:r>
      <w:r w:rsidRPr="00042FCD">
        <w:rPr>
          <w:rFonts w:ascii="Consolas" w:eastAsia="Consolas" w:hAnsi="Consolas"/>
          <w:sz w:val="19"/>
        </w:rPr>
        <w:br/>
        <w:t xml:space="preserve">FROM </w:t>
      </w:r>
      <w:proofErr w:type="gramStart"/>
      <w:r w:rsidRPr="00042FCD">
        <w:rPr>
          <w:rFonts w:ascii="Consolas" w:eastAsia="Consolas" w:hAnsi="Consolas"/>
          <w:sz w:val="19"/>
        </w:rPr>
        <w:t>sys.databases</w:t>
      </w:r>
      <w:proofErr w:type="gramEnd"/>
      <w:r w:rsidRPr="00042FCD">
        <w:rPr>
          <w:rFonts w:ascii="Consolas" w:eastAsia="Consolas" w:hAnsi="Consolas"/>
          <w:sz w:val="19"/>
        </w:rPr>
        <w:t>;</w:t>
      </w:r>
    </w:p>
    <w:p w14:paraId="0FB16723" w14:textId="4DC616DE" w:rsidR="000B3517" w:rsidRPr="00042FCD" w:rsidRDefault="000B3517">
      <w:pPr>
        <w:spacing w:after="140"/>
      </w:pPr>
      <w:r w:rsidRPr="00042FCD">
        <w:t xml:space="preserve">Este exemplo mostra que o SQL </w:t>
      </w:r>
      <w:r w:rsidR="004C755D" w:rsidRPr="00042FCD">
        <w:t>não</w:t>
      </w:r>
      <w:r w:rsidRPr="00042FCD">
        <w:t xml:space="preserve"> serve apenas para consultar tabelas com dados de </w:t>
      </w:r>
      <w:r w:rsidR="000D7AEE" w:rsidRPr="00042FCD">
        <w:t>negócio</w:t>
      </w:r>
      <w:r w:rsidRPr="00042FCD">
        <w:t xml:space="preserve">. </w:t>
      </w:r>
      <w:r w:rsidR="00683E96" w:rsidRPr="00042FCD">
        <w:t>Também</w:t>
      </w:r>
      <w:r w:rsidRPr="00042FCD">
        <w:t xml:space="preserve"> pode ser usado para conhecer o </w:t>
      </w:r>
      <w:r w:rsidR="004E0FB5" w:rsidRPr="00042FCD">
        <w:t>próprio</w:t>
      </w:r>
      <w:r w:rsidRPr="00042FCD">
        <w:t xml:space="preserve"> ambiente onde estamos a trabalhar.</w:t>
      </w:r>
    </w:p>
    <w:p w14:paraId="23CE650F" w14:textId="77777777" w:rsidR="000B3517" w:rsidRPr="00042FCD" w:rsidRDefault="000B3517">
      <w:pPr>
        <w:pStyle w:val="Ttulo2"/>
      </w:pPr>
      <w:bookmarkStart w:id="19" w:name="_Toc231815741"/>
      <w:r w:rsidRPr="00042FCD">
        <w:t>2.6 Conceitos essenciais deste tema</w:t>
      </w:r>
      <w:bookmarkEnd w:id="1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0B3517" w:rsidRPr="00042FCD" w14:paraId="37B33AD9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7C4E5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953DF" w14:textId="79D344E6" w:rsidR="000B3517" w:rsidRPr="00042FCD" w:rsidRDefault="004C755D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Explicação</w:t>
            </w:r>
            <w:r w:rsidR="000B3517" w:rsidRPr="00042FCD">
              <w:rPr>
                <w:b/>
                <w:color w:val="103E56"/>
                <w:sz w:val="19"/>
              </w:rPr>
              <w:t xml:space="preserve"> simples</w:t>
            </w:r>
          </w:p>
        </w:tc>
      </w:tr>
      <w:tr w:rsidR="000B3517" w:rsidRPr="00042FCD" w14:paraId="48A9C253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57072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SGBD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7A88C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Software que gere bases de dados e permite executar comandos SQL.</w:t>
            </w:r>
          </w:p>
        </w:tc>
      </w:tr>
      <w:tr w:rsidR="000B3517" w:rsidRPr="00042FCD" w14:paraId="38851BB9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0BE39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Cliente SQL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E62E7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Ferramenta usada para ligar ao servidor e escrever consultas.</w:t>
            </w:r>
          </w:p>
        </w:tc>
      </w:tr>
      <w:tr w:rsidR="000B3517" w:rsidRPr="00042FCD" w14:paraId="5831CF5B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55FF2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lastRenderedPageBreak/>
              <w:t>Servidor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EBBA7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Sistema que guarda, processa e protege a base de dados.</w:t>
            </w:r>
          </w:p>
        </w:tc>
      </w:tr>
      <w:tr w:rsidR="000B3517" w:rsidRPr="00042FCD" w14:paraId="12D138BD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CC029" w14:textId="5C4B1B21" w:rsidR="000B3517" w:rsidRPr="00042FCD" w:rsidRDefault="00683E96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Produção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4A029" w14:textId="77210D36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 xml:space="preserve">Ambiente real, usado por pessoas ou </w:t>
            </w:r>
            <w:r w:rsidR="00D053AF" w:rsidRPr="00042FCD">
              <w:rPr>
                <w:sz w:val="19"/>
              </w:rPr>
              <w:t>aplicações</w:t>
            </w:r>
            <w:r w:rsidRPr="00042FCD">
              <w:rPr>
                <w:sz w:val="19"/>
              </w:rPr>
              <w:t xml:space="preserve"> no dia a dia.</w:t>
            </w:r>
          </w:p>
        </w:tc>
      </w:tr>
    </w:tbl>
    <w:p w14:paraId="7F7A5717" w14:textId="77777777" w:rsidR="000B3517" w:rsidRPr="00042FCD" w:rsidRDefault="000B3517">
      <w:pPr>
        <w:pStyle w:val="Ttulo2"/>
      </w:pPr>
      <w:bookmarkStart w:id="20" w:name="_Toc231815742"/>
      <w:r w:rsidRPr="00042FCD">
        <w:t>2.7 Atividade pratica</w:t>
      </w:r>
      <w:bookmarkEnd w:id="20"/>
    </w:p>
    <w:p w14:paraId="136C028C" w14:textId="77777777" w:rsidR="000B3517" w:rsidRPr="00042FCD" w:rsidRDefault="000B3517">
      <w:pPr>
        <w:spacing w:after="140"/>
      </w:pPr>
      <w:r w:rsidRPr="00042FCD">
        <w:t>A atividade seguinte ajuda a distinguir os elementos de um ambiente de base de dados e a perceber o caminho que uma consulta percorre.</w:t>
      </w:r>
    </w:p>
    <w:p w14:paraId="31AA6BA2" w14:textId="729938C2" w:rsidR="000B3517" w:rsidRPr="00042FCD" w:rsidRDefault="000B3517">
      <w:pPr>
        <w:pStyle w:val="Listanumerada"/>
        <w:spacing w:after="60"/>
      </w:pPr>
      <w:r w:rsidRPr="00042FCD">
        <w:t xml:space="preserve">Escolhe uma </w:t>
      </w:r>
      <w:r w:rsidR="004C755D" w:rsidRPr="00042FCD">
        <w:t>aplicação</w:t>
      </w:r>
      <w:r w:rsidRPr="00042FCD">
        <w:t xml:space="preserve"> que uses no dia a dia, como Moodle, loja online ou agenda digital.</w:t>
      </w:r>
    </w:p>
    <w:p w14:paraId="71EFF739" w14:textId="151A3111" w:rsidR="000B3517" w:rsidRPr="00042FCD" w:rsidRDefault="000B3517">
      <w:pPr>
        <w:pStyle w:val="Listanumerada"/>
        <w:spacing w:after="60"/>
      </w:pPr>
      <w:r w:rsidRPr="00042FCD">
        <w:t xml:space="preserve">Identifica que dados essa </w:t>
      </w:r>
      <w:r w:rsidR="004C755D" w:rsidRPr="00042FCD">
        <w:t>aplicação</w:t>
      </w:r>
      <w:r w:rsidRPr="00042FCD">
        <w:t xml:space="preserve"> provavelmente guarda.</w:t>
      </w:r>
    </w:p>
    <w:p w14:paraId="1DEC2997" w14:textId="2B4E22C1" w:rsidR="000B3517" w:rsidRPr="00042FCD" w:rsidRDefault="000B3517">
      <w:pPr>
        <w:pStyle w:val="Listanumerada"/>
        <w:spacing w:after="60"/>
      </w:pPr>
      <w:r w:rsidRPr="00042FCD">
        <w:t xml:space="preserve">Indica quem seria o utilizador, qual seria a </w:t>
      </w:r>
      <w:r w:rsidR="004C755D" w:rsidRPr="00042FCD">
        <w:t>aplicação</w:t>
      </w:r>
      <w:r w:rsidRPr="00042FCD">
        <w:t xml:space="preserve"> e onde poderia estar a base de dados.</w:t>
      </w:r>
    </w:p>
    <w:p w14:paraId="08043E48" w14:textId="77777777" w:rsidR="000B3517" w:rsidRPr="00042FCD" w:rsidRDefault="000B3517">
      <w:pPr>
        <w:pStyle w:val="Listanumerada"/>
        <w:spacing w:after="60"/>
      </w:pPr>
      <w:r w:rsidRPr="00042FCD">
        <w:t>Explica se esse ambiente seria local, em rede ou na nuvem.</w:t>
      </w:r>
    </w:p>
    <w:p w14:paraId="25D5FB04" w14:textId="123C41A4" w:rsidR="000B3517" w:rsidRPr="00042FCD" w:rsidRDefault="000B3517">
      <w:pPr>
        <w:pStyle w:val="Listanumerada"/>
        <w:spacing w:after="60"/>
      </w:pPr>
      <w:r w:rsidRPr="00042FCD">
        <w:t xml:space="preserve">Indica dois cuidados de </w:t>
      </w:r>
      <w:r w:rsidR="004C755D" w:rsidRPr="00042FCD">
        <w:t>segurança</w:t>
      </w:r>
      <w:r w:rsidRPr="00042FCD">
        <w:t xml:space="preserve"> que fariam sentido nesse ambiente.</w:t>
      </w:r>
    </w:p>
    <w:p w14:paraId="1D0B9E66" w14:textId="367C8E70" w:rsidR="000B3517" w:rsidRPr="00042FCD" w:rsidRDefault="000B3517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Resultado esperado: </w:t>
      </w:r>
      <w:r w:rsidRPr="00042FCD">
        <w:t xml:space="preserve">No final, o formando deve conseguir explicar a </w:t>
      </w:r>
      <w:r w:rsidR="004C755D" w:rsidRPr="00042FCD">
        <w:t>diferença</w:t>
      </w:r>
      <w:r w:rsidRPr="00042FCD">
        <w:t xml:space="preserve"> entre </w:t>
      </w:r>
      <w:r w:rsidR="004C755D" w:rsidRPr="00042FCD">
        <w:t>aplicação</w:t>
      </w:r>
      <w:r w:rsidRPr="00042FCD">
        <w:t>, cliente SQL, servidor, SGBD e base de dados.</w:t>
      </w:r>
    </w:p>
    <w:p w14:paraId="61C86FA4" w14:textId="11F17BEF" w:rsidR="000B3517" w:rsidRPr="00042FCD" w:rsidRDefault="000B3517">
      <w:pPr>
        <w:pStyle w:val="Ttulo2"/>
      </w:pPr>
      <w:bookmarkStart w:id="21" w:name="_Toc231815743"/>
      <w:r w:rsidRPr="00042FCD">
        <w:t xml:space="preserve">2.8 </w:t>
      </w:r>
      <w:r w:rsidR="004C755D" w:rsidRPr="00042FCD">
        <w:t>Verificação</w:t>
      </w:r>
      <w:r w:rsidRPr="00042FCD">
        <w:t xml:space="preserve"> da aprendizagem</w:t>
      </w:r>
      <w:bookmarkEnd w:id="21"/>
    </w:p>
    <w:p w14:paraId="616FD672" w14:textId="77777777" w:rsidR="000B3517" w:rsidRPr="00042FCD" w:rsidRDefault="000B3517">
      <w:pPr>
        <w:spacing w:after="140"/>
      </w:pPr>
      <w:r w:rsidRPr="00042FCD">
        <w:t>Responde por palavras tuas:</w:t>
      </w:r>
    </w:p>
    <w:p w14:paraId="1A82B486" w14:textId="0C675598" w:rsidR="000B3517" w:rsidRPr="00042FCD" w:rsidRDefault="000B3517">
      <w:pPr>
        <w:pStyle w:val="Listanumerada"/>
        <w:spacing w:after="60"/>
      </w:pPr>
      <w:r w:rsidRPr="00042FCD">
        <w:t xml:space="preserve">O que </w:t>
      </w:r>
      <w:r w:rsidR="000D7AEE" w:rsidRPr="00042FCD">
        <w:t>é</w:t>
      </w:r>
      <w:r w:rsidRPr="00042FCD">
        <w:t xml:space="preserve"> um SGBD?</w:t>
      </w:r>
    </w:p>
    <w:p w14:paraId="23543BBE" w14:textId="2D8AE785" w:rsidR="000B3517" w:rsidRPr="00042FCD" w:rsidRDefault="000B3517">
      <w:pPr>
        <w:pStyle w:val="Listanumerada"/>
        <w:spacing w:after="60"/>
      </w:pPr>
      <w:r w:rsidRPr="00042FCD">
        <w:t xml:space="preserve">Qual </w:t>
      </w:r>
      <w:r w:rsidR="000D7AEE" w:rsidRPr="00042FCD">
        <w:t>é</w:t>
      </w:r>
      <w:r w:rsidRPr="00042FCD">
        <w:t xml:space="preserve"> a </w:t>
      </w:r>
      <w:r w:rsidR="004C755D" w:rsidRPr="00042FCD">
        <w:t>diferença</w:t>
      </w:r>
      <w:r w:rsidRPr="00042FCD">
        <w:t xml:space="preserve"> entre cliente SQL e servidor de base de dados?</w:t>
      </w:r>
    </w:p>
    <w:p w14:paraId="7184B14D" w14:textId="766C0F12" w:rsidR="000B3517" w:rsidRPr="00042FCD" w:rsidRDefault="000D7AEE">
      <w:pPr>
        <w:pStyle w:val="Listanumerada"/>
        <w:spacing w:after="60"/>
      </w:pPr>
      <w:r w:rsidRPr="00042FCD">
        <w:t>Dá</w:t>
      </w:r>
      <w:r w:rsidR="000B3517" w:rsidRPr="00042FCD">
        <w:t xml:space="preserve"> um exemplo de ambiente local e um exemplo de ambiente na nuvem.</w:t>
      </w:r>
    </w:p>
    <w:p w14:paraId="0A92C98B" w14:textId="33B8A3DD" w:rsidR="000B3517" w:rsidRPr="00042FCD" w:rsidRDefault="000B3517">
      <w:pPr>
        <w:pStyle w:val="Listanumerada"/>
        <w:spacing w:after="60"/>
      </w:pPr>
      <w:r w:rsidRPr="00042FCD">
        <w:t xml:space="preserve">Porque </w:t>
      </w:r>
      <w:r w:rsidR="000D7AEE" w:rsidRPr="00042FCD">
        <w:t>é</w:t>
      </w:r>
      <w:r w:rsidRPr="00042FCD">
        <w:t xml:space="preserve"> perigoso testar comandos numa base de dados de </w:t>
      </w:r>
      <w:r w:rsidR="004E0FB5" w:rsidRPr="00042FCD">
        <w:t>produção</w:t>
      </w:r>
      <w:r w:rsidRPr="00042FCD">
        <w:t>?</w:t>
      </w:r>
    </w:p>
    <w:p w14:paraId="3C4A82A2" w14:textId="77777777" w:rsidR="000B3517" w:rsidRPr="00042FCD" w:rsidRDefault="000B3517">
      <w:pPr>
        <w:pStyle w:val="Listanumerada"/>
        <w:spacing w:after="60"/>
      </w:pPr>
      <w:r w:rsidRPr="00042FCD">
        <w:t>Que ferramenta poderias usar para escrever comandos SQL?</w:t>
      </w:r>
    </w:p>
    <w:p w14:paraId="11824FFB" w14:textId="4F1F0B71" w:rsidR="000B3517" w:rsidRPr="00042FCD" w:rsidRDefault="004C755D">
      <w:pPr>
        <w:pStyle w:val="Ttulo2"/>
      </w:pPr>
      <w:bookmarkStart w:id="22" w:name="_Toc231815744"/>
      <w:r w:rsidRPr="00042FCD">
        <w:t>Síntese</w:t>
      </w:r>
      <w:r w:rsidR="000B3517" w:rsidRPr="00042FCD">
        <w:t xml:space="preserve"> do 2</w:t>
      </w:r>
      <w:bookmarkEnd w:id="22"/>
    </w:p>
    <w:p w14:paraId="4F42FC77" w14:textId="253656F9" w:rsidR="000B3517" w:rsidRPr="00042FCD" w:rsidRDefault="000B3517">
      <w:pPr>
        <w:spacing w:after="140"/>
      </w:pPr>
      <w:r w:rsidRPr="00042FCD">
        <w:t xml:space="preserve">Um ambiente de base de dados junta </w:t>
      </w:r>
      <w:r w:rsidR="004E0FB5" w:rsidRPr="00042FCD">
        <w:t>vários</w:t>
      </w:r>
      <w:r w:rsidRPr="00042FCD">
        <w:t xml:space="preserve"> componentes: </w:t>
      </w:r>
      <w:r w:rsidR="00D053AF" w:rsidRPr="00042FCD">
        <w:t>aplicações</w:t>
      </w:r>
      <w:r w:rsidRPr="00042FCD">
        <w:t xml:space="preserve">, clientes SQL, servidores, SGBD, utilizadores e regras de acesso. Compreender este ambiente ajuda a trabalhar com SQL de forma mais segura, sabendo onde os dados </w:t>
      </w:r>
      <w:r w:rsidR="00683E96" w:rsidRPr="00042FCD">
        <w:t>estão</w:t>
      </w:r>
      <w:r w:rsidRPr="00042FCD">
        <w:t>, quem pode aceder e que cuidados devem ser respeitados.</w:t>
      </w:r>
    </w:p>
    <w:p w14:paraId="57DC487B" w14:textId="53D8B358" w:rsidR="000B3517" w:rsidRPr="00042FCD" w:rsidRDefault="000B3517">
      <w:pPr>
        <w:spacing w:before="200" w:after="0" w:line="264" w:lineRule="auto"/>
      </w:pPr>
      <w:r w:rsidRPr="00042FCD">
        <w:rPr>
          <w:b/>
          <w:color w:val="6B7280"/>
          <w:sz w:val="18"/>
        </w:rPr>
        <w:t xml:space="preserve">Referencia de enquadramento: </w:t>
      </w:r>
      <w:r w:rsidR="000D7AEE" w:rsidRPr="00042FCD">
        <w:rPr>
          <w:color w:val="6B7280"/>
          <w:sz w:val="18"/>
        </w:rPr>
        <w:t>Catálogo</w:t>
      </w:r>
      <w:r w:rsidRPr="00042FCD">
        <w:rPr>
          <w:color w:val="6B7280"/>
          <w:sz w:val="18"/>
        </w:rPr>
        <w:t xml:space="preserve"> Nacional de </w:t>
      </w:r>
      <w:r w:rsidR="004C755D" w:rsidRPr="00042FCD">
        <w:rPr>
          <w:color w:val="6B7280"/>
          <w:sz w:val="18"/>
        </w:rPr>
        <w:t>Qualificações</w:t>
      </w:r>
      <w:r w:rsidRPr="00042FCD">
        <w:rPr>
          <w:color w:val="6B7280"/>
          <w:sz w:val="18"/>
        </w:rPr>
        <w:t>, UFCD 10788 - Fundamentos da linguagem SQL.</w:t>
      </w:r>
    </w:p>
    <w:p w14:paraId="418D4BE7" w14:textId="77777777" w:rsidR="000B3517" w:rsidRPr="00042FCD" w:rsidRDefault="000B3517">
      <w:pPr>
        <w:spacing w:after="200" w:line="276" w:lineRule="auto"/>
      </w:pPr>
      <w:r w:rsidRPr="00042FCD">
        <w:br w:type="page"/>
      </w:r>
    </w:p>
    <w:p w14:paraId="083811EE" w14:textId="77777777" w:rsidR="000B3517" w:rsidRPr="00042FCD" w:rsidRDefault="000B3517">
      <w:pPr>
        <w:pStyle w:val="Ttulo1"/>
        <w:pBdr>
          <w:bottom w:val="single" w:sz="10" w:space="4" w:color="FDA104"/>
        </w:pBdr>
      </w:pPr>
      <w:bookmarkStart w:id="23" w:name="_Toc231815745"/>
      <w:r w:rsidRPr="00042FCD">
        <w:lastRenderedPageBreak/>
        <w:t>3. Terminologia de bases de dados relacionais</w:t>
      </w:r>
      <w:bookmarkEnd w:id="23"/>
    </w:p>
    <w:p w14:paraId="6A148FE1" w14:textId="6984CD84" w:rsidR="000B3517" w:rsidRPr="00042FCD" w:rsidRDefault="000B3517">
      <w:pPr>
        <w:spacing w:after="140"/>
      </w:pPr>
      <w:r w:rsidRPr="00042FCD">
        <w:t xml:space="preserve">Para trabalhar com bases de dados relacionais e com SQL, e essencial conhecer a terminologia mais usada. Estes conceitos funcionam como uma linguagem comum: ajudam a perceber como os dados </w:t>
      </w:r>
      <w:r w:rsidR="00683E96" w:rsidRPr="00042FCD">
        <w:t>estão</w:t>
      </w:r>
      <w:r w:rsidRPr="00042FCD">
        <w:t xml:space="preserve"> organizados e como podem ser consultados ou alterados.</w:t>
      </w:r>
    </w:p>
    <w:p w14:paraId="31E0A253" w14:textId="45D22C55" w:rsidR="000B3517" w:rsidRPr="00042FCD" w:rsidRDefault="000B3517">
      <w:pPr>
        <w:spacing w:after="140"/>
      </w:pPr>
      <w:r w:rsidRPr="00042FCD">
        <w:t xml:space="preserve">Uma base de dados relacional organiza a </w:t>
      </w:r>
      <w:r w:rsidR="00D053AF" w:rsidRPr="00042FCD">
        <w:t>informação</w:t>
      </w:r>
      <w:r w:rsidRPr="00042FCD">
        <w:t xml:space="preserve"> em tabelas. Cada tabela guarda dados sobre um tema, como formandos, turmas, cursos, produtos ou encomendas. As tabelas podem relacionar-se entre si </w:t>
      </w:r>
      <w:r w:rsidR="00683E96" w:rsidRPr="00042FCD">
        <w:t>através</w:t>
      </w:r>
      <w:r w:rsidRPr="00042FCD">
        <w:t xml:space="preserve"> de campos comuns.</w:t>
      </w:r>
    </w:p>
    <w:p w14:paraId="11C02019" w14:textId="4589950D" w:rsidR="000B3517" w:rsidRPr="00042FCD" w:rsidRDefault="000B3517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042FCD">
        <w:rPr>
          <w:b/>
          <w:color w:val="FDA104"/>
        </w:rPr>
        <w:t xml:space="preserve">Ideia-chave: </w:t>
      </w:r>
      <w:r w:rsidRPr="00042FCD">
        <w:t xml:space="preserve">Numa base de dados relacional, os dados ficam organizados em tabelas e as </w:t>
      </w:r>
      <w:r w:rsidR="004C755D" w:rsidRPr="00042FCD">
        <w:t>relações</w:t>
      </w:r>
      <w:r w:rsidRPr="00042FCD">
        <w:t xml:space="preserve"> ajudam a evitar </w:t>
      </w:r>
      <w:r w:rsidR="00683E96" w:rsidRPr="00042FCD">
        <w:t>repetições</w:t>
      </w:r>
      <w:r w:rsidRPr="00042FCD">
        <w:t xml:space="preserve"> e </w:t>
      </w:r>
      <w:r w:rsidR="00683E96" w:rsidRPr="00042FCD">
        <w:t>incoerências</w:t>
      </w:r>
      <w:r w:rsidRPr="00042FCD">
        <w:t>.</w:t>
      </w:r>
    </w:p>
    <w:p w14:paraId="129C1FAC" w14:textId="77777777" w:rsidR="000B3517" w:rsidRPr="00042FCD" w:rsidRDefault="000B3517">
      <w:pPr>
        <w:pStyle w:val="Ttulo2"/>
      </w:pPr>
      <w:bookmarkStart w:id="24" w:name="_Toc231815746"/>
      <w:r w:rsidRPr="00042FCD">
        <w:t>3.1 Tabela, campo e registo</w:t>
      </w:r>
      <w:bookmarkEnd w:id="24"/>
    </w:p>
    <w:p w14:paraId="0A77D2FE" w14:textId="77777777" w:rsidR="000B3517" w:rsidRPr="00042FCD" w:rsidRDefault="000B3517">
      <w:pPr>
        <w:spacing w:after="140"/>
      </w:pPr>
      <w:r w:rsidRPr="00042FCD">
        <w:t>Uma tabela e uma estrutura onde se guardam dados sobre um determinado assunto. Pode ser comparada a uma grelha com colunas e linhas, mas numa base de dados cada coluna e definida com um nome e, normalmente, com um tipo de dados.</w:t>
      </w:r>
    </w:p>
    <w:p w14:paraId="31E61505" w14:textId="7A97AA8C" w:rsidR="000B3517" w:rsidRPr="00042FCD" w:rsidRDefault="000B3517">
      <w:pPr>
        <w:spacing w:after="140"/>
      </w:pPr>
      <w:r w:rsidRPr="00042FCD">
        <w:t xml:space="preserve">Um campo corresponde a uma coluna da tabela. Um registo corresponde a uma linha da tabela. Por exemplo, numa tabela de formandos, os campos podem ser id_formando, nome, data_nascimento e localidade. Cada formando </w:t>
      </w:r>
      <w:r w:rsidR="00683E96" w:rsidRPr="00042FCD">
        <w:t>será</w:t>
      </w:r>
      <w:r w:rsidRPr="00042FCD">
        <w:t xml:space="preserve"> um registo.</w:t>
      </w:r>
    </w:p>
    <w:p w14:paraId="62C123E0" w14:textId="77777777" w:rsidR="000B3517" w:rsidRPr="00042FCD" w:rsidRDefault="000B3517">
      <w:pPr>
        <w:pStyle w:val="Listacommarcas"/>
        <w:spacing w:after="60"/>
      </w:pPr>
      <w:r w:rsidRPr="00042FCD">
        <w:t>Tabela: conjunto organizado de dados sobre um tema.</w:t>
      </w:r>
    </w:p>
    <w:p w14:paraId="268A3805" w14:textId="77777777" w:rsidR="000B3517" w:rsidRPr="00042FCD" w:rsidRDefault="000B3517">
      <w:pPr>
        <w:pStyle w:val="Listacommarcas"/>
        <w:spacing w:after="60"/>
      </w:pPr>
      <w:r w:rsidRPr="00042FCD">
        <w:t>Campo: coluna da tabela, como nome, idade ou localidade.</w:t>
      </w:r>
    </w:p>
    <w:p w14:paraId="1F93E405" w14:textId="77777777" w:rsidR="000B3517" w:rsidRPr="00042FCD" w:rsidRDefault="000B3517">
      <w:pPr>
        <w:pStyle w:val="Listacommarcas"/>
        <w:spacing w:after="60"/>
      </w:pPr>
      <w:r w:rsidRPr="00042FCD">
        <w:t>Registo: linha da tabela, correspondente a uma entidade concreta.</w:t>
      </w:r>
    </w:p>
    <w:p w14:paraId="079F633F" w14:textId="73D3AB6F" w:rsidR="000B3517" w:rsidRPr="00042FCD" w:rsidRDefault="000B3517">
      <w:pPr>
        <w:pStyle w:val="Listacommarcas"/>
        <w:spacing w:after="60"/>
      </w:pPr>
      <w:r w:rsidRPr="00042FCD">
        <w:t xml:space="preserve">Valor: dado guardado numa </w:t>
      </w:r>
      <w:r w:rsidR="00683E96" w:rsidRPr="00042FCD">
        <w:t>célula</w:t>
      </w:r>
      <w:r w:rsidRPr="00042FCD">
        <w:t>, como Lisboa ou 22.</w:t>
      </w:r>
    </w:p>
    <w:p w14:paraId="08AF09AF" w14:textId="77777777" w:rsidR="000B3517" w:rsidRPr="00042FCD" w:rsidRDefault="000B3517">
      <w:pPr>
        <w:pStyle w:val="Ttulo2"/>
      </w:pPr>
      <w:bookmarkStart w:id="25" w:name="_Toc231815747"/>
      <w:r w:rsidRPr="00042FCD">
        <w:t>3.2 Chave primaria</w:t>
      </w:r>
      <w:bookmarkEnd w:id="25"/>
    </w:p>
    <w:p w14:paraId="3E132EFA" w14:textId="2697D2CC" w:rsidR="000B3517" w:rsidRPr="00042FCD" w:rsidRDefault="000B3517">
      <w:pPr>
        <w:spacing w:after="140"/>
      </w:pPr>
      <w:r w:rsidRPr="00042FCD">
        <w:t xml:space="preserve">A chave primaria e o campo, ou conjunto de campos, que identifica cada registo de forma </w:t>
      </w:r>
      <w:r w:rsidR="00683E96" w:rsidRPr="00042FCD">
        <w:t>única</w:t>
      </w:r>
      <w:r w:rsidRPr="00042FCD">
        <w:t xml:space="preserve">. Isto significa que </w:t>
      </w:r>
      <w:r w:rsidR="004C755D" w:rsidRPr="00042FCD">
        <w:t>não</w:t>
      </w:r>
      <w:r w:rsidRPr="00042FCD">
        <w:t xml:space="preserve"> devem existir dois registos com a mesma chave primaria na mesma tabela.</w:t>
      </w:r>
    </w:p>
    <w:p w14:paraId="00FE13B3" w14:textId="77777777" w:rsidR="000B3517" w:rsidRPr="00042FCD" w:rsidRDefault="000B3517">
      <w:pPr>
        <w:pStyle w:val="Listacommarcas"/>
        <w:spacing w:after="60"/>
      </w:pPr>
      <w:r w:rsidRPr="00042FCD">
        <w:t>Ajuda a distinguir registos semelhantes.</w:t>
      </w:r>
    </w:p>
    <w:p w14:paraId="2E467C91" w14:textId="5D6F03F7" w:rsidR="000B3517" w:rsidRPr="00042FCD" w:rsidRDefault="000B3517">
      <w:pPr>
        <w:pStyle w:val="Listacommarcas"/>
        <w:spacing w:after="60"/>
      </w:pPr>
      <w:r w:rsidRPr="00042FCD">
        <w:t xml:space="preserve">Evita </w:t>
      </w:r>
      <w:r w:rsidR="00683E96" w:rsidRPr="00042FCD">
        <w:t>duplicação</w:t>
      </w:r>
      <w:r w:rsidRPr="00042FCD">
        <w:t xml:space="preserve"> de identificadores.</w:t>
      </w:r>
    </w:p>
    <w:p w14:paraId="6125858A" w14:textId="77777777" w:rsidR="000B3517" w:rsidRPr="00042FCD" w:rsidRDefault="000B3517">
      <w:pPr>
        <w:pStyle w:val="Listacommarcas"/>
        <w:spacing w:after="60"/>
      </w:pPr>
      <w:r w:rsidRPr="00042FCD">
        <w:t>Permite relacionar dados com outras tabelas.</w:t>
      </w:r>
    </w:p>
    <w:p w14:paraId="7780F3AE" w14:textId="77777777" w:rsidR="000B3517" w:rsidRPr="00042FCD" w:rsidRDefault="000B3517">
      <w:pPr>
        <w:pStyle w:val="Listacommarcas"/>
        <w:spacing w:after="60"/>
      </w:pPr>
      <w:r w:rsidRPr="00042FCD">
        <w:t>Normalmente usa nomes como id_formando, id_turma ou id_produto.</w:t>
      </w:r>
    </w:p>
    <w:p w14:paraId="29115BFD" w14:textId="7CA12240" w:rsidR="000B3517" w:rsidRPr="00042FCD" w:rsidRDefault="000B3517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Exemplo: </w:t>
      </w:r>
      <w:r w:rsidRPr="00042FCD">
        <w:t xml:space="preserve">Numa tabela Formandos, o campo id_formando pode ser a chave primaria, porque identifica cada formando de forma </w:t>
      </w:r>
      <w:r w:rsidR="00683E96" w:rsidRPr="00042FCD">
        <w:t>única</w:t>
      </w:r>
      <w:r w:rsidRPr="00042FCD">
        <w:t>.</w:t>
      </w:r>
    </w:p>
    <w:p w14:paraId="1A02C377" w14:textId="77777777" w:rsidR="000B3517" w:rsidRPr="00042FCD" w:rsidRDefault="000B3517">
      <w:pPr>
        <w:pStyle w:val="Ttulo2"/>
      </w:pPr>
      <w:bookmarkStart w:id="26" w:name="_Toc231815748"/>
      <w:r w:rsidRPr="00042FCD">
        <w:t>3.3 Chave estrangeira</w:t>
      </w:r>
      <w:bookmarkEnd w:id="26"/>
    </w:p>
    <w:p w14:paraId="77117BCD" w14:textId="2FD54047" w:rsidR="000B3517" w:rsidRPr="00042FCD" w:rsidRDefault="000B3517">
      <w:pPr>
        <w:spacing w:after="140"/>
      </w:pPr>
      <w:r w:rsidRPr="00042FCD">
        <w:t xml:space="preserve">A chave estrangeira e um campo que cria uma </w:t>
      </w:r>
      <w:r w:rsidR="004C755D" w:rsidRPr="00042FCD">
        <w:t>ligação</w:t>
      </w:r>
      <w:r w:rsidRPr="00042FCD">
        <w:t xml:space="preserve"> entre duas tabelas. Ela aponta para a chave primaria de outra tabela. Desta forma, conseguimos relacionar </w:t>
      </w:r>
      <w:r w:rsidR="00D053AF" w:rsidRPr="00042FCD">
        <w:t>informação</w:t>
      </w:r>
      <w:r w:rsidRPr="00042FCD">
        <w:t xml:space="preserve"> sem repetir todos os dados em </w:t>
      </w:r>
      <w:r w:rsidR="000D7AEE" w:rsidRPr="00042FCD">
        <w:t>várias</w:t>
      </w:r>
      <w:r w:rsidRPr="00042FCD">
        <w:t xml:space="preserve"> tabelas.</w:t>
      </w:r>
    </w:p>
    <w:p w14:paraId="74C763ED" w14:textId="77777777" w:rsidR="000B3517" w:rsidRPr="00042FCD" w:rsidRDefault="000B3517">
      <w:pPr>
        <w:pStyle w:val="Listacommarcas"/>
        <w:spacing w:after="60"/>
      </w:pPr>
      <w:r w:rsidRPr="00042FCD">
        <w:t>A tabela Turmas pode ter id_turma como chave primaria.</w:t>
      </w:r>
    </w:p>
    <w:p w14:paraId="20517010" w14:textId="77777777" w:rsidR="000B3517" w:rsidRPr="00042FCD" w:rsidRDefault="000B3517">
      <w:pPr>
        <w:pStyle w:val="Listacommarcas"/>
        <w:spacing w:after="60"/>
      </w:pPr>
      <w:r w:rsidRPr="00042FCD">
        <w:t>A tabela Formandos pode ter id_turma como chave estrangeira.</w:t>
      </w:r>
    </w:p>
    <w:p w14:paraId="6F44DE1E" w14:textId="77777777" w:rsidR="000B3517" w:rsidRPr="00042FCD" w:rsidRDefault="000B3517">
      <w:pPr>
        <w:pStyle w:val="Listacommarcas"/>
        <w:spacing w:after="60"/>
      </w:pPr>
      <w:r w:rsidRPr="00042FCD">
        <w:t>Assim, cada formando pode ficar associado a uma turma.</w:t>
      </w:r>
    </w:p>
    <w:p w14:paraId="400A099A" w14:textId="71125AD9" w:rsidR="000B3517" w:rsidRPr="00042FCD" w:rsidRDefault="000B3517">
      <w:pPr>
        <w:pStyle w:val="Listacommarcas"/>
        <w:spacing w:after="60"/>
      </w:pPr>
      <w:r w:rsidRPr="00042FCD">
        <w:t xml:space="preserve">A </w:t>
      </w:r>
      <w:r w:rsidR="00683E96" w:rsidRPr="00042FCD">
        <w:t>relação</w:t>
      </w:r>
      <w:r w:rsidRPr="00042FCD">
        <w:t xml:space="preserve"> evita escrever o nome completo da turma em todos os registos.</w:t>
      </w:r>
    </w:p>
    <w:p w14:paraId="5C1F3794" w14:textId="2B1941FC" w:rsidR="000B3517" w:rsidRPr="00042FCD" w:rsidRDefault="000B3517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042FCD">
        <w:rPr>
          <w:b/>
          <w:color w:val="F3411B"/>
        </w:rPr>
        <w:lastRenderedPageBreak/>
        <w:t xml:space="preserve">Alerta: </w:t>
      </w:r>
      <w:r w:rsidRPr="00042FCD">
        <w:t xml:space="preserve">Uma chave estrangeira deve apontar para um registo existente. Caso </w:t>
      </w:r>
      <w:r w:rsidR="000D7AEE" w:rsidRPr="00042FCD">
        <w:t>contrário</w:t>
      </w:r>
      <w:r w:rsidRPr="00042FCD">
        <w:t>, a base de dados pode ficar incoerente.</w:t>
      </w:r>
    </w:p>
    <w:p w14:paraId="34A4126A" w14:textId="09F8A896" w:rsidR="000B3517" w:rsidRPr="00042FCD" w:rsidRDefault="000B3517">
      <w:pPr>
        <w:pStyle w:val="Ttulo2"/>
      </w:pPr>
      <w:bookmarkStart w:id="27" w:name="_Toc231815749"/>
      <w:r w:rsidRPr="00042FCD">
        <w:t xml:space="preserve">3.4 </w:t>
      </w:r>
      <w:r w:rsidR="00683E96" w:rsidRPr="00042FCD">
        <w:t>Relações</w:t>
      </w:r>
      <w:r w:rsidRPr="00042FCD">
        <w:t xml:space="preserve"> entre tabelas</w:t>
      </w:r>
      <w:bookmarkEnd w:id="27"/>
    </w:p>
    <w:p w14:paraId="15634AB2" w14:textId="01140820" w:rsidR="000B3517" w:rsidRPr="00042FCD" w:rsidRDefault="000B3517">
      <w:pPr>
        <w:spacing w:after="140"/>
      </w:pPr>
      <w:r w:rsidRPr="00042FCD">
        <w:t xml:space="preserve">As </w:t>
      </w:r>
      <w:r w:rsidR="004C755D" w:rsidRPr="00042FCD">
        <w:t>relações</w:t>
      </w:r>
      <w:r w:rsidRPr="00042FCD">
        <w:t xml:space="preserve"> indicam como os dados de uma tabela se ligam aos dados de outra tabela. Esta ideia e uma das bases mais importantes das bases de dados relacionais.</w:t>
      </w:r>
    </w:p>
    <w:p w14:paraId="1D354E81" w14:textId="77777777" w:rsidR="000B3517" w:rsidRPr="00042FCD" w:rsidRDefault="000B3517">
      <w:pPr>
        <w:spacing w:after="140"/>
      </w:pPr>
      <w:r w:rsidRPr="00042FCD">
        <w:t>No exemplo seguinte, a tabela Formandos inclui o campo id_turma. Esse campo permite associar cada formando a uma turma registada noutra tabela.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0B3517" w:rsidRPr="00042FCD" w14:paraId="469DBFE5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17B6A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id_formando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84F1A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nome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F57C2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id_turma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699F9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localidade</w:t>
            </w:r>
          </w:p>
        </w:tc>
      </w:tr>
      <w:tr w:rsidR="000B3517" w:rsidRPr="00042FCD" w14:paraId="2ABBF59E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79740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1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22AAB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Ana Santos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BD9B5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T01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BCAB3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Lisboa</w:t>
            </w:r>
          </w:p>
        </w:tc>
      </w:tr>
      <w:tr w:rsidR="000B3517" w:rsidRPr="00042FCD" w14:paraId="32A98CEE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A77E8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2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6BA06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Bruno Costa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B619A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T01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C40AB" w14:textId="6D1520A6" w:rsidR="000B3517" w:rsidRPr="00042FCD" w:rsidRDefault="004C755D">
            <w:pPr>
              <w:spacing w:after="0" w:line="269" w:lineRule="auto"/>
            </w:pPr>
            <w:r w:rsidRPr="00042FCD">
              <w:rPr>
                <w:sz w:val="19"/>
              </w:rPr>
              <w:t>Setúbal</w:t>
            </w:r>
          </w:p>
        </w:tc>
      </w:tr>
      <w:tr w:rsidR="000B3517" w:rsidRPr="00042FCD" w14:paraId="4C2EB320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051C4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3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D94BD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Carla Pereira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FC38A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T02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D7DC6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Porto</w:t>
            </w:r>
          </w:p>
        </w:tc>
      </w:tr>
    </w:tbl>
    <w:p w14:paraId="369AB42F" w14:textId="7A55DCDE" w:rsidR="000B3517" w:rsidRPr="00042FCD" w:rsidRDefault="000B3517">
      <w:pPr>
        <w:spacing w:after="140"/>
      </w:pPr>
      <w:r w:rsidRPr="00042FCD">
        <w:t xml:space="preserve">Com esta estrutura, se o nome da turma mudar, </w:t>
      </w:r>
      <w:r w:rsidR="004C755D" w:rsidRPr="00042FCD">
        <w:t>não</w:t>
      </w:r>
      <w:r w:rsidRPr="00042FCD">
        <w:t xml:space="preserve"> </w:t>
      </w:r>
      <w:r w:rsidR="000D7AEE" w:rsidRPr="00042FCD">
        <w:t>é</w:t>
      </w:r>
      <w:r w:rsidRPr="00042FCD">
        <w:t xml:space="preserve"> </w:t>
      </w:r>
      <w:r w:rsidR="004C755D" w:rsidRPr="00042FCD">
        <w:t>necessário</w:t>
      </w:r>
      <w:r w:rsidRPr="00042FCD">
        <w:t xml:space="preserve"> alterar todos os formandos. Basta alterar a tabela Turmas, mantendo a </w:t>
      </w:r>
      <w:r w:rsidR="00683E96" w:rsidRPr="00042FCD">
        <w:t>relação</w:t>
      </w:r>
      <w:r w:rsidRPr="00042FCD">
        <w:t xml:space="preserve"> </w:t>
      </w:r>
      <w:r w:rsidR="00683E96" w:rsidRPr="00042FCD">
        <w:t>através</w:t>
      </w:r>
      <w:r w:rsidRPr="00042FCD">
        <w:t xml:space="preserve"> do identificador.</w:t>
      </w:r>
    </w:p>
    <w:p w14:paraId="67FF410B" w14:textId="77777777" w:rsidR="000B3517" w:rsidRPr="00042FCD" w:rsidRDefault="000B3517">
      <w:pPr>
        <w:pStyle w:val="Ttulo2"/>
      </w:pPr>
      <w:bookmarkStart w:id="28" w:name="_Toc231815750"/>
      <w:r w:rsidRPr="00042FCD">
        <w:t>3.5 Integridade dos dados</w:t>
      </w:r>
      <w:bookmarkEnd w:id="28"/>
    </w:p>
    <w:p w14:paraId="466F3842" w14:textId="6C6797E6" w:rsidR="000B3517" w:rsidRPr="00042FCD" w:rsidRDefault="000B3517">
      <w:pPr>
        <w:spacing w:after="140"/>
      </w:pPr>
      <w:r w:rsidRPr="00042FCD">
        <w:t xml:space="preserve">A integridade dos dados significa que a </w:t>
      </w:r>
      <w:r w:rsidR="00D053AF" w:rsidRPr="00042FCD">
        <w:t>informação</w:t>
      </w:r>
      <w:r w:rsidRPr="00042FCD">
        <w:t xml:space="preserve"> deve ser correta, coerente e valida. As regras de integridade ajudam a evitar erros, </w:t>
      </w:r>
      <w:r w:rsidR="00683E96" w:rsidRPr="00042FCD">
        <w:t>duplicações</w:t>
      </w:r>
      <w:r w:rsidRPr="00042FCD">
        <w:t xml:space="preserve"> e </w:t>
      </w:r>
      <w:r w:rsidR="004C755D" w:rsidRPr="00042FCD">
        <w:t>relações</w:t>
      </w:r>
      <w:r w:rsidRPr="00042FCD">
        <w:t xml:space="preserve"> </w:t>
      </w:r>
      <w:r w:rsidR="00683E96" w:rsidRPr="00042FCD">
        <w:t>impossíveis</w:t>
      </w:r>
      <w:r w:rsidRPr="00042FCD">
        <w:t>.</w:t>
      </w:r>
    </w:p>
    <w:p w14:paraId="33CE2015" w14:textId="77777777" w:rsidR="000B3517" w:rsidRPr="00042FCD" w:rsidRDefault="000B3517">
      <w:pPr>
        <w:spacing w:after="140"/>
      </w:pPr>
      <w:r w:rsidRPr="00042FCD">
        <w:t>Em SQL, uma tabela simples com chave primaria pode ser criada assim:</w:t>
      </w:r>
    </w:p>
    <w:p w14:paraId="05B192E2" w14:textId="13D70513" w:rsidR="000B3517" w:rsidRPr="005646D8" w:rsidRDefault="000B3517">
      <w:pPr>
        <w:pBdr>
          <w:left w:val="single" w:sz="12" w:space="8" w:color="6B7280"/>
        </w:pBdr>
        <w:shd w:val="clear" w:color="auto" w:fill="F8FAFC"/>
        <w:spacing w:before="80" w:after="160" w:line="240" w:lineRule="auto"/>
        <w:rPr>
          <w:lang w:val="en-GB"/>
        </w:rPr>
      </w:pPr>
      <w:r w:rsidRPr="005646D8">
        <w:rPr>
          <w:rFonts w:ascii="Consolas" w:eastAsia="Consolas" w:hAnsi="Consolas"/>
          <w:sz w:val="19"/>
          <w:lang w:val="en-GB"/>
        </w:rPr>
        <w:t xml:space="preserve">CREATE TABLE </w:t>
      </w:r>
      <w:r w:rsidR="00EB2BB6" w:rsidRPr="005646D8">
        <w:rPr>
          <w:rFonts w:ascii="Consolas" w:eastAsia="Consolas" w:hAnsi="Consolas"/>
          <w:sz w:val="19"/>
          <w:lang w:val="en-GB"/>
        </w:rPr>
        <w:t>Tumas</w:t>
      </w:r>
      <w:r w:rsidRPr="005646D8">
        <w:rPr>
          <w:rFonts w:ascii="Consolas" w:eastAsia="Consolas" w:hAnsi="Consolas"/>
          <w:sz w:val="19"/>
          <w:lang w:val="en-GB"/>
        </w:rPr>
        <w:t xml:space="preserve"> (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id_turma INT PRIMARY KEY,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designacao VARCHAR(50) NOT NULL</w:t>
      </w:r>
      <w:r w:rsidRPr="005646D8">
        <w:rPr>
          <w:rFonts w:ascii="Consolas" w:eastAsia="Consolas" w:hAnsi="Consolas"/>
          <w:sz w:val="19"/>
          <w:lang w:val="en-GB"/>
        </w:rPr>
        <w:br/>
        <w:t>);</w:t>
      </w:r>
    </w:p>
    <w:p w14:paraId="085CA5FF" w14:textId="4A69CA68" w:rsidR="000B3517" w:rsidRPr="00042FCD" w:rsidRDefault="000B3517">
      <w:pPr>
        <w:spacing w:after="140"/>
      </w:pPr>
      <w:r w:rsidRPr="00042FCD">
        <w:t xml:space="preserve">Neste exemplo, id_turma identifica cada turma de forma </w:t>
      </w:r>
      <w:r w:rsidR="00683E96" w:rsidRPr="00042FCD">
        <w:t>única</w:t>
      </w:r>
      <w:r w:rsidRPr="00042FCD">
        <w:t xml:space="preserve">. A </w:t>
      </w:r>
      <w:r w:rsidR="00230D5B" w:rsidRPr="00042FCD">
        <w:t>indicação</w:t>
      </w:r>
      <w:r w:rsidRPr="00042FCD">
        <w:t xml:space="preserve"> NOT NULL significa que a </w:t>
      </w:r>
      <w:r w:rsidR="00230D5B" w:rsidRPr="00042FCD">
        <w:t>designação</w:t>
      </w:r>
      <w:r w:rsidRPr="00042FCD">
        <w:t xml:space="preserve"> da turma </w:t>
      </w:r>
      <w:r w:rsidR="004C755D" w:rsidRPr="00042FCD">
        <w:t>não</w:t>
      </w:r>
      <w:r w:rsidRPr="00042FCD">
        <w:t xml:space="preserve"> deve ficar vazia.</w:t>
      </w:r>
    </w:p>
    <w:p w14:paraId="6558DC76" w14:textId="77777777" w:rsidR="000B3517" w:rsidRPr="00042FCD" w:rsidRDefault="000B3517">
      <w:pPr>
        <w:pStyle w:val="Ttulo2"/>
      </w:pPr>
      <w:bookmarkStart w:id="29" w:name="_Toc231815751"/>
      <w:r w:rsidRPr="00042FCD">
        <w:t>3.6 Conceitos essenciais deste tema</w:t>
      </w:r>
      <w:bookmarkEnd w:id="2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0B3517" w:rsidRPr="00042FCD" w14:paraId="6C5CCED0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E76E2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371AD" w14:textId="60BC7EF4" w:rsidR="000B3517" w:rsidRPr="00042FCD" w:rsidRDefault="004C755D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Explicação</w:t>
            </w:r>
            <w:r w:rsidR="000B3517" w:rsidRPr="00042FCD">
              <w:rPr>
                <w:b/>
                <w:color w:val="103E56"/>
                <w:sz w:val="19"/>
              </w:rPr>
              <w:t xml:space="preserve"> simples</w:t>
            </w:r>
          </w:p>
        </w:tc>
      </w:tr>
      <w:tr w:rsidR="000B3517" w:rsidRPr="00042FCD" w14:paraId="5D1160BA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70104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Tabela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ECF3E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Estrutura onde se guardam dados sobre um tema.</w:t>
            </w:r>
          </w:p>
        </w:tc>
      </w:tr>
      <w:tr w:rsidR="000B3517" w:rsidRPr="00042FCD" w14:paraId="2DAEC1EA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8AC4A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Campo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6823B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Coluna de uma tabela.</w:t>
            </w:r>
          </w:p>
        </w:tc>
      </w:tr>
      <w:tr w:rsidR="000B3517" w:rsidRPr="00042FCD" w14:paraId="788B940A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1F57E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Registo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3A130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Linha de uma tabela.</w:t>
            </w:r>
          </w:p>
        </w:tc>
      </w:tr>
      <w:tr w:rsidR="000B3517" w:rsidRPr="00042FCD" w14:paraId="5FB36CB1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B292A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Chave primaria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6E888" w14:textId="1B1223F5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 xml:space="preserve">Campo que identifica cada registo de forma </w:t>
            </w:r>
            <w:r w:rsidR="00683E96" w:rsidRPr="00042FCD">
              <w:rPr>
                <w:sz w:val="19"/>
              </w:rPr>
              <w:t>única</w:t>
            </w:r>
            <w:r w:rsidRPr="00042FCD">
              <w:rPr>
                <w:sz w:val="19"/>
              </w:rPr>
              <w:t>.</w:t>
            </w:r>
          </w:p>
        </w:tc>
      </w:tr>
    </w:tbl>
    <w:p w14:paraId="015DA07D" w14:textId="77777777" w:rsidR="000B3517" w:rsidRPr="00042FCD" w:rsidRDefault="000B3517">
      <w:pPr>
        <w:pStyle w:val="Ttulo2"/>
      </w:pPr>
      <w:bookmarkStart w:id="30" w:name="_Toc231815752"/>
      <w:r w:rsidRPr="00042FCD">
        <w:t>3.7 Atividade pratica</w:t>
      </w:r>
      <w:bookmarkEnd w:id="30"/>
    </w:p>
    <w:p w14:paraId="7FE29B3F" w14:textId="3C32F632" w:rsidR="000B3517" w:rsidRPr="00042FCD" w:rsidRDefault="000B3517">
      <w:pPr>
        <w:spacing w:after="140"/>
      </w:pPr>
      <w:r w:rsidRPr="00042FCD">
        <w:t xml:space="preserve">A atividade seguinte ajuda a aplicar a terminologia das bases de dados relacionais a uma </w:t>
      </w:r>
      <w:r w:rsidR="00230D5B" w:rsidRPr="00042FCD">
        <w:t>situação</w:t>
      </w:r>
      <w:r w:rsidRPr="00042FCD">
        <w:t xml:space="preserve"> concreta.</w:t>
      </w:r>
    </w:p>
    <w:p w14:paraId="336AB6CD" w14:textId="77777777" w:rsidR="000B3517" w:rsidRPr="00042FCD" w:rsidRDefault="000B3517">
      <w:pPr>
        <w:pStyle w:val="Listanumerada"/>
        <w:spacing w:after="60"/>
      </w:pPr>
      <w:r w:rsidRPr="00042FCD">
        <w:t>Imagina uma base de dados para gerir uma biblioteca.</w:t>
      </w:r>
    </w:p>
    <w:p w14:paraId="1FF39FAE" w14:textId="77777777" w:rsidR="000B3517" w:rsidRPr="00042FCD" w:rsidRDefault="000B3517">
      <w:pPr>
        <w:pStyle w:val="Listanumerada"/>
        <w:spacing w:after="60"/>
      </w:pPr>
      <w:r w:rsidRPr="00042FCD">
        <w:lastRenderedPageBreak/>
        <w:t>Indica duas tabelas que fariam sentido existir.</w:t>
      </w:r>
    </w:p>
    <w:p w14:paraId="60419B71" w14:textId="77777777" w:rsidR="000B3517" w:rsidRPr="00042FCD" w:rsidRDefault="000B3517">
      <w:pPr>
        <w:pStyle w:val="Listanumerada"/>
        <w:spacing w:after="60"/>
      </w:pPr>
      <w:r w:rsidRPr="00042FCD">
        <w:t>Para cada tabela, escreve pelo menos quatro campos.</w:t>
      </w:r>
    </w:p>
    <w:p w14:paraId="4FF537F5" w14:textId="77777777" w:rsidR="000B3517" w:rsidRPr="00042FCD" w:rsidRDefault="000B3517">
      <w:pPr>
        <w:pStyle w:val="Listanumerada"/>
        <w:spacing w:after="60"/>
      </w:pPr>
      <w:r w:rsidRPr="00042FCD">
        <w:t>Escolhe uma chave primaria para cada tabela.</w:t>
      </w:r>
    </w:p>
    <w:p w14:paraId="0D70A027" w14:textId="6325216A" w:rsidR="000B3517" w:rsidRPr="00042FCD" w:rsidRDefault="000B3517">
      <w:pPr>
        <w:pStyle w:val="Listanumerada"/>
        <w:spacing w:after="60"/>
      </w:pPr>
      <w:r w:rsidRPr="00042FCD">
        <w:t xml:space="preserve">Indica uma </w:t>
      </w:r>
      <w:r w:rsidR="00230D5B" w:rsidRPr="00042FCD">
        <w:t>possível</w:t>
      </w:r>
      <w:r w:rsidRPr="00042FCD">
        <w:t xml:space="preserve"> chave estrangeira para relacionar as duas tabelas.</w:t>
      </w:r>
    </w:p>
    <w:p w14:paraId="34BCAC18" w14:textId="469747A7" w:rsidR="000B3517" w:rsidRPr="00042FCD" w:rsidRDefault="000B3517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Resultado esperado: </w:t>
      </w:r>
      <w:r w:rsidRPr="00042FCD">
        <w:t xml:space="preserve">No final, o formando deve conseguir identificar tabelas, campos, registos, chaves primarias, chaves estrangeiras e </w:t>
      </w:r>
      <w:r w:rsidR="004C755D" w:rsidRPr="00042FCD">
        <w:t>relações</w:t>
      </w:r>
      <w:r w:rsidRPr="00042FCD">
        <w:t xml:space="preserve"> simples.</w:t>
      </w:r>
    </w:p>
    <w:p w14:paraId="4522E9D6" w14:textId="55DDD56F" w:rsidR="000B3517" w:rsidRPr="00042FCD" w:rsidRDefault="000B3517">
      <w:pPr>
        <w:pStyle w:val="Ttulo2"/>
      </w:pPr>
      <w:bookmarkStart w:id="31" w:name="_Toc231815753"/>
      <w:r w:rsidRPr="00042FCD">
        <w:t xml:space="preserve">3.8 </w:t>
      </w:r>
      <w:r w:rsidR="004C755D" w:rsidRPr="00042FCD">
        <w:t>Verificação</w:t>
      </w:r>
      <w:r w:rsidRPr="00042FCD">
        <w:t xml:space="preserve"> da aprendizagem</w:t>
      </w:r>
      <w:bookmarkEnd w:id="31"/>
    </w:p>
    <w:p w14:paraId="67719DC4" w14:textId="77777777" w:rsidR="000B3517" w:rsidRPr="00042FCD" w:rsidRDefault="000B3517">
      <w:pPr>
        <w:spacing w:after="140"/>
      </w:pPr>
      <w:r w:rsidRPr="00042FCD">
        <w:t>Responde por palavras tuas:</w:t>
      </w:r>
    </w:p>
    <w:p w14:paraId="0CBE5F0B" w14:textId="6C09F98A" w:rsidR="000B3517" w:rsidRPr="00042FCD" w:rsidRDefault="000B3517">
      <w:pPr>
        <w:pStyle w:val="Listanumerada"/>
        <w:spacing w:after="60"/>
      </w:pPr>
      <w:r w:rsidRPr="00042FCD">
        <w:t xml:space="preserve">O que </w:t>
      </w:r>
      <w:r w:rsidR="000D7AEE" w:rsidRPr="00042FCD">
        <w:t>é</w:t>
      </w:r>
      <w:r w:rsidRPr="00042FCD">
        <w:t xml:space="preserve"> uma tabela?</w:t>
      </w:r>
    </w:p>
    <w:p w14:paraId="7E50DF9E" w14:textId="6D189478" w:rsidR="000B3517" w:rsidRPr="00042FCD" w:rsidRDefault="000B3517">
      <w:pPr>
        <w:pStyle w:val="Listanumerada"/>
        <w:spacing w:after="60"/>
      </w:pPr>
      <w:r w:rsidRPr="00042FCD">
        <w:t xml:space="preserve">Qual </w:t>
      </w:r>
      <w:r w:rsidR="000D7AEE" w:rsidRPr="00042FCD">
        <w:t>é</w:t>
      </w:r>
      <w:r w:rsidRPr="00042FCD">
        <w:t xml:space="preserve"> a </w:t>
      </w:r>
      <w:r w:rsidR="004C755D" w:rsidRPr="00042FCD">
        <w:t>diferença</w:t>
      </w:r>
      <w:r w:rsidRPr="00042FCD">
        <w:t xml:space="preserve"> entre campo e registo?</w:t>
      </w:r>
    </w:p>
    <w:p w14:paraId="7F9F9A32" w14:textId="77777777" w:rsidR="000B3517" w:rsidRPr="00042FCD" w:rsidRDefault="000B3517">
      <w:pPr>
        <w:pStyle w:val="Listanumerada"/>
        <w:spacing w:after="60"/>
      </w:pPr>
      <w:r w:rsidRPr="00042FCD">
        <w:t>Para que serve uma chave primaria?</w:t>
      </w:r>
    </w:p>
    <w:p w14:paraId="28EB5C4A" w14:textId="446A9308" w:rsidR="000B3517" w:rsidRPr="00042FCD" w:rsidRDefault="000B3517">
      <w:pPr>
        <w:pStyle w:val="Listanumerada"/>
        <w:spacing w:after="60"/>
      </w:pPr>
      <w:r w:rsidRPr="00042FCD">
        <w:t xml:space="preserve">O que </w:t>
      </w:r>
      <w:r w:rsidR="000D7AEE" w:rsidRPr="00042FCD">
        <w:t>é</w:t>
      </w:r>
      <w:r w:rsidRPr="00042FCD">
        <w:t xml:space="preserve"> uma chave estrangeira?</w:t>
      </w:r>
    </w:p>
    <w:p w14:paraId="68403A8D" w14:textId="1826593A" w:rsidR="000B3517" w:rsidRPr="00042FCD" w:rsidRDefault="000B3517">
      <w:pPr>
        <w:pStyle w:val="Listanumerada"/>
        <w:spacing w:after="60"/>
      </w:pPr>
      <w:r w:rsidRPr="00042FCD">
        <w:t xml:space="preserve">Porque </w:t>
      </w:r>
      <w:r w:rsidR="000D7AEE" w:rsidRPr="00042FCD">
        <w:t>é</w:t>
      </w:r>
      <w:r w:rsidRPr="00042FCD">
        <w:t xml:space="preserve"> importante manter a integridade dos dados?</w:t>
      </w:r>
    </w:p>
    <w:p w14:paraId="031331DB" w14:textId="217CB880" w:rsidR="000B3517" w:rsidRPr="00042FCD" w:rsidRDefault="004C755D">
      <w:pPr>
        <w:pStyle w:val="Ttulo2"/>
      </w:pPr>
      <w:bookmarkStart w:id="32" w:name="_Toc231815754"/>
      <w:r w:rsidRPr="00042FCD">
        <w:t>Síntese</w:t>
      </w:r>
      <w:r w:rsidR="000B3517" w:rsidRPr="00042FCD">
        <w:t xml:space="preserve"> do 3</w:t>
      </w:r>
      <w:bookmarkEnd w:id="32"/>
    </w:p>
    <w:p w14:paraId="126C50FD" w14:textId="177CF942" w:rsidR="000B3517" w:rsidRPr="00042FCD" w:rsidRDefault="000B3517">
      <w:pPr>
        <w:spacing w:after="140"/>
      </w:pPr>
      <w:r w:rsidRPr="00042FCD">
        <w:t xml:space="preserve">A terminologia das bases de dados relacionais permite compreender como a </w:t>
      </w:r>
      <w:r w:rsidR="00D053AF" w:rsidRPr="00042FCD">
        <w:t>informação</w:t>
      </w:r>
      <w:r w:rsidRPr="00042FCD">
        <w:t xml:space="preserve"> e organizada. Tabelas guardam dados, campos representam </w:t>
      </w:r>
      <w:r w:rsidR="00230D5B" w:rsidRPr="00042FCD">
        <w:t>características</w:t>
      </w:r>
      <w:r w:rsidRPr="00042FCD">
        <w:t xml:space="preserve">, registos representam linhas concretas, e as chaves permitem identificar e relacionar </w:t>
      </w:r>
      <w:r w:rsidR="00D053AF" w:rsidRPr="00042FCD">
        <w:t>informação</w:t>
      </w:r>
      <w:r w:rsidRPr="00042FCD">
        <w:t xml:space="preserve"> com rigor.</w:t>
      </w:r>
    </w:p>
    <w:p w14:paraId="606BB6C1" w14:textId="4B4DE481" w:rsidR="000B3517" w:rsidRPr="00042FCD" w:rsidRDefault="000B3517">
      <w:pPr>
        <w:spacing w:before="200" w:after="0" w:line="264" w:lineRule="auto"/>
      </w:pPr>
      <w:r w:rsidRPr="00042FCD">
        <w:rPr>
          <w:b/>
          <w:color w:val="6B7280"/>
          <w:sz w:val="18"/>
        </w:rPr>
        <w:t xml:space="preserve">Referencia de enquadramento: </w:t>
      </w:r>
      <w:r w:rsidR="000D7AEE" w:rsidRPr="00042FCD">
        <w:rPr>
          <w:color w:val="6B7280"/>
          <w:sz w:val="18"/>
        </w:rPr>
        <w:t>Catálogo</w:t>
      </w:r>
      <w:r w:rsidRPr="00042FCD">
        <w:rPr>
          <w:color w:val="6B7280"/>
          <w:sz w:val="18"/>
        </w:rPr>
        <w:t xml:space="preserve"> Nacional de </w:t>
      </w:r>
      <w:r w:rsidR="004C755D" w:rsidRPr="00042FCD">
        <w:rPr>
          <w:color w:val="6B7280"/>
          <w:sz w:val="18"/>
        </w:rPr>
        <w:t>Qualificações</w:t>
      </w:r>
      <w:r w:rsidRPr="00042FCD">
        <w:rPr>
          <w:color w:val="6B7280"/>
          <w:sz w:val="18"/>
        </w:rPr>
        <w:t>, UFCD 10788 - Fundamentos da linguagem SQL.</w:t>
      </w:r>
    </w:p>
    <w:p w14:paraId="2240CC8F" w14:textId="77777777" w:rsidR="000B3517" w:rsidRPr="00042FCD" w:rsidRDefault="000B3517">
      <w:pPr>
        <w:spacing w:after="200" w:line="276" w:lineRule="auto"/>
      </w:pPr>
      <w:r w:rsidRPr="00042FCD">
        <w:br w:type="page"/>
      </w:r>
    </w:p>
    <w:p w14:paraId="3397B989" w14:textId="77777777" w:rsidR="000B3517" w:rsidRPr="00042FCD" w:rsidRDefault="000B3517">
      <w:pPr>
        <w:pStyle w:val="Ttulo1"/>
        <w:pBdr>
          <w:bottom w:val="single" w:sz="10" w:space="4" w:color="FDA104"/>
        </w:pBdr>
      </w:pPr>
      <w:bookmarkStart w:id="33" w:name="_Toc231815755"/>
      <w:r w:rsidRPr="00042FCD">
        <w:lastRenderedPageBreak/>
        <w:t>4. Planeamento e desenho de bases de dados</w:t>
      </w:r>
      <w:bookmarkEnd w:id="33"/>
    </w:p>
    <w:p w14:paraId="5EB57963" w14:textId="2C8DE950" w:rsidR="000B3517" w:rsidRPr="00042FCD" w:rsidRDefault="000B3517">
      <w:pPr>
        <w:spacing w:after="140"/>
      </w:pPr>
      <w:r w:rsidRPr="00042FCD">
        <w:t xml:space="preserve">Antes de criar uma base de dados, e importante planear. O planeamento ajuda a perceber que </w:t>
      </w:r>
      <w:r w:rsidR="00D053AF" w:rsidRPr="00042FCD">
        <w:t>informação</w:t>
      </w:r>
      <w:r w:rsidRPr="00042FCD">
        <w:t xml:space="preserve"> deve ser guardada, como essa </w:t>
      </w:r>
      <w:r w:rsidR="00D053AF" w:rsidRPr="00042FCD">
        <w:t>informação</w:t>
      </w:r>
      <w:r w:rsidRPr="00042FCD">
        <w:t xml:space="preserve"> deve ser organizada e que </w:t>
      </w:r>
      <w:r w:rsidR="004C755D" w:rsidRPr="00042FCD">
        <w:t>relações</w:t>
      </w:r>
      <w:r w:rsidRPr="00042FCD">
        <w:t xml:space="preserve"> existem entre os diferentes dados.</w:t>
      </w:r>
    </w:p>
    <w:p w14:paraId="72FEA2C7" w14:textId="6AE6BB3D" w:rsidR="000B3517" w:rsidRPr="00042FCD" w:rsidRDefault="000B3517">
      <w:pPr>
        <w:spacing w:after="140"/>
      </w:pPr>
      <w:r w:rsidRPr="00042FCD">
        <w:t xml:space="preserve">Um bom desenho evita problemas frequentes, como dados repetidos, campos mal escolhidos, tabelas demasiado grandes ou dificuldade em obter respostas </w:t>
      </w:r>
      <w:r w:rsidR="00683E96" w:rsidRPr="00042FCD">
        <w:t>através</w:t>
      </w:r>
      <w:r w:rsidRPr="00042FCD">
        <w:t xml:space="preserve"> de consultas SQL.</w:t>
      </w:r>
    </w:p>
    <w:p w14:paraId="2DB7A800" w14:textId="49F38154" w:rsidR="000B3517" w:rsidRPr="00042FCD" w:rsidRDefault="000B3517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042FCD">
        <w:rPr>
          <w:b/>
          <w:color w:val="FDA104"/>
        </w:rPr>
        <w:t xml:space="preserve">Ideia-chave: </w:t>
      </w:r>
      <w:r w:rsidRPr="00042FCD">
        <w:t xml:space="preserve">Planear primeiro e criar depois. Uma base de dados bem pensada e mais </w:t>
      </w:r>
      <w:r w:rsidR="00230D5B" w:rsidRPr="00042FCD">
        <w:t>fácil</w:t>
      </w:r>
      <w:r w:rsidRPr="00042FCD">
        <w:t xml:space="preserve"> de consultar, manter e corrigir.</w:t>
      </w:r>
    </w:p>
    <w:p w14:paraId="79B4DDA4" w14:textId="77777777" w:rsidR="000B3517" w:rsidRPr="00042FCD" w:rsidRDefault="000B3517">
      <w:pPr>
        <w:pStyle w:val="Ttulo2"/>
      </w:pPr>
      <w:bookmarkStart w:id="34" w:name="_Toc231815756"/>
      <w:r w:rsidRPr="00042FCD">
        <w:t>4.1 Levantamento de necessidades</w:t>
      </w:r>
      <w:bookmarkEnd w:id="34"/>
    </w:p>
    <w:p w14:paraId="2AA7CE05" w14:textId="09D5BEA4" w:rsidR="000B3517" w:rsidRPr="00042FCD" w:rsidRDefault="000B3517">
      <w:pPr>
        <w:spacing w:after="140"/>
      </w:pPr>
      <w:r w:rsidRPr="00042FCD">
        <w:t xml:space="preserve">O primeiro passo e compreender o problema. Antes de pensar em tabelas, devemos perceber que </w:t>
      </w:r>
      <w:r w:rsidR="00D053AF" w:rsidRPr="00042FCD">
        <w:t>informação</w:t>
      </w:r>
      <w:r w:rsidRPr="00042FCD">
        <w:t xml:space="preserve"> e </w:t>
      </w:r>
      <w:r w:rsidR="00230D5B" w:rsidRPr="00042FCD">
        <w:t>necessária</w:t>
      </w:r>
      <w:r w:rsidRPr="00042FCD">
        <w:t>, quem vai usar a base de dados e que perguntas devem poder ser respondidas.</w:t>
      </w:r>
    </w:p>
    <w:p w14:paraId="02976FF6" w14:textId="491F1089" w:rsidR="000B3517" w:rsidRPr="00042FCD" w:rsidRDefault="000B3517">
      <w:pPr>
        <w:spacing w:after="140"/>
      </w:pPr>
      <w:r w:rsidRPr="00042FCD">
        <w:t xml:space="preserve">Por exemplo, se estivermos a criar uma base de dados para uma </w:t>
      </w:r>
      <w:r w:rsidR="004C755D" w:rsidRPr="00042FCD">
        <w:t>formação</w:t>
      </w:r>
      <w:r w:rsidRPr="00042FCD">
        <w:t xml:space="preserve">, podemos precisar de guardar formandos, turmas, UFCD, </w:t>
      </w:r>
      <w:r w:rsidR="00230D5B" w:rsidRPr="00042FCD">
        <w:t>inscrições</w:t>
      </w:r>
      <w:r w:rsidRPr="00042FCD">
        <w:t xml:space="preserve">, </w:t>
      </w:r>
      <w:r w:rsidR="004C755D" w:rsidRPr="00042FCD">
        <w:t>presenças</w:t>
      </w:r>
      <w:r w:rsidRPr="00042FCD">
        <w:t xml:space="preserve"> e resultados.</w:t>
      </w:r>
    </w:p>
    <w:p w14:paraId="06AED131" w14:textId="77777777" w:rsidR="000B3517" w:rsidRPr="00042FCD" w:rsidRDefault="000B3517">
      <w:pPr>
        <w:pStyle w:val="Listacommarcas"/>
        <w:spacing w:after="60"/>
      </w:pPr>
      <w:r w:rsidRPr="00042FCD">
        <w:t>Que dados precisam de ser guardados?</w:t>
      </w:r>
    </w:p>
    <w:p w14:paraId="7B9BE757" w14:textId="77777777" w:rsidR="000B3517" w:rsidRPr="00042FCD" w:rsidRDefault="000B3517">
      <w:pPr>
        <w:pStyle w:val="Listacommarcas"/>
        <w:spacing w:after="60"/>
      </w:pPr>
      <w:r w:rsidRPr="00042FCD">
        <w:t>Quem vai inserir, consultar ou alterar os dados?</w:t>
      </w:r>
    </w:p>
    <w:p w14:paraId="270701B0" w14:textId="447768AE" w:rsidR="000B3517" w:rsidRPr="00042FCD" w:rsidRDefault="000B3517">
      <w:pPr>
        <w:pStyle w:val="Listacommarcas"/>
        <w:spacing w:after="60"/>
      </w:pPr>
      <w:r w:rsidRPr="00042FCD">
        <w:t xml:space="preserve">Que </w:t>
      </w:r>
      <w:r w:rsidR="00230D5B" w:rsidRPr="00042FCD">
        <w:t>relatórios</w:t>
      </w:r>
      <w:r w:rsidRPr="00042FCD">
        <w:t xml:space="preserve"> ou consultas </w:t>
      </w:r>
      <w:r w:rsidR="00230D5B" w:rsidRPr="00042FCD">
        <w:t>serão</w:t>
      </w:r>
      <w:r w:rsidRPr="00042FCD">
        <w:t xml:space="preserve"> </w:t>
      </w:r>
      <w:r w:rsidR="00230D5B" w:rsidRPr="00042FCD">
        <w:t>necessários</w:t>
      </w:r>
      <w:r w:rsidRPr="00042FCD">
        <w:t>?</w:t>
      </w:r>
    </w:p>
    <w:p w14:paraId="52D888B0" w14:textId="14E97AED" w:rsidR="000B3517" w:rsidRPr="00042FCD" w:rsidRDefault="000B3517">
      <w:pPr>
        <w:pStyle w:val="Listacommarcas"/>
        <w:spacing w:after="60"/>
      </w:pPr>
      <w:r w:rsidRPr="00042FCD">
        <w:t xml:space="preserve">Que dados </w:t>
      </w:r>
      <w:r w:rsidR="004C755D" w:rsidRPr="00042FCD">
        <w:t>não</w:t>
      </w:r>
      <w:r w:rsidRPr="00042FCD">
        <w:t xml:space="preserve"> devem ser repetidos?</w:t>
      </w:r>
    </w:p>
    <w:p w14:paraId="5800BA47" w14:textId="03B439D1" w:rsidR="000B3517" w:rsidRPr="00042FCD" w:rsidRDefault="000B3517">
      <w:pPr>
        <w:pStyle w:val="Listacommarcas"/>
        <w:spacing w:after="60"/>
      </w:pPr>
      <w:r w:rsidRPr="00042FCD">
        <w:t xml:space="preserve">Que regras de </w:t>
      </w:r>
      <w:r w:rsidR="00230D5B" w:rsidRPr="00042FCD">
        <w:t>validação</w:t>
      </w:r>
      <w:r w:rsidRPr="00042FCD">
        <w:t xml:space="preserve"> devem existir?</w:t>
      </w:r>
    </w:p>
    <w:p w14:paraId="2EF716AD" w14:textId="007C3273" w:rsidR="000B3517" w:rsidRPr="00042FCD" w:rsidRDefault="000B3517">
      <w:pPr>
        <w:pStyle w:val="Ttulo2"/>
      </w:pPr>
      <w:bookmarkStart w:id="35" w:name="_Toc231815757"/>
      <w:r w:rsidRPr="00042FCD">
        <w:t xml:space="preserve">4.2 </w:t>
      </w:r>
      <w:r w:rsidR="00230D5B" w:rsidRPr="00042FCD">
        <w:t>Identificação</w:t>
      </w:r>
      <w:r w:rsidRPr="00042FCD">
        <w:t xml:space="preserve"> de entidades</w:t>
      </w:r>
      <w:bookmarkEnd w:id="35"/>
    </w:p>
    <w:p w14:paraId="582DBF5E" w14:textId="43B5E8A1" w:rsidR="000B3517" w:rsidRPr="00042FCD" w:rsidRDefault="000B3517">
      <w:pPr>
        <w:spacing w:after="140"/>
      </w:pPr>
      <w:r w:rsidRPr="00042FCD">
        <w:t xml:space="preserve">Uma entidade representa algo sobre o qual queremos guardar </w:t>
      </w:r>
      <w:r w:rsidR="00D053AF" w:rsidRPr="00042FCD">
        <w:t>informação</w:t>
      </w:r>
      <w:r w:rsidRPr="00042FCD">
        <w:t xml:space="preserve">. Em muitos casos, cada entidade </w:t>
      </w:r>
      <w:r w:rsidR="00230D5B" w:rsidRPr="00042FCD">
        <w:t>dará</w:t>
      </w:r>
      <w:r w:rsidRPr="00042FCD">
        <w:t xml:space="preserve"> origem a uma tabela. Exemplos de entidades </w:t>
      </w:r>
      <w:r w:rsidR="004C755D" w:rsidRPr="00042FCD">
        <w:t>são</w:t>
      </w:r>
      <w:r w:rsidRPr="00042FCD">
        <w:t xml:space="preserve"> Formando, Turma, UFCD, Produto, Cliente ou Encomenda.</w:t>
      </w:r>
    </w:p>
    <w:p w14:paraId="6E134ECA" w14:textId="7E498D55" w:rsidR="000B3517" w:rsidRPr="00042FCD" w:rsidRDefault="000B3517">
      <w:pPr>
        <w:pStyle w:val="Listacommarcas"/>
        <w:spacing w:after="60"/>
      </w:pPr>
      <w:r w:rsidRPr="00042FCD">
        <w:t xml:space="preserve">Formando: pessoa que frequenta a </w:t>
      </w:r>
      <w:r w:rsidR="004C755D" w:rsidRPr="00042FCD">
        <w:t>formação</w:t>
      </w:r>
      <w:r w:rsidRPr="00042FCD">
        <w:t>.</w:t>
      </w:r>
    </w:p>
    <w:p w14:paraId="75C28CD2" w14:textId="2B9CC974" w:rsidR="000B3517" w:rsidRPr="00042FCD" w:rsidRDefault="000B3517">
      <w:pPr>
        <w:pStyle w:val="Listacommarcas"/>
        <w:spacing w:after="60"/>
      </w:pPr>
      <w:r w:rsidRPr="00042FCD">
        <w:t xml:space="preserve">Turma: grupo onde os formandos </w:t>
      </w:r>
      <w:r w:rsidR="00683E96" w:rsidRPr="00042FCD">
        <w:t>estão</w:t>
      </w:r>
      <w:r w:rsidRPr="00042FCD">
        <w:t xml:space="preserve"> inscritos.</w:t>
      </w:r>
    </w:p>
    <w:p w14:paraId="43A154CB" w14:textId="7FB7451A" w:rsidR="000B3517" w:rsidRPr="00042FCD" w:rsidRDefault="000B3517">
      <w:pPr>
        <w:pStyle w:val="Listacommarcas"/>
        <w:spacing w:after="60"/>
      </w:pPr>
      <w:r w:rsidRPr="00042FCD">
        <w:t xml:space="preserve">UFCD: unidade de </w:t>
      </w:r>
      <w:r w:rsidR="004C755D" w:rsidRPr="00042FCD">
        <w:t>formação</w:t>
      </w:r>
      <w:r w:rsidRPr="00042FCD">
        <w:t xml:space="preserve"> com </w:t>
      </w:r>
      <w:r w:rsidR="00230D5B" w:rsidRPr="00042FCD">
        <w:t>código</w:t>
      </w:r>
      <w:r w:rsidRPr="00042FCD">
        <w:t xml:space="preserve">, </w:t>
      </w:r>
      <w:r w:rsidR="00230D5B" w:rsidRPr="00042FCD">
        <w:t>designação</w:t>
      </w:r>
      <w:r w:rsidRPr="00042FCD">
        <w:t xml:space="preserve"> e carga horaria.</w:t>
      </w:r>
    </w:p>
    <w:p w14:paraId="1F3EB701" w14:textId="6705DDBB" w:rsidR="000B3517" w:rsidRPr="00042FCD" w:rsidRDefault="00230D5B">
      <w:pPr>
        <w:pStyle w:val="Listacommarcas"/>
        <w:spacing w:after="60"/>
      </w:pPr>
      <w:r w:rsidRPr="00042FCD">
        <w:t>Inscrição</w:t>
      </w:r>
      <w:r w:rsidR="000B3517" w:rsidRPr="00042FCD">
        <w:t xml:space="preserve">: </w:t>
      </w:r>
      <w:r w:rsidR="004C755D" w:rsidRPr="00042FCD">
        <w:t>ligação</w:t>
      </w:r>
      <w:r w:rsidR="000B3517" w:rsidRPr="00042FCD">
        <w:t xml:space="preserve"> entre um formando e uma turma.</w:t>
      </w:r>
    </w:p>
    <w:p w14:paraId="43FF713D" w14:textId="4F9BC495" w:rsidR="000B3517" w:rsidRPr="00042FCD" w:rsidRDefault="00230D5B">
      <w:pPr>
        <w:pStyle w:val="Listacommarcas"/>
        <w:spacing w:after="60"/>
      </w:pPr>
      <w:r w:rsidRPr="00042FCD">
        <w:t>Presença</w:t>
      </w:r>
      <w:r w:rsidR="000B3517" w:rsidRPr="00042FCD">
        <w:t xml:space="preserve">: registo de assiduidade numa </w:t>
      </w:r>
      <w:r w:rsidRPr="00042FCD">
        <w:t>sessão</w:t>
      </w:r>
      <w:r w:rsidR="000B3517" w:rsidRPr="00042FCD">
        <w:t>.</w:t>
      </w:r>
    </w:p>
    <w:p w14:paraId="39A7FCC3" w14:textId="77777777" w:rsidR="000B3517" w:rsidRPr="00042FCD" w:rsidRDefault="000B3517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Exemplo: </w:t>
      </w:r>
      <w:r w:rsidRPr="00042FCD">
        <w:t>Se uma base de dados precisa de guardar formandos e turmas, provavelmente deve existir uma tabela Formandos e uma tabela Turmas.</w:t>
      </w:r>
    </w:p>
    <w:p w14:paraId="7C98A93E" w14:textId="704B8EDD" w:rsidR="000B3517" w:rsidRPr="00042FCD" w:rsidRDefault="000B3517">
      <w:pPr>
        <w:pStyle w:val="Ttulo2"/>
      </w:pPr>
      <w:bookmarkStart w:id="36" w:name="_Toc231815758"/>
      <w:r w:rsidRPr="00042FCD">
        <w:t xml:space="preserve">4.3 </w:t>
      </w:r>
      <w:r w:rsidR="00230D5B" w:rsidRPr="00042FCD">
        <w:t>Definição</w:t>
      </w:r>
      <w:r w:rsidRPr="00042FCD">
        <w:t xml:space="preserve"> de campos</w:t>
      </w:r>
      <w:bookmarkEnd w:id="36"/>
    </w:p>
    <w:p w14:paraId="07A198A7" w14:textId="33CB6737" w:rsidR="000B3517" w:rsidRPr="00042FCD" w:rsidRDefault="000B3517">
      <w:pPr>
        <w:spacing w:after="140"/>
      </w:pPr>
      <w:r w:rsidRPr="00042FCD">
        <w:t xml:space="preserve">Depois de identificar as entidades, devemos escolher os campos de cada tabela. Cada campo deve guardar apenas uma </w:t>
      </w:r>
      <w:r w:rsidR="00D053AF" w:rsidRPr="00042FCD">
        <w:t>informação</w:t>
      </w:r>
      <w:r w:rsidRPr="00042FCD">
        <w:t xml:space="preserve"> clara e especifica. Campos demasiado vagos tornam a base de dados mais </w:t>
      </w:r>
      <w:r w:rsidR="00230D5B" w:rsidRPr="00042FCD">
        <w:t>difícil</w:t>
      </w:r>
      <w:r w:rsidRPr="00042FCD">
        <w:t xml:space="preserve"> de usar.</w:t>
      </w:r>
    </w:p>
    <w:p w14:paraId="5D69EC26" w14:textId="77777777" w:rsidR="000B3517" w:rsidRPr="00042FCD" w:rsidRDefault="000B3517">
      <w:pPr>
        <w:pStyle w:val="Listacommarcas"/>
        <w:spacing w:after="60"/>
      </w:pPr>
      <w:r w:rsidRPr="00042FCD">
        <w:t>Usar nomes claros, como nome, email, data_nascimento ou id_turma.</w:t>
      </w:r>
    </w:p>
    <w:p w14:paraId="43955176" w14:textId="7CCC06AB" w:rsidR="000B3517" w:rsidRPr="00042FCD" w:rsidRDefault="000B3517">
      <w:pPr>
        <w:pStyle w:val="Listacommarcas"/>
        <w:spacing w:after="60"/>
      </w:pPr>
      <w:r w:rsidRPr="00042FCD">
        <w:t xml:space="preserve">Evitar guardar </w:t>
      </w:r>
      <w:r w:rsidR="000D7AEE" w:rsidRPr="00042FCD">
        <w:t>várias</w:t>
      </w:r>
      <w:r w:rsidRPr="00042FCD">
        <w:t xml:space="preserve"> </w:t>
      </w:r>
      <w:r w:rsidR="00230D5B" w:rsidRPr="00042FCD">
        <w:t>informações</w:t>
      </w:r>
      <w:r w:rsidRPr="00042FCD">
        <w:t xml:space="preserve"> no mesmo campo.</w:t>
      </w:r>
    </w:p>
    <w:p w14:paraId="5262E5AC" w14:textId="7ED96152" w:rsidR="000B3517" w:rsidRPr="00042FCD" w:rsidRDefault="000B3517">
      <w:pPr>
        <w:pStyle w:val="Listacommarcas"/>
        <w:spacing w:after="60"/>
      </w:pPr>
      <w:r w:rsidRPr="00042FCD">
        <w:t xml:space="preserve">Escolher o tipo de dados adequado: texto, </w:t>
      </w:r>
      <w:r w:rsidR="000D7AEE" w:rsidRPr="00042FCD">
        <w:t>número</w:t>
      </w:r>
      <w:r w:rsidRPr="00042FCD">
        <w:t xml:space="preserve">, data, valor </w:t>
      </w:r>
      <w:r w:rsidR="00F01E89" w:rsidRPr="00042FCD">
        <w:t>lógico</w:t>
      </w:r>
      <w:r w:rsidRPr="00042FCD">
        <w:t>.</w:t>
      </w:r>
    </w:p>
    <w:p w14:paraId="3711CE1A" w14:textId="4BD07134" w:rsidR="000B3517" w:rsidRPr="00042FCD" w:rsidRDefault="000B3517">
      <w:pPr>
        <w:pStyle w:val="Listacommarcas"/>
        <w:spacing w:after="60"/>
      </w:pPr>
      <w:r w:rsidRPr="00042FCD">
        <w:t xml:space="preserve">Indicar que campos </w:t>
      </w:r>
      <w:r w:rsidR="004C755D" w:rsidRPr="00042FCD">
        <w:t>são</w:t>
      </w:r>
      <w:r w:rsidRPr="00042FCD">
        <w:t xml:space="preserve"> </w:t>
      </w:r>
      <w:r w:rsidR="00230D5B" w:rsidRPr="00042FCD">
        <w:t>obrigatórios</w:t>
      </w:r>
      <w:r w:rsidRPr="00042FCD">
        <w:t>.</w:t>
      </w:r>
    </w:p>
    <w:p w14:paraId="411C9463" w14:textId="77777777" w:rsidR="000B3517" w:rsidRPr="00042FCD" w:rsidRDefault="000B3517">
      <w:pPr>
        <w:pStyle w:val="Listacommarcas"/>
        <w:spacing w:after="60"/>
      </w:pPr>
      <w:r w:rsidRPr="00042FCD">
        <w:lastRenderedPageBreak/>
        <w:t>Definir que campo identifica cada registo.</w:t>
      </w:r>
    </w:p>
    <w:p w14:paraId="007564BF" w14:textId="7A1CB4C9" w:rsidR="000B3517" w:rsidRPr="00042FCD" w:rsidRDefault="000B3517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042FCD">
        <w:rPr>
          <w:b/>
          <w:color w:val="F3411B"/>
        </w:rPr>
        <w:t xml:space="preserve">Alerta: </w:t>
      </w:r>
      <w:r w:rsidRPr="00042FCD">
        <w:t xml:space="preserve">Um campo chamado </w:t>
      </w:r>
      <w:r w:rsidR="00230D5B" w:rsidRPr="00042FCD">
        <w:t>dados formando</w:t>
      </w:r>
      <w:r w:rsidRPr="00042FCD">
        <w:t xml:space="preserve"> e pouco claro. E melhor separar em campos como nome, email, telefone e localidade.</w:t>
      </w:r>
    </w:p>
    <w:p w14:paraId="32A6B181" w14:textId="397E6932" w:rsidR="000B3517" w:rsidRPr="00042FCD" w:rsidRDefault="000B3517">
      <w:pPr>
        <w:pStyle w:val="Ttulo2"/>
      </w:pPr>
      <w:bookmarkStart w:id="37" w:name="_Toc231815759"/>
      <w:r w:rsidRPr="00042FCD">
        <w:t xml:space="preserve">4.4 Desenho das </w:t>
      </w:r>
      <w:r w:rsidR="004C755D" w:rsidRPr="00042FCD">
        <w:t>relações</w:t>
      </w:r>
      <w:bookmarkEnd w:id="37"/>
    </w:p>
    <w:p w14:paraId="3FF46B98" w14:textId="260A2C79" w:rsidR="000B3517" w:rsidRPr="00042FCD" w:rsidRDefault="000B3517">
      <w:pPr>
        <w:spacing w:after="140"/>
      </w:pPr>
      <w:r w:rsidRPr="00042FCD">
        <w:t xml:space="preserve">As </w:t>
      </w:r>
      <w:r w:rsidR="004C755D" w:rsidRPr="00042FCD">
        <w:t>relações</w:t>
      </w:r>
      <w:r w:rsidRPr="00042FCD">
        <w:t xml:space="preserve"> mostram como as tabelas se ligam entre si. Este passo e muito importante porque evita duplicar </w:t>
      </w:r>
      <w:r w:rsidR="00D053AF" w:rsidRPr="00042FCD">
        <w:t>informação</w:t>
      </w:r>
      <w:r w:rsidRPr="00042FCD">
        <w:t xml:space="preserve"> e permite consultar dados combinados de </w:t>
      </w:r>
      <w:r w:rsidR="00F01E89" w:rsidRPr="00042FCD">
        <w:t>várias</w:t>
      </w:r>
      <w:r w:rsidRPr="00042FCD">
        <w:t xml:space="preserve"> tabelas.</w:t>
      </w:r>
    </w:p>
    <w:p w14:paraId="1ED0815F" w14:textId="39F6E4C9" w:rsidR="000B3517" w:rsidRPr="00042FCD" w:rsidRDefault="000B3517">
      <w:pPr>
        <w:spacing w:after="140"/>
      </w:pPr>
      <w:r w:rsidRPr="00042FCD">
        <w:t xml:space="preserve">Num caso de </w:t>
      </w:r>
      <w:r w:rsidR="004C755D" w:rsidRPr="00042FCD">
        <w:t>formação</w:t>
      </w:r>
      <w:r w:rsidRPr="00042FCD">
        <w:t xml:space="preserve">, um formando pode estar inscrito numa turma, uma turma pode trabalhar uma UFCD e uma </w:t>
      </w:r>
      <w:r w:rsidR="00230D5B" w:rsidRPr="00042FCD">
        <w:t>inscrição</w:t>
      </w:r>
      <w:r w:rsidRPr="00042FCD">
        <w:t xml:space="preserve"> pode ligar um formando a uma turma. Esse desenho deve ser pensado antes da </w:t>
      </w:r>
      <w:r w:rsidR="00230D5B" w:rsidRPr="00042FCD">
        <w:t>criação</w:t>
      </w:r>
      <w:r w:rsidRPr="00042FCD">
        <w:t xml:space="preserve"> das tabelas.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0B3517" w:rsidRPr="00042FCD" w14:paraId="5317C500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FDEE5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Entidade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6D8AC" w14:textId="1E3FCF0E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 xml:space="preserve">Campos </w:t>
            </w:r>
            <w:r w:rsidR="00230D5B" w:rsidRPr="00042FCD">
              <w:rPr>
                <w:b/>
                <w:color w:val="103E56"/>
                <w:sz w:val="19"/>
              </w:rPr>
              <w:t>possíveis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32463" w14:textId="7303D770" w:rsidR="000B3517" w:rsidRPr="00042FCD" w:rsidRDefault="00230D5B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Observação</w:t>
            </w:r>
          </w:p>
        </w:tc>
      </w:tr>
      <w:tr w:rsidR="000B3517" w:rsidRPr="00042FCD" w14:paraId="215081C9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D8570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Formando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4FDDE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id_formando, nome, email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C01DE" w14:textId="433D0B41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 xml:space="preserve">Cada formando deve ter identificador </w:t>
            </w:r>
            <w:r w:rsidR="004E0FB5" w:rsidRPr="00042FCD">
              <w:rPr>
                <w:sz w:val="19"/>
              </w:rPr>
              <w:t>único</w:t>
            </w:r>
            <w:r w:rsidRPr="00042FCD">
              <w:rPr>
                <w:sz w:val="19"/>
              </w:rPr>
              <w:t>.</w:t>
            </w:r>
          </w:p>
        </w:tc>
      </w:tr>
      <w:tr w:rsidR="000B3517" w:rsidRPr="00042FCD" w14:paraId="479F15BE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FB138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Turma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E89D6" w14:textId="5ACB5F30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 xml:space="preserve">id_turma, </w:t>
            </w:r>
            <w:r w:rsidR="00230D5B" w:rsidRPr="00042FCD">
              <w:rPr>
                <w:sz w:val="19"/>
              </w:rPr>
              <w:t>designação</w:t>
            </w:r>
            <w:r w:rsidRPr="00042FCD">
              <w:rPr>
                <w:sz w:val="19"/>
              </w:rPr>
              <w:t>, data_</w:t>
            </w:r>
            <w:proofErr w:type="gramStart"/>
            <w:r w:rsidRPr="00042FCD">
              <w:rPr>
                <w:sz w:val="19"/>
              </w:rPr>
              <w:t>inicio</w:t>
            </w:r>
            <w:proofErr w:type="gramEnd"/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A9E14" w14:textId="3F3394B3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 xml:space="preserve">Uma turma pode ter </w:t>
            </w:r>
            <w:r w:rsidR="004E0FB5" w:rsidRPr="00042FCD">
              <w:rPr>
                <w:sz w:val="19"/>
              </w:rPr>
              <w:t>vários</w:t>
            </w:r>
            <w:r w:rsidRPr="00042FCD">
              <w:rPr>
                <w:sz w:val="19"/>
              </w:rPr>
              <w:t xml:space="preserve"> formandos.</w:t>
            </w:r>
          </w:p>
        </w:tc>
      </w:tr>
      <w:tr w:rsidR="000B3517" w:rsidRPr="00042FCD" w14:paraId="59CA4D0E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207DE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UFCD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4B46D" w14:textId="02119093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 xml:space="preserve">id_ufcd, </w:t>
            </w:r>
            <w:r w:rsidR="00230D5B" w:rsidRPr="00042FCD">
              <w:rPr>
                <w:sz w:val="19"/>
              </w:rPr>
              <w:t>código</w:t>
            </w:r>
            <w:r w:rsidRPr="00042FCD">
              <w:rPr>
                <w:sz w:val="19"/>
              </w:rPr>
              <w:t xml:space="preserve">, </w:t>
            </w:r>
            <w:r w:rsidR="00230D5B" w:rsidRPr="00042FCD">
              <w:rPr>
                <w:sz w:val="19"/>
              </w:rPr>
              <w:t>designação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A9F33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A UFCD pode estar associada a uma turma.</w:t>
            </w:r>
          </w:p>
        </w:tc>
      </w:tr>
      <w:tr w:rsidR="000B3517" w:rsidRPr="00042FCD" w14:paraId="0383BC02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AF0A5" w14:textId="2A9543E8" w:rsidR="000B3517" w:rsidRPr="00042FCD" w:rsidRDefault="00230D5B">
            <w:pPr>
              <w:spacing w:after="0" w:line="269" w:lineRule="auto"/>
            </w:pPr>
            <w:r w:rsidRPr="00042FCD">
              <w:rPr>
                <w:sz w:val="19"/>
              </w:rPr>
              <w:t>Inscrição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ECC9E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id_inscricao, id_formando, id_turma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CD211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>Liga formandos a turmas.</w:t>
            </w:r>
          </w:p>
        </w:tc>
      </w:tr>
    </w:tbl>
    <w:p w14:paraId="6FD0466E" w14:textId="18194EEF" w:rsidR="000B3517" w:rsidRPr="00042FCD" w:rsidRDefault="000B3517">
      <w:pPr>
        <w:spacing w:after="140"/>
      </w:pPr>
      <w:r w:rsidRPr="00042FCD">
        <w:t xml:space="preserve">A tabela </w:t>
      </w:r>
      <w:r w:rsidR="00230D5B" w:rsidRPr="00042FCD">
        <w:t>Inscrição</w:t>
      </w:r>
      <w:r w:rsidRPr="00042FCD">
        <w:t xml:space="preserve"> aparece porque a </w:t>
      </w:r>
      <w:r w:rsidR="00683E96" w:rsidRPr="00042FCD">
        <w:t>relação</w:t>
      </w:r>
      <w:r w:rsidRPr="00042FCD">
        <w:t xml:space="preserve"> entre formandos e turmas pode precisar de dados </w:t>
      </w:r>
      <w:r w:rsidR="00CD1924" w:rsidRPr="00042FCD">
        <w:t>próprios</w:t>
      </w:r>
      <w:r w:rsidRPr="00042FCD">
        <w:t xml:space="preserve">, como data de </w:t>
      </w:r>
      <w:r w:rsidR="00230D5B" w:rsidRPr="00042FCD">
        <w:t>inscrição</w:t>
      </w:r>
      <w:r w:rsidRPr="00042FCD">
        <w:t>, estado ou resultado.</w:t>
      </w:r>
    </w:p>
    <w:p w14:paraId="242AE286" w14:textId="77777777" w:rsidR="000B3517" w:rsidRPr="00042FCD" w:rsidRDefault="000B3517">
      <w:pPr>
        <w:pStyle w:val="Ttulo2"/>
      </w:pPr>
      <w:bookmarkStart w:id="38" w:name="_Toc231815760"/>
      <w:r w:rsidRPr="00042FCD">
        <w:t>4.5 Do desenho ao SQL</w:t>
      </w:r>
      <w:bookmarkEnd w:id="38"/>
    </w:p>
    <w:p w14:paraId="1C40EC33" w14:textId="3ECCD0D8" w:rsidR="000B3517" w:rsidRPr="00042FCD" w:rsidRDefault="000B3517">
      <w:pPr>
        <w:spacing w:after="140"/>
      </w:pPr>
      <w:r w:rsidRPr="00042FCD">
        <w:t xml:space="preserve">Depois do planeamento, o desenho pode ser transformado em SQL. A </w:t>
      </w:r>
      <w:r w:rsidR="00230D5B" w:rsidRPr="00042FCD">
        <w:t>criação</w:t>
      </w:r>
      <w:r w:rsidRPr="00042FCD">
        <w:t xml:space="preserve"> das tabelas deve respeitar as entidades, campos, chaves e </w:t>
      </w:r>
      <w:r w:rsidR="004C755D" w:rsidRPr="00042FCD">
        <w:t>relações</w:t>
      </w:r>
      <w:r w:rsidRPr="00042FCD">
        <w:t xml:space="preserve"> que foram definidos.</w:t>
      </w:r>
    </w:p>
    <w:p w14:paraId="01B218E1" w14:textId="77777777" w:rsidR="000B3517" w:rsidRPr="00042FCD" w:rsidRDefault="000B3517">
      <w:pPr>
        <w:spacing w:after="140"/>
      </w:pPr>
      <w:r w:rsidRPr="00042FCD">
        <w:t>Um primeiro rascunho SQL poderia começar assim:</w:t>
      </w:r>
    </w:p>
    <w:p w14:paraId="287113A1" w14:textId="77777777" w:rsidR="000B3517" w:rsidRPr="005646D8" w:rsidRDefault="000B3517">
      <w:pPr>
        <w:pBdr>
          <w:left w:val="single" w:sz="12" w:space="8" w:color="6B7280"/>
        </w:pBdr>
        <w:shd w:val="clear" w:color="auto" w:fill="F8FAFC"/>
        <w:spacing w:before="80" w:after="160" w:line="240" w:lineRule="auto"/>
        <w:rPr>
          <w:lang w:val="en-GB"/>
        </w:rPr>
      </w:pPr>
      <w:r w:rsidRPr="005646D8">
        <w:rPr>
          <w:rFonts w:ascii="Consolas" w:eastAsia="Consolas" w:hAnsi="Consolas"/>
          <w:sz w:val="19"/>
          <w:lang w:val="en-GB"/>
        </w:rPr>
        <w:t>CREATE TABLE Formandos (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id_formando INT PRIMARY KEY,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nome VARCHAR(100) NOT NULL,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email VARCHAR(120)</w:t>
      </w:r>
      <w:r w:rsidRPr="005646D8">
        <w:rPr>
          <w:rFonts w:ascii="Consolas" w:eastAsia="Consolas" w:hAnsi="Consolas"/>
          <w:sz w:val="19"/>
          <w:lang w:val="en-GB"/>
        </w:rPr>
        <w:br/>
        <w:t>);</w:t>
      </w:r>
    </w:p>
    <w:p w14:paraId="150AE18F" w14:textId="0C4AA1F9" w:rsidR="000B3517" w:rsidRPr="00042FCD" w:rsidRDefault="000B3517">
      <w:pPr>
        <w:spacing w:after="140"/>
      </w:pPr>
      <w:r w:rsidRPr="00042FCD">
        <w:t xml:space="preserve">Este comando ainda e simples, mas </w:t>
      </w:r>
      <w:r w:rsidR="004C755D" w:rsidRPr="00042FCD">
        <w:t>já</w:t>
      </w:r>
      <w:r w:rsidRPr="00042FCD">
        <w:t xml:space="preserve"> mostra que o planeamento influencia diretamente a estrutura criada em SQL.</w:t>
      </w:r>
    </w:p>
    <w:p w14:paraId="5D7BDBCD" w14:textId="77777777" w:rsidR="000B3517" w:rsidRPr="00042FCD" w:rsidRDefault="000B3517">
      <w:pPr>
        <w:pStyle w:val="Ttulo2"/>
      </w:pPr>
      <w:bookmarkStart w:id="39" w:name="_Toc231815761"/>
      <w:r w:rsidRPr="00042FCD">
        <w:t>4.6 Conceitos essenciais deste tema</w:t>
      </w:r>
      <w:bookmarkEnd w:id="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0B3517" w:rsidRPr="00042FCD" w14:paraId="6BC5C4C8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C31CB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F2F49" w14:textId="714F4ACB" w:rsidR="000B3517" w:rsidRPr="00042FCD" w:rsidRDefault="004C755D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Explicação</w:t>
            </w:r>
            <w:r w:rsidR="000B3517" w:rsidRPr="00042FCD">
              <w:rPr>
                <w:b/>
                <w:color w:val="103E56"/>
                <w:sz w:val="19"/>
              </w:rPr>
              <w:t xml:space="preserve"> simples</w:t>
            </w:r>
          </w:p>
        </w:tc>
      </w:tr>
      <w:tr w:rsidR="000B3517" w:rsidRPr="00042FCD" w14:paraId="0F0D6BA2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B0E84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Entidade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89A1F" w14:textId="5A210753" w:rsidR="000B3517" w:rsidRPr="00042FCD" w:rsidRDefault="000B3517">
            <w:pPr>
              <w:spacing w:after="0" w:line="269" w:lineRule="auto"/>
            </w:pPr>
            <w:r w:rsidRPr="00042FCD">
              <w:rPr>
                <w:sz w:val="19"/>
              </w:rPr>
              <w:t xml:space="preserve">Algo sobre o qual queremos guardar </w:t>
            </w:r>
            <w:r w:rsidR="00D053AF" w:rsidRPr="00042FCD">
              <w:rPr>
                <w:sz w:val="19"/>
              </w:rPr>
              <w:t>informação</w:t>
            </w:r>
            <w:r w:rsidRPr="00042FCD">
              <w:rPr>
                <w:sz w:val="19"/>
              </w:rPr>
              <w:t>.</w:t>
            </w:r>
          </w:p>
        </w:tc>
      </w:tr>
      <w:tr w:rsidR="000B3517" w:rsidRPr="00042FCD" w14:paraId="2177E24F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6ED90" w14:textId="77777777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Campo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45A46" w14:textId="5281D688" w:rsidR="000B3517" w:rsidRPr="00042FCD" w:rsidRDefault="004C755D">
            <w:pPr>
              <w:spacing w:after="0" w:line="269" w:lineRule="auto"/>
            </w:pPr>
            <w:r w:rsidRPr="00042FCD">
              <w:rPr>
                <w:sz w:val="19"/>
              </w:rPr>
              <w:t>Informação</w:t>
            </w:r>
            <w:r w:rsidR="000B3517" w:rsidRPr="00042FCD">
              <w:rPr>
                <w:sz w:val="19"/>
              </w:rPr>
              <w:t xml:space="preserve"> especifica guardada numa tabela.</w:t>
            </w:r>
          </w:p>
        </w:tc>
      </w:tr>
      <w:tr w:rsidR="000B3517" w:rsidRPr="00042FCD" w14:paraId="719F6882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1B0FE" w14:textId="7E8A8DB3" w:rsidR="000B3517" w:rsidRPr="00042FCD" w:rsidRDefault="00CD1924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Relação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FADE9" w14:textId="369F0930" w:rsidR="000B3517" w:rsidRPr="00042FCD" w:rsidRDefault="00CD1924">
            <w:pPr>
              <w:spacing w:after="0" w:line="269" w:lineRule="auto"/>
            </w:pPr>
            <w:r w:rsidRPr="00042FCD">
              <w:rPr>
                <w:sz w:val="19"/>
              </w:rPr>
              <w:t>Ligação</w:t>
            </w:r>
            <w:r w:rsidR="000B3517" w:rsidRPr="00042FCD">
              <w:rPr>
                <w:sz w:val="19"/>
              </w:rPr>
              <w:t xml:space="preserve"> entre tabelas </w:t>
            </w:r>
            <w:r w:rsidR="00683E96" w:rsidRPr="00042FCD">
              <w:rPr>
                <w:sz w:val="19"/>
              </w:rPr>
              <w:t>através</w:t>
            </w:r>
            <w:r w:rsidR="000B3517" w:rsidRPr="00042FCD">
              <w:rPr>
                <w:sz w:val="19"/>
              </w:rPr>
              <w:t xml:space="preserve"> de campos comuns.</w:t>
            </w:r>
          </w:p>
        </w:tc>
      </w:tr>
      <w:tr w:rsidR="000B3517" w:rsidRPr="00042FCD" w14:paraId="44F176B5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92B28" w14:textId="4E6D66A2" w:rsidR="000B3517" w:rsidRPr="00042FCD" w:rsidRDefault="000B3517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lastRenderedPageBreak/>
              <w:t xml:space="preserve">Regra de </w:t>
            </w:r>
            <w:r w:rsidR="00F01E89" w:rsidRPr="00042FCD">
              <w:rPr>
                <w:b/>
                <w:color w:val="103E56"/>
                <w:sz w:val="19"/>
              </w:rPr>
              <w:t>negócio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95CFF" w14:textId="6E48282E" w:rsidR="000B3517" w:rsidRPr="00042FCD" w:rsidRDefault="00CD1924">
            <w:pPr>
              <w:spacing w:after="0" w:line="269" w:lineRule="auto"/>
            </w:pPr>
            <w:r w:rsidRPr="00042FCD">
              <w:rPr>
                <w:sz w:val="19"/>
              </w:rPr>
              <w:t>Condição</w:t>
            </w:r>
            <w:r w:rsidR="000B3517" w:rsidRPr="00042FCD">
              <w:rPr>
                <w:sz w:val="19"/>
              </w:rPr>
              <w:t xml:space="preserve"> que a base de dados deve respeitar.</w:t>
            </w:r>
          </w:p>
        </w:tc>
      </w:tr>
    </w:tbl>
    <w:p w14:paraId="7E63CFF2" w14:textId="77777777" w:rsidR="000B3517" w:rsidRPr="00042FCD" w:rsidRDefault="000B3517">
      <w:pPr>
        <w:pStyle w:val="Ttulo2"/>
      </w:pPr>
      <w:bookmarkStart w:id="40" w:name="_Toc231815762"/>
      <w:r w:rsidRPr="00042FCD">
        <w:t>4.7 Atividade pratica</w:t>
      </w:r>
      <w:bookmarkEnd w:id="40"/>
    </w:p>
    <w:p w14:paraId="562D8115" w14:textId="77777777" w:rsidR="000B3517" w:rsidRPr="00042FCD" w:rsidRDefault="000B3517">
      <w:pPr>
        <w:spacing w:after="140"/>
      </w:pPr>
      <w:r w:rsidRPr="00042FCD">
        <w:t>A atividade seguinte ajuda a transformar uma necessidade simples num primeiro desenho de base de dados.</w:t>
      </w:r>
    </w:p>
    <w:p w14:paraId="2ABDDA5F" w14:textId="6E7158A2" w:rsidR="000B3517" w:rsidRPr="00042FCD" w:rsidRDefault="000B3517">
      <w:pPr>
        <w:pStyle w:val="Listanumerada"/>
        <w:spacing w:after="60"/>
      </w:pPr>
      <w:r w:rsidRPr="00042FCD">
        <w:t xml:space="preserve">Escolhe um contexto: biblioteca, loja, escola, </w:t>
      </w:r>
      <w:r w:rsidR="00F01E89" w:rsidRPr="00042FCD">
        <w:t>clínica</w:t>
      </w:r>
      <w:r w:rsidRPr="00042FCD">
        <w:t xml:space="preserve"> ou </w:t>
      </w:r>
      <w:r w:rsidR="004C755D" w:rsidRPr="00042FCD">
        <w:t>formação</w:t>
      </w:r>
      <w:r w:rsidRPr="00042FCD">
        <w:t>.</w:t>
      </w:r>
    </w:p>
    <w:p w14:paraId="506F3CE3" w14:textId="13AB01F0" w:rsidR="000B3517" w:rsidRPr="00042FCD" w:rsidRDefault="000B3517">
      <w:pPr>
        <w:pStyle w:val="Listanumerada"/>
        <w:spacing w:after="60"/>
      </w:pPr>
      <w:r w:rsidRPr="00042FCD">
        <w:t xml:space="preserve">Escreve que </w:t>
      </w:r>
      <w:r w:rsidR="00D053AF" w:rsidRPr="00042FCD">
        <w:t>informação</w:t>
      </w:r>
      <w:r w:rsidRPr="00042FCD">
        <w:t xml:space="preserve"> precisa de ser guardada.</w:t>
      </w:r>
    </w:p>
    <w:p w14:paraId="567FAA27" w14:textId="1518B0BB" w:rsidR="000B3517" w:rsidRPr="00042FCD" w:rsidRDefault="000B3517">
      <w:pPr>
        <w:pStyle w:val="Listanumerada"/>
        <w:spacing w:after="60"/>
      </w:pPr>
      <w:r w:rsidRPr="00042FCD">
        <w:t xml:space="preserve">Identifica pelo menos </w:t>
      </w:r>
      <w:r w:rsidR="00CD1924" w:rsidRPr="00042FCD">
        <w:t>três</w:t>
      </w:r>
      <w:r w:rsidRPr="00042FCD">
        <w:t xml:space="preserve"> entidades.</w:t>
      </w:r>
    </w:p>
    <w:p w14:paraId="7AAF8443" w14:textId="77777777" w:rsidR="000B3517" w:rsidRPr="00042FCD" w:rsidRDefault="000B3517">
      <w:pPr>
        <w:pStyle w:val="Listanumerada"/>
        <w:spacing w:after="60"/>
      </w:pPr>
      <w:r w:rsidRPr="00042FCD">
        <w:t>Define quatro campos para cada entidade.</w:t>
      </w:r>
    </w:p>
    <w:p w14:paraId="3A720656" w14:textId="406B8536" w:rsidR="000B3517" w:rsidRPr="00042FCD" w:rsidRDefault="000B3517">
      <w:pPr>
        <w:pStyle w:val="Listanumerada"/>
        <w:spacing w:after="60"/>
      </w:pPr>
      <w:r w:rsidRPr="00042FCD">
        <w:t xml:space="preserve">Indica as chaves primarias e uma </w:t>
      </w:r>
      <w:r w:rsidR="00683E96" w:rsidRPr="00042FCD">
        <w:t>relação</w:t>
      </w:r>
      <w:r w:rsidRPr="00042FCD">
        <w:t xml:space="preserve"> entre duas tabelas.</w:t>
      </w:r>
    </w:p>
    <w:p w14:paraId="4369DECB" w14:textId="77777777" w:rsidR="000B3517" w:rsidRPr="00042FCD" w:rsidRDefault="000B3517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Resultado esperado: </w:t>
      </w:r>
      <w:r w:rsidRPr="00042FCD">
        <w:t>No final, o formando deve conseguir desenhar uma estrutura inicial de base de dados antes de escrever comandos SQL.</w:t>
      </w:r>
    </w:p>
    <w:p w14:paraId="4F94EB82" w14:textId="7580F92E" w:rsidR="000B3517" w:rsidRPr="00042FCD" w:rsidRDefault="000B3517">
      <w:pPr>
        <w:pStyle w:val="Ttulo2"/>
      </w:pPr>
      <w:bookmarkStart w:id="41" w:name="_Toc231815763"/>
      <w:r w:rsidRPr="00042FCD">
        <w:t xml:space="preserve">4.8 </w:t>
      </w:r>
      <w:r w:rsidR="004C755D" w:rsidRPr="00042FCD">
        <w:t>Verificação</w:t>
      </w:r>
      <w:r w:rsidRPr="00042FCD">
        <w:t xml:space="preserve"> da aprendizagem</w:t>
      </w:r>
      <w:bookmarkEnd w:id="41"/>
    </w:p>
    <w:p w14:paraId="1F1BCB4C" w14:textId="77777777" w:rsidR="000B3517" w:rsidRPr="00042FCD" w:rsidRDefault="000B3517">
      <w:pPr>
        <w:spacing w:after="140"/>
      </w:pPr>
      <w:r w:rsidRPr="00042FCD">
        <w:t>Responde por palavras tuas:</w:t>
      </w:r>
    </w:p>
    <w:p w14:paraId="0852D9C3" w14:textId="08DE1EAB" w:rsidR="000B3517" w:rsidRPr="00042FCD" w:rsidRDefault="000B3517">
      <w:pPr>
        <w:pStyle w:val="Listanumerada"/>
        <w:spacing w:after="60"/>
      </w:pPr>
      <w:r w:rsidRPr="00042FCD">
        <w:t xml:space="preserve">Porque </w:t>
      </w:r>
      <w:r w:rsidR="00F01E89" w:rsidRPr="00042FCD">
        <w:t>é</w:t>
      </w:r>
      <w:r w:rsidRPr="00042FCD">
        <w:t xml:space="preserve"> importante planear uma base de dados antes de a criar?</w:t>
      </w:r>
    </w:p>
    <w:p w14:paraId="6D78B553" w14:textId="7C101E35" w:rsidR="000B3517" w:rsidRPr="00042FCD" w:rsidRDefault="000B3517">
      <w:pPr>
        <w:pStyle w:val="Listanumerada"/>
        <w:spacing w:after="60"/>
      </w:pPr>
      <w:r w:rsidRPr="00042FCD">
        <w:t xml:space="preserve">O que </w:t>
      </w:r>
      <w:r w:rsidR="00F01E89" w:rsidRPr="00042FCD">
        <w:t>é</w:t>
      </w:r>
      <w:r w:rsidRPr="00042FCD">
        <w:t xml:space="preserve"> uma entidade?</w:t>
      </w:r>
    </w:p>
    <w:p w14:paraId="4AD126CA" w14:textId="77777777" w:rsidR="000B3517" w:rsidRPr="00042FCD" w:rsidRDefault="000B3517">
      <w:pPr>
        <w:pStyle w:val="Listanumerada"/>
        <w:spacing w:after="60"/>
      </w:pPr>
      <w:r w:rsidRPr="00042FCD">
        <w:t>Que cuidados devemos ter ao definir campos?</w:t>
      </w:r>
    </w:p>
    <w:p w14:paraId="54C9F41D" w14:textId="679D3CBC" w:rsidR="000B3517" w:rsidRPr="00042FCD" w:rsidRDefault="000B3517">
      <w:pPr>
        <w:pStyle w:val="Listanumerada"/>
        <w:spacing w:after="60"/>
      </w:pPr>
      <w:r w:rsidRPr="00042FCD">
        <w:t xml:space="preserve">Para que servem as </w:t>
      </w:r>
      <w:r w:rsidR="004C755D" w:rsidRPr="00042FCD">
        <w:t>relações</w:t>
      </w:r>
      <w:r w:rsidRPr="00042FCD">
        <w:t xml:space="preserve"> entre tabelas?</w:t>
      </w:r>
    </w:p>
    <w:p w14:paraId="62A6E97B" w14:textId="77777777" w:rsidR="000B3517" w:rsidRPr="00042FCD" w:rsidRDefault="000B3517">
      <w:pPr>
        <w:pStyle w:val="Listanumerada"/>
        <w:spacing w:after="60"/>
      </w:pPr>
      <w:r w:rsidRPr="00042FCD">
        <w:t>Como o desenho da base de dados influencia os comandos SQL?</w:t>
      </w:r>
    </w:p>
    <w:p w14:paraId="3857F192" w14:textId="5AFF5A50" w:rsidR="000B3517" w:rsidRPr="00042FCD" w:rsidRDefault="004C755D">
      <w:pPr>
        <w:pStyle w:val="Ttulo2"/>
      </w:pPr>
      <w:bookmarkStart w:id="42" w:name="_Toc231815764"/>
      <w:r w:rsidRPr="00042FCD">
        <w:t>Síntese</w:t>
      </w:r>
      <w:r w:rsidR="000B3517" w:rsidRPr="00042FCD">
        <w:t xml:space="preserve"> do 4</w:t>
      </w:r>
      <w:bookmarkEnd w:id="42"/>
    </w:p>
    <w:p w14:paraId="20DB385F" w14:textId="6720DA41" w:rsidR="000B3517" w:rsidRPr="00042FCD" w:rsidRDefault="000B3517">
      <w:pPr>
        <w:spacing w:after="140"/>
      </w:pPr>
      <w:r w:rsidRPr="00042FCD">
        <w:t xml:space="preserve">O planeamento e o desenho de uma base de dados ajudam a organizar a </w:t>
      </w:r>
      <w:r w:rsidR="00D053AF" w:rsidRPr="00042FCD">
        <w:t>informação</w:t>
      </w:r>
      <w:r w:rsidRPr="00042FCD">
        <w:t xml:space="preserve"> antes da </w:t>
      </w:r>
      <w:r w:rsidR="00230D5B" w:rsidRPr="00042FCD">
        <w:t>criação</w:t>
      </w:r>
      <w:r w:rsidRPr="00042FCD">
        <w:t xml:space="preserve"> das tabelas. Este trabalho permite definir entidades, campos, chaves e </w:t>
      </w:r>
      <w:r w:rsidR="004C755D" w:rsidRPr="00042FCD">
        <w:t>relações</w:t>
      </w:r>
      <w:r w:rsidRPr="00042FCD">
        <w:t xml:space="preserve"> de forma mais clara, reduzindo erros e facilitando as consultas SQL futuras.</w:t>
      </w:r>
    </w:p>
    <w:p w14:paraId="150E4F2F" w14:textId="3FCBC3FA" w:rsidR="000B3517" w:rsidRPr="00042FCD" w:rsidRDefault="000B3517">
      <w:pPr>
        <w:spacing w:before="200" w:after="0" w:line="264" w:lineRule="auto"/>
      </w:pPr>
      <w:r w:rsidRPr="00042FCD">
        <w:rPr>
          <w:b/>
          <w:color w:val="6B7280"/>
          <w:sz w:val="18"/>
        </w:rPr>
        <w:t xml:space="preserve">Referencia de enquadramento: </w:t>
      </w:r>
      <w:r w:rsidR="00F01E89" w:rsidRPr="00042FCD">
        <w:rPr>
          <w:color w:val="6B7280"/>
          <w:sz w:val="18"/>
        </w:rPr>
        <w:t>Catálogo</w:t>
      </w:r>
      <w:r w:rsidRPr="00042FCD">
        <w:rPr>
          <w:color w:val="6B7280"/>
          <w:sz w:val="18"/>
        </w:rPr>
        <w:t xml:space="preserve"> Nacional de </w:t>
      </w:r>
      <w:r w:rsidR="004C755D" w:rsidRPr="00042FCD">
        <w:rPr>
          <w:color w:val="6B7280"/>
          <w:sz w:val="18"/>
        </w:rPr>
        <w:t>Qualificações</w:t>
      </w:r>
      <w:r w:rsidRPr="00042FCD">
        <w:rPr>
          <w:color w:val="6B7280"/>
          <w:sz w:val="18"/>
        </w:rPr>
        <w:t>, UFCD 10788 - Fundamentos da linguagem SQL.</w:t>
      </w:r>
    </w:p>
    <w:p w14:paraId="2874E0B2" w14:textId="77777777" w:rsidR="0054101A" w:rsidRPr="00042FCD" w:rsidRDefault="0054101A">
      <w:pPr>
        <w:spacing w:after="200" w:line="276" w:lineRule="auto"/>
      </w:pPr>
      <w:r w:rsidRPr="00042FCD">
        <w:br w:type="page"/>
      </w:r>
    </w:p>
    <w:p w14:paraId="6530B118" w14:textId="21E8EDB4" w:rsidR="0054101A" w:rsidRPr="00042FCD" w:rsidRDefault="0054101A">
      <w:pPr>
        <w:pStyle w:val="Ttulo1"/>
        <w:pBdr>
          <w:bottom w:val="single" w:sz="10" w:space="4" w:color="FDA104"/>
        </w:pBdr>
      </w:pPr>
      <w:bookmarkStart w:id="43" w:name="_Toc231815765"/>
      <w:r w:rsidRPr="00042FCD">
        <w:lastRenderedPageBreak/>
        <w:t xml:space="preserve">5. </w:t>
      </w:r>
      <w:r w:rsidR="00CD1924" w:rsidRPr="00042FCD">
        <w:t>Introdução</w:t>
      </w:r>
      <w:r w:rsidRPr="00042FCD">
        <w:t xml:space="preserve"> ao SQL</w:t>
      </w:r>
      <w:bookmarkEnd w:id="43"/>
    </w:p>
    <w:p w14:paraId="1806D298" w14:textId="46E65CB7" w:rsidR="0054101A" w:rsidRPr="00042FCD" w:rsidRDefault="0054101A">
      <w:pPr>
        <w:spacing w:after="140"/>
      </w:pPr>
      <w:r w:rsidRPr="00042FCD">
        <w:t xml:space="preserve">SQL significa Structured Query Language, ou Linguagem Estruturada de Consulta. E uma linguagem usada para comunicar com bases de dados relacionais. </w:t>
      </w:r>
      <w:r w:rsidR="00CD1924" w:rsidRPr="00042FCD">
        <w:t>Através</w:t>
      </w:r>
      <w:r w:rsidRPr="00042FCD">
        <w:t xml:space="preserve"> de SQL podemos consultar, criar, inserir, alterar e apagar dados.</w:t>
      </w:r>
    </w:p>
    <w:p w14:paraId="58C9C1C5" w14:textId="758883DA" w:rsidR="0054101A" w:rsidRPr="00042FCD" w:rsidRDefault="0054101A">
      <w:pPr>
        <w:spacing w:after="140"/>
      </w:pPr>
      <w:r w:rsidRPr="00042FCD">
        <w:t xml:space="preserve">Nesta </w:t>
      </w:r>
      <w:r w:rsidR="00CD1924" w:rsidRPr="00042FCD">
        <w:t>introdução</w:t>
      </w:r>
      <w:r w:rsidRPr="00042FCD">
        <w:t xml:space="preserve">, o foco principal esta na leitura de comandos simples. O objetivo </w:t>
      </w:r>
      <w:r w:rsidR="004C755D" w:rsidRPr="00042FCD">
        <w:t>não</w:t>
      </w:r>
      <w:r w:rsidRPr="00042FCD">
        <w:t xml:space="preserve"> e decorar tudo de imediato, mas compreender a </w:t>
      </w:r>
      <w:r w:rsidR="00F01E89" w:rsidRPr="00042FCD">
        <w:t>lógica</w:t>
      </w:r>
      <w:r w:rsidRPr="00042FCD">
        <w:t xml:space="preserve">: um comando SQL da uma </w:t>
      </w:r>
      <w:r w:rsidR="004C755D" w:rsidRPr="00042FCD">
        <w:t>instrução</w:t>
      </w:r>
      <w:r w:rsidRPr="00042FCD">
        <w:t xml:space="preserve"> clara a base de dados.</w:t>
      </w:r>
    </w:p>
    <w:p w14:paraId="4F1B9761" w14:textId="0CAB1AE2" w:rsidR="0054101A" w:rsidRPr="00042FCD" w:rsidRDefault="0054101A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042FCD">
        <w:rPr>
          <w:b/>
          <w:color w:val="FDA104"/>
        </w:rPr>
        <w:t xml:space="preserve">Ideia-chave: </w:t>
      </w:r>
      <w:r w:rsidRPr="00042FCD">
        <w:t xml:space="preserve">SQL permite fazer perguntas </w:t>
      </w:r>
      <w:r w:rsidR="00F01E89" w:rsidRPr="00042FCD">
        <w:t>à</w:t>
      </w:r>
      <w:r w:rsidRPr="00042FCD">
        <w:t xml:space="preserve"> base de dados. A resposta aparece sob a forma de resultados organizados em linhas e colunas.</w:t>
      </w:r>
    </w:p>
    <w:p w14:paraId="708B44E5" w14:textId="77777777" w:rsidR="0054101A" w:rsidRPr="00042FCD" w:rsidRDefault="0054101A">
      <w:pPr>
        <w:pStyle w:val="Ttulo2"/>
      </w:pPr>
      <w:bookmarkStart w:id="44" w:name="_Toc231815766"/>
      <w:r w:rsidRPr="00042FCD">
        <w:t>5.1 Para que serve o SQL</w:t>
      </w:r>
      <w:bookmarkEnd w:id="44"/>
    </w:p>
    <w:p w14:paraId="29DEEB2C" w14:textId="590BC640" w:rsidR="0054101A" w:rsidRPr="00042FCD" w:rsidRDefault="0054101A">
      <w:pPr>
        <w:spacing w:after="140"/>
      </w:pPr>
      <w:r w:rsidRPr="00042FCD">
        <w:t xml:space="preserve">SQL serve para trabalhar com os dados guardados numa base de dados relacional. Com SQL podemos pedir </w:t>
      </w:r>
      <w:r w:rsidR="00D053AF" w:rsidRPr="00042FCD">
        <w:t>informação</w:t>
      </w:r>
      <w:r w:rsidRPr="00042FCD">
        <w:t xml:space="preserve"> especifica, criar estruturas e manipular registos.</w:t>
      </w:r>
    </w:p>
    <w:p w14:paraId="67F0B2B3" w14:textId="66B3D742" w:rsidR="0054101A" w:rsidRPr="00042FCD" w:rsidRDefault="0054101A">
      <w:pPr>
        <w:spacing w:after="140"/>
      </w:pPr>
      <w:r w:rsidRPr="00042FCD">
        <w:t xml:space="preserve">Por exemplo, numa base de dados de </w:t>
      </w:r>
      <w:r w:rsidR="004C755D" w:rsidRPr="00042FCD">
        <w:t>formação</w:t>
      </w:r>
      <w:r w:rsidRPr="00042FCD">
        <w:t xml:space="preserve">, podemos pedir a lista de formandos, procurar apenas os formandos de uma turma, ordenar nomes ou verificar que UFCD </w:t>
      </w:r>
      <w:r w:rsidR="00683E96" w:rsidRPr="00042FCD">
        <w:t>estão</w:t>
      </w:r>
      <w:r w:rsidRPr="00042FCD">
        <w:t xml:space="preserve"> associadas a determinado percurso.</w:t>
      </w:r>
    </w:p>
    <w:p w14:paraId="18047451" w14:textId="77777777" w:rsidR="0054101A" w:rsidRPr="00042FCD" w:rsidRDefault="0054101A">
      <w:pPr>
        <w:pStyle w:val="Listacommarcas"/>
        <w:spacing w:after="60"/>
      </w:pPr>
      <w:r w:rsidRPr="00042FCD">
        <w:t>Consultar dados com SELECT.</w:t>
      </w:r>
    </w:p>
    <w:p w14:paraId="7DEF017E" w14:textId="77777777" w:rsidR="0054101A" w:rsidRPr="00042FCD" w:rsidRDefault="0054101A">
      <w:pPr>
        <w:pStyle w:val="Listacommarcas"/>
        <w:spacing w:after="60"/>
      </w:pPr>
      <w:r w:rsidRPr="00042FCD">
        <w:t>Criar bases de dados e tabelas.</w:t>
      </w:r>
    </w:p>
    <w:p w14:paraId="55193635" w14:textId="77777777" w:rsidR="0054101A" w:rsidRPr="00042FCD" w:rsidRDefault="0054101A">
      <w:pPr>
        <w:pStyle w:val="Listacommarcas"/>
        <w:spacing w:after="60"/>
      </w:pPr>
      <w:r w:rsidRPr="00042FCD">
        <w:t>Inserir novos registos.</w:t>
      </w:r>
    </w:p>
    <w:p w14:paraId="43417DC6" w14:textId="77777777" w:rsidR="0054101A" w:rsidRPr="00042FCD" w:rsidRDefault="0054101A">
      <w:pPr>
        <w:pStyle w:val="Listacommarcas"/>
        <w:spacing w:after="60"/>
      </w:pPr>
      <w:r w:rsidRPr="00042FCD">
        <w:t>Alterar dados existentes.</w:t>
      </w:r>
    </w:p>
    <w:p w14:paraId="4282EBB2" w14:textId="17F2549C" w:rsidR="0054101A" w:rsidRPr="00042FCD" w:rsidRDefault="0054101A">
      <w:pPr>
        <w:pStyle w:val="Listacommarcas"/>
        <w:spacing w:after="60"/>
      </w:pPr>
      <w:r w:rsidRPr="00042FCD">
        <w:t xml:space="preserve">Apagar dados quando </w:t>
      </w:r>
      <w:r w:rsidR="004C755D" w:rsidRPr="00042FCD">
        <w:t>necessário</w:t>
      </w:r>
      <w:r w:rsidRPr="00042FCD">
        <w:t xml:space="preserve"> e com cuidado.</w:t>
      </w:r>
    </w:p>
    <w:p w14:paraId="3398F28B" w14:textId="77777777" w:rsidR="0054101A" w:rsidRPr="00042FCD" w:rsidRDefault="0054101A">
      <w:pPr>
        <w:pStyle w:val="Ttulo2"/>
      </w:pPr>
      <w:bookmarkStart w:id="45" w:name="_Toc231815767"/>
      <w:r w:rsidRPr="00042FCD">
        <w:t>5.2 Tipos principais de comandos SQL</w:t>
      </w:r>
      <w:bookmarkEnd w:id="45"/>
    </w:p>
    <w:p w14:paraId="0D9D8109" w14:textId="1B044E50" w:rsidR="0054101A" w:rsidRPr="00042FCD" w:rsidRDefault="0054101A">
      <w:pPr>
        <w:spacing w:after="140"/>
      </w:pPr>
      <w:r w:rsidRPr="00042FCD">
        <w:t xml:space="preserve">Os comandos SQL podem ser agrupados por finalidade. Esta </w:t>
      </w:r>
      <w:r w:rsidR="00CD1924" w:rsidRPr="00042FCD">
        <w:t>divisão</w:t>
      </w:r>
      <w:r w:rsidRPr="00042FCD">
        <w:t xml:space="preserve"> ajuda a perceber se estamos apenas a consultar dados, a alterar </w:t>
      </w:r>
      <w:r w:rsidR="00CD1924" w:rsidRPr="00042FCD">
        <w:t>conteúdo</w:t>
      </w:r>
      <w:r w:rsidRPr="00042FCD">
        <w:t xml:space="preserve"> ou a modificar a </w:t>
      </w:r>
      <w:r w:rsidR="004C755D" w:rsidRPr="00042FCD">
        <w:t>própria</w:t>
      </w:r>
      <w:r w:rsidRPr="00042FCD">
        <w:t xml:space="preserve"> estrutura da base de dados.</w:t>
      </w:r>
    </w:p>
    <w:p w14:paraId="6E6BF522" w14:textId="77777777" w:rsidR="0054101A" w:rsidRPr="00042FCD" w:rsidRDefault="0054101A">
      <w:pPr>
        <w:pStyle w:val="Listacommarcas"/>
        <w:spacing w:after="60"/>
      </w:pPr>
      <w:r w:rsidRPr="00042FCD">
        <w:t>DQL: comandos de consulta, como SELECT.</w:t>
      </w:r>
    </w:p>
    <w:p w14:paraId="3EA80267" w14:textId="3713410F" w:rsidR="0054101A" w:rsidRPr="00042FCD" w:rsidRDefault="0054101A">
      <w:pPr>
        <w:pStyle w:val="Listacommarcas"/>
        <w:spacing w:after="60"/>
      </w:pPr>
      <w:r w:rsidRPr="00042FCD">
        <w:t xml:space="preserve">DDL: comandos de </w:t>
      </w:r>
      <w:r w:rsidR="00CD1924" w:rsidRPr="00042FCD">
        <w:t>definição</w:t>
      </w:r>
      <w:r w:rsidRPr="00042FCD">
        <w:t xml:space="preserve"> de estrutura, como CREATE TABLE.</w:t>
      </w:r>
    </w:p>
    <w:p w14:paraId="4E70F65E" w14:textId="205C9274" w:rsidR="0054101A" w:rsidRPr="00042FCD" w:rsidRDefault="0054101A">
      <w:pPr>
        <w:pStyle w:val="Listacommarcas"/>
        <w:spacing w:after="60"/>
      </w:pPr>
      <w:r w:rsidRPr="00042FCD">
        <w:t xml:space="preserve">DML: comandos de </w:t>
      </w:r>
      <w:r w:rsidR="00CD1924" w:rsidRPr="00042FCD">
        <w:t>manipulação</w:t>
      </w:r>
      <w:r w:rsidRPr="00042FCD">
        <w:t xml:space="preserve"> de dados, como INSERT, UPDATE e DELETE.</w:t>
      </w:r>
    </w:p>
    <w:p w14:paraId="5EA862E4" w14:textId="482F28E8" w:rsidR="0054101A" w:rsidRPr="00042FCD" w:rsidRDefault="0054101A">
      <w:pPr>
        <w:pStyle w:val="Listacommarcas"/>
        <w:spacing w:after="60"/>
      </w:pPr>
      <w:r w:rsidRPr="00042FCD">
        <w:t xml:space="preserve">DCL: comandos ligados a </w:t>
      </w:r>
      <w:r w:rsidR="004C755D" w:rsidRPr="00042FCD">
        <w:t>permissões</w:t>
      </w:r>
      <w:r w:rsidRPr="00042FCD">
        <w:t xml:space="preserve"> e acessos.</w:t>
      </w:r>
    </w:p>
    <w:p w14:paraId="7CE6B07F" w14:textId="4C19585D" w:rsidR="0054101A" w:rsidRPr="00042FCD" w:rsidRDefault="0054101A">
      <w:pPr>
        <w:pStyle w:val="Listacommarcas"/>
        <w:spacing w:after="60"/>
      </w:pPr>
      <w:r w:rsidRPr="00042FCD">
        <w:t xml:space="preserve">TCL: comandos ligados a </w:t>
      </w:r>
      <w:r w:rsidR="00CD1924" w:rsidRPr="00042FCD">
        <w:t>transações</w:t>
      </w:r>
      <w:r w:rsidRPr="00042FCD">
        <w:t>, como COMMIT e ROLLBACK.</w:t>
      </w:r>
    </w:p>
    <w:p w14:paraId="390DF904" w14:textId="0D42CBC8" w:rsidR="0054101A" w:rsidRPr="00042FCD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Nota: </w:t>
      </w:r>
      <w:r w:rsidRPr="00042FCD">
        <w:t xml:space="preserve">No </w:t>
      </w:r>
      <w:r w:rsidR="00F01E89" w:rsidRPr="00042FCD">
        <w:t>início</w:t>
      </w:r>
      <w:r w:rsidRPr="00042FCD">
        <w:t xml:space="preserve"> da aprendizagem, o comando SELECT costuma ser o mais importante, porque permite consultar dados sem os alterar.</w:t>
      </w:r>
    </w:p>
    <w:p w14:paraId="6816D21C" w14:textId="77777777" w:rsidR="0054101A" w:rsidRPr="00042FCD" w:rsidRDefault="0054101A">
      <w:pPr>
        <w:pStyle w:val="Ttulo2"/>
      </w:pPr>
      <w:bookmarkStart w:id="46" w:name="_Toc231815768"/>
      <w:r w:rsidRPr="00042FCD">
        <w:t>5.3 Primeira consulta com SELECT</w:t>
      </w:r>
      <w:bookmarkEnd w:id="46"/>
    </w:p>
    <w:p w14:paraId="4E877D33" w14:textId="77777777" w:rsidR="0054101A" w:rsidRPr="00042FCD" w:rsidRDefault="0054101A">
      <w:pPr>
        <w:spacing w:after="140"/>
      </w:pPr>
      <w:r w:rsidRPr="00042FCD">
        <w:t>O comando SELECT e usado para consultar dados. A sua forma mais simples indica que colunas queremos ver e em que tabela esses dados se encontram.</w:t>
      </w:r>
    </w:p>
    <w:p w14:paraId="3EDADF20" w14:textId="77777777" w:rsidR="0054101A" w:rsidRPr="00042FCD" w:rsidRDefault="0054101A">
      <w:pPr>
        <w:spacing w:after="140"/>
      </w:pPr>
      <w:r w:rsidRPr="00042FCD">
        <w:t>Uma primeira consulta pode ter esta estrutura:</w:t>
      </w:r>
    </w:p>
    <w:p w14:paraId="6DAEA10B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SELECT nome, localidade</w:t>
      </w:r>
      <w:r w:rsidRPr="00042FCD">
        <w:rPr>
          <w:rFonts w:ascii="Consolas" w:eastAsia="Consolas" w:hAnsi="Consolas"/>
          <w:sz w:val="19"/>
        </w:rPr>
        <w:br/>
        <w:t>FROM Formandos;</w:t>
      </w:r>
    </w:p>
    <w:p w14:paraId="5F651BB4" w14:textId="77777777" w:rsidR="0054101A" w:rsidRPr="00042FCD" w:rsidRDefault="0054101A">
      <w:pPr>
        <w:spacing w:after="140"/>
      </w:pPr>
      <w:r w:rsidRPr="00042FCD">
        <w:t>Neste exemplo, a base de dados devolve os valores das colunas nome e localidade que existem na tabela Formandos.</w:t>
      </w:r>
    </w:p>
    <w:p w14:paraId="44E4BA35" w14:textId="77777777" w:rsidR="0054101A" w:rsidRPr="00042FCD" w:rsidRDefault="0054101A">
      <w:pPr>
        <w:pStyle w:val="Listacommarcas"/>
        <w:spacing w:after="60"/>
      </w:pPr>
      <w:r w:rsidRPr="00042FCD">
        <w:lastRenderedPageBreak/>
        <w:t>SELECT indica as colunas a apresentar.</w:t>
      </w:r>
    </w:p>
    <w:p w14:paraId="15C859B9" w14:textId="77777777" w:rsidR="0054101A" w:rsidRPr="00042FCD" w:rsidRDefault="0054101A">
      <w:pPr>
        <w:pStyle w:val="Listacommarcas"/>
        <w:spacing w:after="60"/>
      </w:pPr>
      <w:r w:rsidRPr="00042FCD">
        <w:t>FROM indica a tabela de origem.</w:t>
      </w:r>
    </w:p>
    <w:p w14:paraId="4226D936" w14:textId="323FF6A5" w:rsidR="0054101A" w:rsidRPr="00042FCD" w:rsidRDefault="0054101A">
      <w:pPr>
        <w:pStyle w:val="Listacommarcas"/>
        <w:spacing w:after="60"/>
      </w:pPr>
      <w:r w:rsidRPr="00042FCD">
        <w:t xml:space="preserve">O ponto e </w:t>
      </w:r>
      <w:r w:rsidR="00F01E89" w:rsidRPr="00042FCD">
        <w:t>virgula, pode</w:t>
      </w:r>
      <w:r w:rsidRPr="00042FCD">
        <w:t xml:space="preserve"> ser usado para terminar a </w:t>
      </w:r>
      <w:r w:rsidR="004C755D" w:rsidRPr="00042FCD">
        <w:t>instrução</w:t>
      </w:r>
      <w:r w:rsidRPr="00042FCD">
        <w:t>.</w:t>
      </w:r>
    </w:p>
    <w:p w14:paraId="6767BFA3" w14:textId="346A369B" w:rsidR="0054101A" w:rsidRPr="00042FCD" w:rsidRDefault="0054101A">
      <w:pPr>
        <w:pStyle w:val="Listacommarcas"/>
        <w:spacing w:after="60"/>
      </w:pPr>
      <w:r w:rsidRPr="00042FCD">
        <w:t xml:space="preserve">A consulta </w:t>
      </w:r>
      <w:r w:rsidR="004C755D" w:rsidRPr="00042FCD">
        <w:t>não</w:t>
      </w:r>
      <w:r w:rsidRPr="00042FCD">
        <w:t xml:space="preserve"> altera os dados; apenas apresenta resultados.</w:t>
      </w:r>
    </w:p>
    <w:p w14:paraId="122FB3F3" w14:textId="3B30B4BE" w:rsidR="0054101A" w:rsidRPr="00042FCD" w:rsidRDefault="0054101A">
      <w:pPr>
        <w:pStyle w:val="Ttulo2"/>
      </w:pPr>
      <w:bookmarkStart w:id="47" w:name="_Toc231815769"/>
      <w:r w:rsidRPr="00042FCD">
        <w:t xml:space="preserve">5.4 Ler uma </w:t>
      </w:r>
      <w:r w:rsidR="004C755D" w:rsidRPr="00042FCD">
        <w:t>instrução</w:t>
      </w:r>
      <w:r w:rsidRPr="00042FCD">
        <w:t xml:space="preserve"> SQL</w:t>
      </w:r>
      <w:bookmarkEnd w:id="47"/>
    </w:p>
    <w:p w14:paraId="4B171BB0" w14:textId="3E4087F4" w:rsidR="0054101A" w:rsidRPr="00042FCD" w:rsidRDefault="0054101A">
      <w:pPr>
        <w:spacing w:after="140"/>
      </w:pPr>
      <w:r w:rsidRPr="00042FCD">
        <w:t xml:space="preserve">Uma </w:t>
      </w:r>
      <w:r w:rsidR="004C755D" w:rsidRPr="00042FCD">
        <w:t>instrução</w:t>
      </w:r>
      <w:r w:rsidRPr="00042FCD">
        <w:t xml:space="preserve"> SQL deve ser lida por partes. Isto ajuda a compreender o que a base de dados </w:t>
      </w:r>
      <w:r w:rsidR="00F01E89" w:rsidRPr="00042FCD">
        <w:t>está</w:t>
      </w:r>
      <w:r w:rsidRPr="00042FCD">
        <w:t xml:space="preserve"> a receber como pedido.</w:t>
      </w:r>
    </w:p>
    <w:p w14:paraId="508E016F" w14:textId="77777777" w:rsidR="0054101A" w:rsidRPr="00042FCD" w:rsidRDefault="0054101A">
      <w:pPr>
        <w:pStyle w:val="Listacommarcas"/>
        <w:spacing w:after="60"/>
      </w:pPr>
      <w:r w:rsidRPr="00042FCD">
        <w:t>Identificar o comando principal.</w:t>
      </w:r>
    </w:p>
    <w:p w14:paraId="72D9D8A3" w14:textId="2A003B53" w:rsidR="0054101A" w:rsidRPr="00042FCD" w:rsidRDefault="0054101A">
      <w:pPr>
        <w:pStyle w:val="Listacommarcas"/>
        <w:spacing w:after="60"/>
      </w:pPr>
      <w:r w:rsidRPr="00042FCD">
        <w:t xml:space="preserve">Perceber que colunas </w:t>
      </w:r>
      <w:r w:rsidR="00683E96" w:rsidRPr="00042FCD">
        <w:t>estão</w:t>
      </w:r>
      <w:r w:rsidRPr="00042FCD">
        <w:t xml:space="preserve"> a ser pedidas.</w:t>
      </w:r>
    </w:p>
    <w:p w14:paraId="2A58D2D6" w14:textId="77777777" w:rsidR="0054101A" w:rsidRPr="00042FCD" w:rsidRDefault="0054101A">
      <w:pPr>
        <w:pStyle w:val="Listacommarcas"/>
        <w:spacing w:after="60"/>
      </w:pPr>
      <w:r w:rsidRPr="00042FCD">
        <w:t>Identificar a tabela usada.</w:t>
      </w:r>
    </w:p>
    <w:p w14:paraId="2C9D2BB1" w14:textId="77777777" w:rsidR="0054101A" w:rsidRPr="00042FCD" w:rsidRDefault="0054101A">
      <w:pPr>
        <w:pStyle w:val="Listacommarcas"/>
        <w:spacing w:after="60"/>
      </w:pPr>
      <w:r w:rsidRPr="00042FCD">
        <w:t>Verificar se existe filtro.</w:t>
      </w:r>
    </w:p>
    <w:p w14:paraId="24A1F7E0" w14:textId="0BEFE4A9" w:rsidR="0054101A" w:rsidRPr="00042FCD" w:rsidRDefault="0054101A">
      <w:pPr>
        <w:pStyle w:val="Listacommarcas"/>
        <w:spacing w:after="60"/>
      </w:pPr>
      <w:r w:rsidRPr="00042FCD">
        <w:t xml:space="preserve">Verificar se existe </w:t>
      </w:r>
      <w:r w:rsidR="00CD1924" w:rsidRPr="00042FCD">
        <w:t>ordenação</w:t>
      </w:r>
      <w:r w:rsidRPr="00042FCD">
        <w:t>.</w:t>
      </w:r>
    </w:p>
    <w:p w14:paraId="74AF064B" w14:textId="5C26B80C" w:rsidR="0054101A" w:rsidRPr="00042FCD" w:rsidRDefault="0054101A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042FCD">
        <w:rPr>
          <w:b/>
          <w:color w:val="F3411B"/>
        </w:rPr>
        <w:t xml:space="preserve">Alerta: </w:t>
      </w:r>
      <w:r w:rsidRPr="00042FCD">
        <w:t xml:space="preserve">Antes de executar uma </w:t>
      </w:r>
      <w:r w:rsidR="004C755D" w:rsidRPr="00042FCD">
        <w:t>instrução</w:t>
      </w:r>
      <w:r w:rsidRPr="00042FCD">
        <w:t xml:space="preserve"> SQL, devemos confirmar se ela apenas consulta dados ou se </w:t>
      </w:r>
      <w:r w:rsidR="004C755D" w:rsidRPr="00042FCD">
        <w:t>também</w:t>
      </w:r>
      <w:r w:rsidRPr="00042FCD">
        <w:t xml:space="preserve"> altera/apaga </w:t>
      </w:r>
      <w:r w:rsidR="00D053AF" w:rsidRPr="00042FCD">
        <w:t>informação</w:t>
      </w:r>
      <w:r w:rsidRPr="00042FCD">
        <w:t>.</w:t>
      </w:r>
    </w:p>
    <w:p w14:paraId="799154BE" w14:textId="77777777" w:rsidR="0054101A" w:rsidRPr="005646D8" w:rsidRDefault="0054101A">
      <w:pPr>
        <w:pStyle w:val="Ttulo2"/>
        <w:rPr>
          <w:lang w:val="en-GB"/>
        </w:rPr>
      </w:pPr>
      <w:bookmarkStart w:id="48" w:name="_Toc231815770"/>
      <w:r w:rsidRPr="005646D8">
        <w:rPr>
          <w:lang w:val="en-GB"/>
        </w:rPr>
        <w:t>5.5 SELECT, FROM, WHERE e ORDER BY</w:t>
      </w:r>
      <w:bookmarkEnd w:id="48"/>
    </w:p>
    <w:p w14:paraId="576CF3A2" w14:textId="2DF1C45B" w:rsidR="0054101A" w:rsidRPr="00042FCD" w:rsidRDefault="0054101A">
      <w:pPr>
        <w:spacing w:after="140"/>
      </w:pPr>
      <w:r w:rsidRPr="00042FCD">
        <w:t xml:space="preserve">Embora este ponto seja </w:t>
      </w:r>
      <w:r w:rsidR="00CD1924" w:rsidRPr="00042FCD">
        <w:t>introdutório</w:t>
      </w:r>
      <w:r w:rsidRPr="00042FCD">
        <w:t xml:space="preserve">, e </w:t>
      </w:r>
      <w:r w:rsidR="00CD1924" w:rsidRPr="00042FCD">
        <w:t>útil</w:t>
      </w:r>
      <w:r w:rsidRPr="00042FCD">
        <w:t xml:space="preserve"> conhecer desde </w:t>
      </w:r>
      <w:r w:rsidR="004C755D" w:rsidRPr="00042FCD">
        <w:t>já</w:t>
      </w:r>
      <w:r w:rsidRPr="00042FCD">
        <w:t xml:space="preserve"> algumas partes frequentes de uma consulta. O SELECT e o FROM </w:t>
      </w:r>
      <w:r w:rsidR="004C755D" w:rsidRPr="00042FCD">
        <w:t>são</w:t>
      </w:r>
      <w:r w:rsidRPr="00042FCD">
        <w:t xml:space="preserve"> a base; o WHERE filtra resultados; o ORDER BY organiza a </w:t>
      </w:r>
      <w:r w:rsidR="00CD1924" w:rsidRPr="00042FCD">
        <w:t>apresentação</w:t>
      </w:r>
      <w:r w:rsidRPr="00042FCD">
        <w:t>.</w:t>
      </w:r>
    </w:p>
    <w:p w14:paraId="09CB7C60" w14:textId="76DD1721" w:rsidR="0054101A" w:rsidRPr="00042FCD" w:rsidRDefault="0054101A">
      <w:pPr>
        <w:spacing w:after="140"/>
      </w:pPr>
      <w:r w:rsidRPr="00042FCD">
        <w:t xml:space="preserve">A tabela seguinte resume a </w:t>
      </w:r>
      <w:r w:rsidR="00CD1924" w:rsidRPr="00042FCD">
        <w:t>função</w:t>
      </w:r>
      <w:r w:rsidRPr="00042FCD">
        <w:t xml:space="preserve"> de cada parte: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4101A" w:rsidRPr="00042FCD" w14:paraId="02245F0C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F1F47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Parte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FCDAB" w14:textId="54FEC451" w:rsidR="0054101A" w:rsidRPr="00042FCD" w:rsidRDefault="00CD1924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Função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20205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Exemplo</w:t>
            </w:r>
          </w:p>
        </w:tc>
      </w:tr>
      <w:tr w:rsidR="0054101A" w:rsidRPr="00042FCD" w14:paraId="79978B3D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F120C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SELECT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4232B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Indica as colunas que queremos ver.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5D3B5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SELECT nome</w:t>
            </w:r>
          </w:p>
        </w:tc>
      </w:tr>
      <w:tr w:rsidR="0054101A" w:rsidRPr="00042FCD" w14:paraId="7BF8DEEC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594BE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FROM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815D0" w14:textId="5CA87475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Indica a tabela onde os dados </w:t>
            </w:r>
            <w:r w:rsidR="00683E96" w:rsidRPr="00042FCD">
              <w:rPr>
                <w:sz w:val="19"/>
              </w:rPr>
              <w:t>estão</w:t>
            </w:r>
            <w:r w:rsidRPr="00042FCD">
              <w:rPr>
                <w:sz w:val="19"/>
              </w:rPr>
              <w:t>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9AFC5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FROM Formandos</w:t>
            </w:r>
          </w:p>
        </w:tc>
      </w:tr>
      <w:tr w:rsidR="0054101A" w:rsidRPr="00042FCD" w14:paraId="624C2572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CF315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WHERE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61D1B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Permite filtrar resultados.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782A8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WHERE idade &gt;= 18</w:t>
            </w:r>
          </w:p>
        </w:tc>
      </w:tr>
      <w:tr w:rsidR="0054101A" w:rsidRPr="00042FCD" w14:paraId="081B14B5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56C05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ORDER BY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DBAFB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Ordena os resultados.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B0DBF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ORDER BY nome</w:t>
            </w:r>
          </w:p>
        </w:tc>
      </w:tr>
    </w:tbl>
    <w:p w14:paraId="11F61FB3" w14:textId="1B7FFFC7" w:rsidR="0054101A" w:rsidRPr="00042FCD" w:rsidRDefault="0054101A">
      <w:pPr>
        <w:spacing w:after="140"/>
      </w:pPr>
      <w:r w:rsidRPr="00042FCD">
        <w:t xml:space="preserve">Com estas quatro partes </w:t>
      </w:r>
      <w:r w:rsidR="004C755D" w:rsidRPr="00042FCD">
        <w:t>já</w:t>
      </w:r>
      <w:r w:rsidRPr="00042FCD">
        <w:t xml:space="preserve"> e </w:t>
      </w:r>
      <w:r w:rsidR="00230D5B" w:rsidRPr="00042FCD">
        <w:t>possível</w:t>
      </w:r>
      <w:r w:rsidRPr="00042FCD">
        <w:t xml:space="preserve"> construir muitas consultas simples e uteis no dia a dia.</w:t>
      </w:r>
    </w:p>
    <w:p w14:paraId="2A2AD57E" w14:textId="77777777" w:rsidR="0054101A" w:rsidRPr="00042FCD" w:rsidRDefault="0054101A">
      <w:pPr>
        <w:pStyle w:val="Ttulo2"/>
      </w:pPr>
      <w:bookmarkStart w:id="49" w:name="_Toc231815771"/>
      <w:r w:rsidRPr="00042FCD">
        <w:t>5.6 Exemplo completo de consulta</w:t>
      </w:r>
      <w:bookmarkEnd w:id="49"/>
    </w:p>
    <w:p w14:paraId="484D16D8" w14:textId="77777777" w:rsidR="0054101A" w:rsidRPr="00042FCD" w:rsidRDefault="0054101A">
      <w:pPr>
        <w:spacing w:after="140"/>
      </w:pPr>
      <w:r w:rsidRPr="00042FCD">
        <w:t>Agora podemos juntar as partes numa consulta um pouco mais completa. O objetivo e pedir apenas os formandos maiores de idade e ordenar os resultados pelo nome.</w:t>
      </w:r>
    </w:p>
    <w:p w14:paraId="50722EAA" w14:textId="77777777" w:rsidR="0054101A" w:rsidRPr="00042FCD" w:rsidRDefault="0054101A">
      <w:pPr>
        <w:spacing w:after="140"/>
      </w:pPr>
      <w:r w:rsidRPr="00042FCD">
        <w:t>Exemplo:</w:t>
      </w:r>
    </w:p>
    <w:p w14:paraId="47751390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SELECT nome, idade, localidade</w:t>
      </w:r>
      <w:r w:rsidRPr="00042FCD">
        <w:rPr>
          <w:rFonts w:ascii="Consolas" w:eastAsia="Consolas" w:hAnsi="Consolas"/>
          <w:sz w:val="19"/>
        </w:rPr>
        <w:br/>
        <w:t>FROM Formandos</w:t>
      </w:r>
      <w:r w:rsidRPr="00042FCD">
        <w:rPr>
          <w:rFonts w:ascii="Consolas" w:eastAsia="Consolas" w:hAnsi="Consolas"/>
          <w:sz w:val="19"/>
        </w:rPr>
        <w:br/>
        <w:t>WHERE idade &gt;= 18</w:t>
      </w:r>
      <w:r w:rsidRPr="00042FCD">
        <w:rPr>
          <w:rFonts w:ascii="Consolas" w:eastAsia="Consolas" w:hAnsi="Consolas"/>
          <w:sz w:val="19"/>
        </w:rPr>
        <w:br/>
        <w:t>ORDER BY nome;</w:t>
      </w:r>
    </w:p>
    <w:p w14:paraId="717C530D" w14:textId="77777777" w:rsidR="0054101A" w:rsidRPr="00042FCD" w:rsidRDefault="0054101A">
      <w:pPr>
        <w:spacing w:after="140"/>
      </w:pPr>
      <w:r w:rsidRPr="00042FCD">
        <w:t>Lida em linguagem natural, esta consulta significa: mostra o nome, a idade e a localidade dos formandos que tenham 18 anos ou mais, ordenados por nome.</w:t>
      </w:r>
    </w:p>
    <w:p w14:paraId="498B0E76" w14:textId="77777777" w:rsidR="0054101A" w:rsidRPr="00042FCD" w:rsidRDefault="0054101A">
      <w:pPr>
        <w:pStyle w:val="Ttulo2"/>
      </w:pPr>
      <w:bookmarkStart w:id="50" w:name="_Toc231815772"/>
      <w:r w:rsidRPr="00042FCD">
        <w:lastRenderedPageBreak/>
        <w:t>5.7 Conceitos essenciais deste tema</w:t>
      </w:r>
      <w:bookmarkEnd w:id="5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042FCD" w14:paraId="506DCA23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69EB4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3576D" w14:textId="1F1BBEB9" w:rsidR="0054101A" w:rsidRPr="00042FCD" w:rsidRDefault="004C755D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Explicação</w:t>
            </w:r>
            <w:r w:rsidR="0054101A" w:rsidRPr="00042FCD">
              <w:rPr>
                <w:b/>
                <w:color w:val="103E56"/>
                <w:sz w:val="19"/>
              </w:rPr>
              <w:t xml:space="preserve"> simples</w:t>
            </w:r>
          </w:p>
        </w:tc>
      </w:tr>
      <w:tr w:rsidR="0054101A" w:rsidRPr="00042FCD" w14:paraId="3B986EFA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07CE1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SQL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38741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Linguagem usada para comunicar com bases de dados relacionais.</w:t>
            </w:r>
          </w:p>
        </w:tc>
      </w:tr>
      <w:tr w:rsidR="0054101A" w:rsidRPr="00042FCD" w14:paraId="3AE3CC91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646A8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SELECT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19311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Comando usado para consultar dados.</w:t>
            </w:r>
          </w:p>
        </w:tc>
      </w:tr>
      <w:tr w:rsidR="0054101A" w:rsidRPr="00042FCD" w14:paraId="0B4D7B77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BA4E6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FROM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1FDAC" w14:textId="33FCE72B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Indica a tabela de onde os dados </w:t>
            </w:r>
            <w:r w:rsidR="004C755D" w:rsidRPr="00042FCD">
              <w:rPr>
                <w:sz w:val="19"/>
              </w:rPr>
              <w:t>são</w:t>
            </w:r>
            <w:r w:rsidRPr="00042FCD">
              <w:rPr>
                <w:sz w:val="19"/>
              </w:rPr>
              <w:t xml:space="preserve"> obtidos.</w:t>
            </w:r>
          </w:p>
        </w:tc>
      </w:tr>
      <w:tr w:rsidR="0054101A" w:rsidRPr="00042FCD" w14:paraId="533CCCB5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63EC0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WHERE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22045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Permite filtrar os resultados de uma consulta.</w:t>
            </w:r>
          </w:p>
        </w:tc>
      </w:tr>
    </w:tbl>
    <w:p w14:paraId="5E862D32" w14:textId="77777777" w:rsidR="0054101A" w:rsidRPr="00042FCD" w:rsidRDefault="0054101A">
      <w:pPr>
        <w:pStyle w:val="Ttulo2"/>
      </w:pPr>
      <w:bookmarkStart w:id="51" w:name="_Toc231815773"/>
      <w:r w:rsidRPr="00042FCD">
        <w:t>5.8 Atividade pratica</w:t>
      </w:r>
      <w:bookmarkEnd w:id="51"/>
    </w:p>
    <w:p w14:paraId="5C80B127" w14:textId="77777777" w:rsidR="0054101A" w:rsidRPr="00042FCD" w:rsidRDefault="0054101A">
      <w:pPr>
        <w:spacing w:after="140"/>
      </w:pPr>
      <w:r w:rsidRPr="00042FCD">
        <w:t>A atividade seguinte ajuda a ler e construir consultas SQL simples.</w:t>
      </w:r>
    </w:p>
    <w:p w14:paraId="501904C7" w14:textId="4638FDFE" w:rsidR="0054101A" w:rsidRPr="00042FCD" w:rsidRDefault="0054101A">
      <w:pPr>
        <w:pStyle w:val="Listanumerada"/>
        <w:spacing w:after="60"/>
      </w:pPr>
      <w:r w:rsidRPr="00042FCD">
        <w:t xml:space="preserve">Observa uma tabela chamada Produtos com os campos id_produto, nome, </w:t>
      </w:r>
      <w:r w:rsidR="00CD1924" w:rsidRPr="00042FCD">
        <w:t>preço</w:t>
      </w:r>
      <w:r w:rsidRPr="00042FCD">
        <w:t xml:space="preserve"> e stock.</w:t>
      </w:r>
    </w:p>
    <w:p w14:paraId="6AD91770" w14:textId="05077A60" w:rsidR="0054101A" w:rsidRPr="00042FCD" w:rsidRDefault="0054101A">
      <w:pPr>
        <w:pStyle w:val="Listanumerada"/>
        <w:spacing w:after="60"/>
      </w:pPr>
      <w:r w:rsidRPr="00042FCD">
        <w:t xml:space="preserve">Escreve uma consulta para apresentar apenas o nome e o </w:t>
      </w:r>
      <w:r w:rsidR="00CD1924" w:rsidRPr="00042FCD">
        <w:t>preço</w:t>
      </w:r>
      <w:r w:rsidRPr="00042FCD">
        <w:t xml:space="preserve"> dos produtos.</w:t>
      </w:r>
    </w:p>
    <w:p w14:paraId="25651907" w14:textId="77777777" w:rsidR="0054101A" w:rsidRPr="00042FCD" w:rsidRDefault="0054101A">
      <w:pPr>
        <w:pStyle w:val="Listanumerada"/>
        <w:spacing w:after="60"/>
      </w:pPr>
      <w:r w:rsidRPr="00042FCD">
        <w:t>Escreve uma consulta para apresentar todos os produtos com stock superior a 0.</w:t>
      </w:r>
    </w:p>
    <w:p w14:paraId="327DE667" w14:textId="36BB0A37" w:rsidR="0054101A" w:rsidRPr="00042FCD" w:rsidRDefault="0054101A">
      <w:pPr>
        <w:pStyle w:val="Listanumerada"/>
        <w:spacing w:after="60"/>
      </w:pPr>
      <w:r w:rsidRPr="00042FCD">
        <w:t xml:space="preserve">Acrescenta uma </w:t>
      </w:r>
      <w:r w:rsidR="00CD1924" w:rsidRPr="00042FCD">
        <w:t>ordenação</w:t>
      </w:r>
      <w:r w:rsidRPr="00042FCD">
        <w:t xml:space="preserve"> pelo nome do produto.</w:t>
      </w:r>
    </w:p>
    <w:p w14:paraId="22FCD47D" w14:textId="77777777" w:rsidR="0054101A" w:rsidRPr="00042FCD" w:rsidRDefault="0054101A">
      <w:pPr>
        <w:pStyle w:val="Listanumerada"/>
        <w:spacing w:after="60"/>
      </w:pPr>
      <w:r w:rsidRPr="00042FCD">
        <w:t>Explica por palavras tuas o que cada consulta faz.</w:t>
      </w:r>
    </w:p>
    <w:p w14:paraId="5870756F" w14:textId="4D1CBD30" w:rsidR="0054101A" w:rsidRPr="00042FCD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Resultado esperado: </w:t>
      </w:r>
      <w:r w:rsidRPr="00042FCD">
        <w:t xml:space="preserve">No final, o formando deve conseguir ler uma consulta SELECT simples e identificar as partes principais da </w:t>
      </w:r>
      <w:r w:rsidR="004C755D" w:rsidRPr="00042FCD">
        <w:t>instrução</w:t>
      </w:r>
      <w:r w:rsidRPr="00042FCD">
        <w:t>.</w:t>
      </w:r>
    </w:p>
    <w:p w14:paraId="6D55FBBD" w14:textId="2551C3A8" w:rsidR="0054101A" w:rsidRPr="00042FCD" w:rsidRDefault="0054101A">
      <w:pPr>
        <w:pStyle w:val="Ttulo2"/>
      </w:pPr>
      <w:bookmarkStart w:id="52" w:name="_Toc231815774"/>
      <w:r w:rsidRPr="00042FCD">
        <w:t xml:space="preserve">5.9 </w:t>
      </w:r>
      <w:r w:rsidR="004C755D" w:rsidRPr="00042FCD">
        <w:t>Verificação</w:t>
      </w:r>
      <w:r w:rsidRPr="00042FCD">
        <w:t xml:space="preserve"> da aprendizagem</w:t>
      </w:r>
      <w:bookmarkEnd w:id="52"/>
    </w:p>
    <w:p w14:paraId="16A76864" w14:textId="77777777" w:rsidR="0054101A" w:rsidRPr="00042FCD" w:rsidRDefault="0054101A">
      <w:pPr>
        <w:spacing w:after="140"/>
      </w:pPr>
      <w:r w:rsidRPr="00042FCD">
        <w:t>Responde por palavras tuas:</w:t>
      </w:r>
    </w:p>
    <w:p w14:paraId="2F5C7901" w14:textId="77777777" w:rsidR="0054101A" w:rsidRPr="00042FCD" w:rsidRDefault="0054101A">
      <w:pPr>
        <w:pStyle w:val="Listanumerada"/>
        <w:spacing w:after="60"/>
      </w:pPr>
      <w:r w:rsidRPr="00042FCD">
        <w:t>O que significa SQL?</w:t>
      </w:r>
    </w:p>
    <w:p w14:paraId="099AE971" w14:textId="77777777" w:rsidR="0054101A" w:rsidRPr="00042FCD" w:rsidRDefault="0054101A">
      <w:pPr>
        <w:pStyle w:val="Listanumerada"/>
        <w:spacing w:after="60"/>
      </w:pPr>
      <w:r w:rsidRPr="00042FCD">
        <w:t>Para que serve o comando SELECT?</w:t>
      </w:r>
    </w:p>
    <w:p w14:paraId="16FA51DF" w14:textId="03C583BE" w:rsidR="0054101A" w:rsidRPr="00042FCD" w:rsidRDefault="0054101A">
      <w:pPr>
        <w:pStyle w:val="Listanumerada"/>
        <w:spacing w:after="60"/>
      </w:pPr>
      <w:r w:rsidRPr="00042FCD">
        <w:t xml:space="preserve">Qual </w:t>
      </w:r>
      <w:r w:rsidR="00FA2714" w:rsidRPr="00042FCD">
        <w:t>é</w:t>
      </w:r>
      <w:r w:rsidRPr="00042FCD">
        <w:t xml:space="preserve"> a </w:t>
      </w:r>
      <w:r w:rsidR="00CD1924" w:rsidRPr="00042FCD">
        <w:t>função</w:t>
      </w:r>
      <w:r w:rsidRPr="00042FCD">
        <w:t xml:space="preserve"> do FROM?</w:t>
      </w:r>
    </w:p>
    <w:p w14:paraId="1C2385DF" w14:textId="77777777" w:rsidR="0054101A" w:rsidRPr="00042FCD" w:rsidRDefault="0054101A">
      <w:pPr>
        <w:pStyle w:val="Listanumerada"/>
        <w:spacing w:after="60"/>
      </w:pPr>
      <w:r w:rsidRPr="00042FCD">
        <w:t>Para que serve o WHERE?</w:t>
      </w:r>
    </w:p>
    <w:p w14:paraId="19D375C9" w14:textId="77777777" w:rsidR="0054101A" w:rsidRPr="00042FCD" w:rsidRDefault="0054101A">
      <w:pPr>
        <w:pStyle w:val="Listanumerada"/>
        <w:spacing w:after="60"/>
      </w:pPr>
      <w:r w:rsidRPr="00042FCD">
        <w:t>Porque devemos ter cuidado antes de executar comandos que alteram dados?</w:t>
      </w:r>
    </w:p>
    <w:p w14:paraId="605A5538" w14:textId="455564A3" w:rsidR="0054101A" w:rsidRPr="00042FCD" w:rsidRDefault="004C755D">
      <w:pPr>
        <w:pStyle w:val="Ttulo2"/>
      </w:pPr>
      <w:bookmarkStart w:id="53" w:name="_Toc231815775"/>
      <w:r w:rsidRPr="00042FCD">
        <w:t>Síntese</w:t>
      </w:r>
      <w:r w:rsidR="0054101A" w:rsidRPr="00042FCD">
        <w:t xml:space="preserve"> do 5</w:t>
      </w:r>
      <w:bookmarkEnd w:id="53"/>
    </w:p>
    <w:p w14:paraId="04841DD7" w14:textId="2C78935A" w:rsidR="0054101A" w:rsidRPr="00042FCD" w:rsidRDefault="0054101A">
      <w:pPr>
        <w:spacing w:after="140"/>
      </w:pPr>
      <w:r w:rsidRPr="00042FCD">
        <w:t xml:space="preserve">SQL e a linguagem usada para comunicar com bases de dados relacionais. Neste primeiro contacto, o comando SELECT permite consultar dados, FROM indica a tabela usada, WHERE filtra resultados e ORDER BY organiza a </w:t>
      </w:r>
      <w:r w:rsidR="00CD1924" w:rsidRPr="00042FCD">
        <w:t>apresentação</w:t>
      </w:r>
      <w:r w:rsidRPr="00042FCD">
        <w:t>. Estes elementos formam a base das primeiras consultas.</w:t>
      </w:r>
    </w:p>
    <w:p w14:paraId="5B796213" w14:textId="77BCB6B2" w:rsidR="0054101A" w:rsidRPr="00042FCD" w:rsidRDefault="0054101A">
      <w:pPr>
        <w:spacing w:before="200" w:after="0" w:line="264" w:lineRule="auto"/>
      </w:pPr>
    </w:p>
    <w:p w14:paraId="7091D4A7" w14:textId="77777777" w:rsidR="0054101A" w:rsidRPr="00042FCD" w:rsidRDefault="0054101A">
      <w:pPr>
        <w:spacing w:after="200" w:line="276" w:lineRule="auto"/>
      </w:pPr>
      <w:r w:rsidRPr="00042FCD">
        <w:br w:type="page"/>
      </w:r>
    </w:p>
    <w:p w14:paraId="416784B4" w14:textId="445BA9E8" w:rsidR="0054101A" w:rsidRPr="00042FCD" w:rsidRDefault="0054101A">
      <w:pPr>
        <w:pStyle w:val="Ttulo1"/>
        <w:pBdr>
          <w:bottom w:val="single" w:sz="10" w:space="4" w:color="FDA104"/>
        </w:pBdr>
      </w:pPr>
      <w:bookmarkStart w:id="54" w:name="_Toc231815776"/>
      <w:r w:rsidRPr="00042FCD">
        <w:lastRenderedPageBreak/>
        <w:t xml:space="preserve">6. </w:t>
      </w:r>
      <w:r w:rsidR="00CD1924" w:rsidRPr="00042FCD">
        <w:t>Criação</w:t>
      </w:r>
      <w:r w:rsidRPr="00042FCD">
        <w:t xml:space="preserve"> de bases de dados</w:t>
      </w:r>
      <w:bookmarkEnd w:id="54"/>
    </w:p>
    <w:p w14:paraId="3B5AC0A3" w14:textId="7BD38AD4" w:rsidR="0054101A" w:rsidRPr="00042FCD" w:rsidRDefault="0054101A">
      <w:pPr>
        <w:spacing w:after="140"/>
      </w:pPr>
      <w:r w:rsidRPr="00042FCD">
        <w:t xml:space="preserve">Criar uma base de dados e preparar um </w:t>
      </w:r>
      <w:r w:rsidR="00CD1924" w:rsidRPr="00042FCD">
        <w:t>espaço</w:t>
      </w:r>
      <w:r w:rsidRPr="00042FCD">
        <w:t xml:space="preserve"> organizado onde as tabelas, os dados e outros objetos </w:t>
      </w:r>
      <w:r w:rsidR="004C755D" w:rsidRPr="00042FCD">
        <w:t>vão</w:t>
      </w:r>
      <w:r w:rsidRPr="00042FCD">
        <w:t xml:space="preserve"> ficar guardados. Antes de criar tabelas, e </w:t>
      </w:r>
      <w:r w:rsidR="004C755D" w:rsidRPr="00042FCD">
        <w:t>necessário</w:t>
      </w:r>
      <w:r w:rsidRPr="00042FCD">
        <w:t xml:space="preserve"> existir uma base de dados onde essas estruturas possam ser criadas.</w:t>
      </w:r>
    </w:p>
    <w:p w14:paraId="239CFF7D" w14:textId="03C52C4C" w:rsidR="0054101A" w:rsidRPr="00042FCD" w:rsidRDefault="0054101A">
      <w:pPr>
        <w:spacing w:after="140"/>
      </w:pPr>
      <w:r w:rsidRPr="00042FCD">
        <w:t xml:space="preserve">Nesta fase, o foco esta na </w:t>
      </w:r>
      <w:r w:rsidR="00230D5B" w:rsidRPr="00042FCD">
        <w:t>criação</w:t>
      </w:r>
      <w:r w:rsidRPr="00042FCD">
        <w:t xml:space="preserve"> da base de dados e na </w:t>
      </w:r>
      <w:r w:rsidR="00CD1924" w:rsidRPr="00042FCD">
        <w:t>preparação</w:t>
      </w:r>
      <w:r w:rsidRPr="00042FCD">
        <w:t xml:space="preserve"> do contexto de trabalho. A </w:t>
      </w:r>
      <w:r w:rsidR="00230D5B" w:rsidRPr="00042FCD">
        <w:t>criação</w:t>
      </w:r>
      <w:r w:rsidRPr="00042FCD">
        <w:t xml:space="preserve"> de tabelas </w:t>
      </w:r>
      <w:r w:rsidR="00683E96" w:rsidRPr="00042FCD">
        <w:t>será</w:t>
      </w:r>
      <w:r w:rsidRPr="00042FCD">
        <w:t xml:space="preserve"> aprofundada no ponto seguinte.</w:t>
      </w:r>
    </w:p>
    <w:p w14:paraId="590222D2" w14:textId="789EE76F" w:rsidR="0054101A" w:rsidRPr="00042FCD" w:rsidRDefault="0054101A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042FCD">
        <w:rPr>
          <w:b/>
          <w:color w:val="FDA104"/>
        </w:rPr>
        <w:t xml:space="preserve">Ideia-chave: </w:t>
      </w:r>
      <w:r w:rsidRPr="00042FCD">
        <w:t xml:space="preserve">Criar uma base de dados e como preparar uma pasta estruturada para um projeto: antes de guardar </w:t>
      </w:r>
      <w:r w:rsidR="00D053AF" w:rsidRPr="00042FCD">
        <w:t>informação</w:t>
      </w:r>
      <w:r w:rsidRPr="00042FCD">
        <w:t>, e preciso definir onde ela vai ficar.</w:t>
      </w:r>
    </w:p>
    <w:p w14:paraId="41FEA5E9" w14:textId="77777777" w:rsidR="0054101A" w:rsidRPr="00042FCD" w:rsidRDefault="0054101A">
      <w:pPr>
        <w:pStyle w:val="Ttulo2"/>
      </w:pPr>
      <w:bookmarkStart w:id="55" w:name="_Toc231815777"/>
      <w:r w:rsidRPr="00042FCD">
        <w:t>6.1 Antes de criar uma base de dados</w:t>
      </w:r>
      <w:bookmarkEnd w:id="55"/>
    </w:p>
    <w:p w14:paraId="612FAA64" w14:textId="55D56CEE" w:rsidR="0054101A" w:rsidRPr="00042FCD" w:rsidRDefault="0054101A">
      <w:pPr>
        <w:spacing w:after="140"/>
      </w:pPr>
      <w:r w:rsidRPr="00042FCD">
        <w:t xml:space="preserve">Antes de criar uma base de dados, devemos confirmar o objetivo do projeto. A base de dados deve ter uma finalidade clara: gerir uma </w:t>
      </w:r>
      <w:r w:rsidR="004C755D" w:rsidRPr="00042FCD">
        <w:t>formação</w:t>
      </w:r>
      <w:r w:rsidRPr="00042FCD">
        <w:t xml:space="preserve">, uma biblioteca, uma loja, uma </w:t>
      </w:r>
      <w:r w:rsidR="00FA2714" w:rsidRPr="00042FCD">
        <w:t>clínica</w:t>
      </w:r>
      <w:r w:rsidRPr="00042FCD">
        <w:t xml:space="preserve"> ou outro conjunto de </w:t>
      </w:r>
      <w:r w:rsidR="00D053AF" w:rsidRPr="00042FCD">
        <w:t>informação</w:t>
      </w:r>
      <w:r w:rsidRPr="00042FCD">
        <w:t>.</w:t>
      </w:r>
    </w:p>
    <w:p w14:paraId="7CA8BADB" w14:textId="375C2A21" w:rsidR="0054101A" w:rsidRPr="00042FCD" w:rsidRDefault="00683E96">
      <w:pPr>
        <w:spacing w:after="140"/>
      </w:pPr>
      <w:r w:rsidRPr="00042FCD">
        <w:t>Também</w:t>
      </w:r>
      <w:r w:rsidR="0054101A" w:rsidRPr="00042FCD">
        <w:t xml:space="preserve"> </w:t>
      </w:r>
      <w:r w:rsidR="00FA2714" w:rsidRPr="00042FCD">
        <w:t>é</w:t>
      </w:r>
      <w:r w:rsidR="0054101A" w:rsidRPr="00042FCD">
        <w:t xml:space="preserve"> importante perceber se estamos a trabalhar num ambiente de treino, desenvolvimento ou </w:t>
      </w:r>
      <w:r w:rsidR="004E0FB5" w:rsidRPr="00042FCD">
        <w:t>produção</w:t>
      </w:r>
      <w:r w:rsidR="0054101A" w:rsidRPr="00042FCD">
        <w:t xml:space="preserve">. Em </w:t>
      </w:r>
      <w:r w:rsidR="004C755D" w:rsidRPr="00042FCD">
        <w:t>formação</w:t>
      </w:r>
      <w:r w:rsidR="0054101A" w:rsidRPr="00042FCD">
        <w:t>, o mais adequado e usar uma base de dados de treino.</w:t>
      </w:r>
    </w:p>
    <w:p w14:paraId="70155F6A" w14:textId="77777777" w:rsidR="0054101A" w:rsidRPr="00042FCD" w:rsidRDefault="0054101A">
      <w:pPr>
        <w:pStyle w:val="Listacommarcas"/>
        <w:spacing w:after="60"/>
      </w:pPr>
      <w:r w:rsidRPr="00042FCD">
        <w:t>Definir o objetivo da base de dados.</w:t>
      </w:r>
    </w:p>
    <w:p w14:paraId="7EFA4916" w14:textId="77777777" w:rsidR="0054101A" w:rsidRPr="00042FCD" w:rsidRDefault="0054101A">
      <w:pPr>
        <w:pStyle w:val="Listacommarcas"/>
        <w:spacing w:after="60"/>
      </w:pPr>
      <w:r w:rsidRPr="00042FCD">
        <w:t>Escolher um nome claro e sem ambiguidades.</w:t>
      </w:r>
    </w:p>
    <w:p w14:paraId="62D2BA44" w14:textId="6D46CE22" w:rsidR="0054101A" w:rsidRPr="00042FCD" w:rsidRDefault="0054101A">
      <w:pPr>
        <w:pStyle w:val="Listacommarcas"/>
        <w:spacing w:after="60"/>
      </w:pPr>
      <w:r w:rsidRPr="00042FCD">
        <w:t xml:space="preserve">Confirmar se </w:t>
      </w:r>
      <w:r w:rsidR="00FA2714" w:rsidRPr="00042FCD">
        <w:t>é</w:t>
      </w:r>
      <w:r w:rsidRPr="00042FCD">
        <w:t xml:space="preserve"> uma base de dados de treino ou de </w:t>
      </w:r>
      <w:r w:rsidR="004E0FB5" w:rsidRPr="00042FCD">
        <w:t>produção</w:t>
      </w:r>
      <w:r w:rsidRPr="00042FCD">
        <w:t>.</w:t>
      </w:r>
    </w:p>
    <w:p w14:paraId="4940A47C" w14:textId="640CC790" w:rsidR="0054101A" w:rsidRPr="00042FCD" w:rsidRDefault="0054101A">
      <w:pPr>
        <w:pStyle w:val="Listacommarcas"/>
        <w:spacing w:after="60"/>
      </w:pPr>
      <w:r w:rsidRPr="00042FCD">
        <w:t xml:space="preserve">Identificar que tabelas </w:t>
      </w:r>
      <w:r w:rsidR="00CD1924" w:rsidRPr="00042FCD">
        <w:t>podem</w:t>
      </w:r>
      <w:r w:rsidRPr="00042FCD">
        <w:t xml:space="preserve"> existir depois.</w:t>
      </w:r>
    </w:p>
    <w:p w14:paraId="4FF30475" w14:textId="0D9048A8" w:rsidR="0054101A" w:rsidRPr="00042FCD" w:rsidRDefault="0054101A">
      <w:pPr>
        <w:pStyle w:val="Listacommarcas"/>
        <w:spacing w:after="60"/>
      </w:pPr>
      <w:r w:rsidRPr="00042FCD">
        <w:t xml:space="preserve">Garantir que temos </w:t>
      </w:r>
      <w:r w:rsidR="00CD1924" w:rsidRPr="00042FCD">
        <w:t>permissão</w:t>
      </w:r>
      <w:r w:rsidRPr="00042FCD">
        <w:t xml:space="preserve"> para criar a base de dados.</w:t>
      </w:r>
    </w:p>
    <w:p w14:paraId="38FEED6C" w14:textId="77777777" w:rsidR="0054101A" w:rsidRPr="00042FCD" w:rsidRDefault="0054101A">
      <w:pPr>
        <w:pStyle w:val="Ttulo2"/>
      </w:pPr>
      <w:bookmarkStart w:id="56" w:name="_Toc231815778"/>
      <w:r w:rsidRPr="00042FCD">
        <w:t>6.2 Nome da base de dados</w:t>
      </w:r>
      <w:bookmarkEnd w:id="56"/>
    </w:p>
    <w:p w14:paraId="26E717CF" w14:textId="13F463DB" w:rsidR="0054101A" w:rsidRPr="00042FCD" w:rsidRDefault="0054101A">
      <w:pPr>
        <w:spacing w:after="140"/>
      </w:pPr>
      <w:r w:rsidRPr="00042FCD">
        <w:t xml:space="preserve">O nome da base de dados deve ser simples, descritivo e </w:t>
      </w:r>
      <w:r w:rsidR="00230D5B" w:rsidRPr="00042FCD">
        <w:t>fácil</w:t>
      </w:r>
      <w:r w:rsidRPr="00042FCD">
        <w:t xml:space="preserve"> de reconhecer. Em muitos ambientes, evita-se usar acentos, </w:t>
      </w:r>
      <w:r w:rsidR="00CD1924" w:rsidRPr="00042FCD">
        <w:t>espaços</w:t>
      </w:r>
      <w:r w:rsidRPr="00042FCD">
        <w:t xml:space="preserve"> e caracteres especiais nos nomes </w:t>
      </w:r>
      <w:r w:rsidR="00CD1924" w:rsidRPr="00042FCD">
        <w:t>técnicos</w:t>
      </w:r>
      <w:r w:rsidRPr="00042FCD">
        <w:t>.</w:t>
      </w:r>
    </w:p>
    <w:p w14:paraId="0A89364C" w14:textId="356D277B" w:rsidR="0054101A" w:rsidRPr="00042FCD" w:rsidRDefault="0054101A">
      <w:pPr>
        <w:pStyle w:val="Listacommarcas"/>
        <w:spacing w:after="60"/>
      </w:pPr>
      <w:r w:rsidRPr="00042FCD">
        <w:t xml:space="preserve">Usar nomes curtos, mas </w:t>
      </w:r>
      <w:r w:rsidR="00CD1924" w:rsidRPr="00042FCD">
        <w:t>compreensíveis</w:t>
      </w:r>
      <w:r w:rsidRPr="00042FCD">
        <w:t>.</w:t>
      </w:r>
    </w:p>
    <w:p w14:paraId="4CF4A9C5" w14:textId="392BAA31" w:rsidR="0054101A" w:rsidRPr="00042FCD" w:rsidRDefault="0054101A">
      <w:pPr>
        <w:pStyle w:val="Listacommarcas"/>
        <w:spacing w:after="60"/>
      </w:pPr>
      <w:r w:rsidRPr="00042FCD">
        <w:t xml:space="preserve">Evitar </w:t>
      </w:r>
      <w:r w:rsidR="00CD1924" w:rsidRPr="00042FCD">
        <w:t>espaços</w:t>
      </w:r>
      <w:r w:rsidRPr="00042FCD">
        <w:t xml:space="preserve">: preferir underscore se for </w:t>
      </w:r>
      <w:r w:rsidR="004C755D" w:rsidRPr="00042FCD">
        <w:t>necessário</w:t>
      </w:r>
      <w:r w:rsidRPr="00042FCD">
        <w:t xml:space="preserve"> separar palavras.</w:t>
      </w:r>
    </w:p>
    <w:p w14:paraId="6121D231" w14:textId="58822EB7" w:rsidR="0054101A" w:rsidRPr="00042FCD" w:rsidRDefault="0054101A">
      <w:pPr>
        <w:pStyle w:val="Listacommarcas"/>
        <w:spacing w:after="60"/>
      </w:pPr>
      <w:r w:rsidRPr="00042FCD">
        <w:t xml:space="preserve">Evitar acentos em nomes </w:t>
      </w:r>
      <w:r w:rsidR="00B071D0" w:rsidRPr="00042FCD">
        <w:t>técnicos</w:t>
      </w:r>
      <w:r w:rsidRPr="00042FCD">
        <w:t>.</w:t>
      </w:r>
    </w:p>
    <w:p w14:paraId="698983A8" w14:textId="77777777" w:rsidR="0054101A" w:rsidRPr="00042FCD" w:rsidRDefault="0054101A">
      <w:pPr>
        <w:pStyle w:val="Listacommarcas"/>
        <w:spacing w:after="60"/>
      </w:pPr>
      <w:r w:rsidRPr="00042FCD">
        <w:t>Incluir o contexto quando ajuda, como BD_Formacao10788.</w:t>
      </w:r>
    </w:p>
    <w:p w14:paraId="5B8CA669" w14:textId="60A855A5" w:rsidR="0054101A" w:rsidRPr="00042FCD" w:rsidRDefault="0054101A">
      <w:pPr>
        <w:pStyle w:val="Listacommarcas"/>
        <w:spacing w:after="60"/>
      </w:pPr>
      <w:r w:rsidRPr="00042FCD">
        <w:t xml:space="preserve">Manter uma </w:t>
      </w:r>
      <w:r w:rsidR="00B071D0" w:rsidRPr="00042FCD">
        <w:t>convenção</w:t>
      </w:r>
      <w:r w:rsidRPr="00042FCD">
        <w:t xml:space="preserve"> de nomes ao longo do projeto.</w:t>
      </w:r>
    </w:p>
    <w:p w14:paraId="3DD8F6F1" w14:textId="55B5D624" w:rsidR="0054101A" w:rsidRPr="00042FCD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Nota: </w:t>
      </w:r>
      <w:r w:rsidRPr="00042FCD">
        <w:t xml:space="preserve">O nome apresentado ao utilizador pode ser mais </w:t>
      </w:r>
      <w:r w:rsidR="00B071D0" w:rsidRPr="00042FCD">
        <w:t>amigável</w:t>
      </w:r>
      <w:r w:rsidRPr="00042FCD">
        <w:t xml:space="preserve">, mas o nome </w:t>
      </w:r>
      <w:r w:rsidR="00B071D0" w:rsidRPr="00042FCD">
        <w:t>técnico</w:t>
      </w:r>
      <w:r w:rsidRPr="00042FCD">
        <w:t xml:space="preserve"> da base de dados deve ser simples e consistente.</w:t>
      </w:r>
    </w:p>
    <w:p w14:paraId="47864B80" w14:textId="77777777" w:rsidR="0054101A" w:rsidRPr="00042FCD" w:rsidRDefault="0054101A">
      <w:pPr>
        <w:pStyle w:val="Ttulo2"/>
      </w:pPr>
      <w:bookmarkStart w:id="57" w:name="_Toc231815779"/>
      <w:r w:rsidRPr="00042FCD">
        <w:t>6.3 Comando CREATE DATABASE</w:t>
      </w:r>
      <w:bookmarkEnd w:id="57"/>
    </w:p>
    <w:p w14:paraId="060B4013" w14:textId="77777777" w:rsidR="0054101A" w:rsidRPr="00042FCD" w:rsidRDefault="0054101A">
      <w:pPr>
        <w:spacing w:after="140"/>
      </w:pPr>
      <w:r w:rsidRPr="00042FCD">
        <w:t xml:space="preserve">O comando CREATE DATABASE e usado para </w:t>
      </w:r>
      <w:proofErr w:type="gramStart"/>
      <w:r w:rsidRPr="00042FCD">
        <w:t>criar uma nova</w:t>
      </w:r>
      <w:proofErr w:type="gramEnd"/>
      <w:r w:rsidRPr="00042FCD">
        <w:t xml:space="preserve"> base de dados. Este comando pertence ao grupo de comandos que definem estruturas.</w:t>
      </w:r>
    </w:p>
    <w:p w14:paraId="78A5D2D2" w14:textId="77777777" w:rsidR="0054101A" w:rsidRPr="00042FCD" w:rsidRDefault="0054101A">
      <w:pPr>
        <w:spacing w:after="140"/>
      </w:pPr>
      <w:r w:rsidRPr="00042FCD">
        <w:t>Exemplo simples:</w:t>
      </w:r>
    </w:p>
    <w:p w14:paraId="0C95ABCB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CREATE DATABASE BD_Formacao10788;</w:t>
      </w:r>
    </w:p>
    <w:p w14:paraId="64EC34A1" w14:textId="7C0C586C" w:rsidR="0054101A" w:rsidRPr="00042FCD" w:rsidRDefault="0054101A">
      <w:pPr>
        <w:spacing w:after="140"/>
      </w:pPr>
      <w:r w:rsidRPr="00042FCD">
        <w:t xml:space="preserve">Este comando cria uma base de dados chamada BD_Formacao10788. Depois de criada, ainda </w:t>
      </w:r>
      <w:r w:rsidR="00683E96" w:rsidRPr="00042FCD">
        <w:t>será</w:t>
      </w:r>
      <w:r w:rsidRPr="00042FCD">
        <w:t xml:space="preserve"> </w:t>
      </w:r>
      <w:r w:rsidR="004C755D" w:rsidRPr="00042FCD">
        <w:t>necessário</w:t>
      </w:r>
      <w:r w:rsidRPr="00042FCD">
        <w:t xml:space="preserve"> selecionar essa base de dados para criar tabelas dentro dela.</w:t>
      </w:r>
    </w:p>
    <w:p w14:paraId="54ABF2EF" w14:textId="77777777" w:rsidR="0054101A" w:rsidRPr="00042FCD" w:rsidRDefault="0054101A">
      <w:pPr>
        <w:pStyle w:val="Listacommarcas"/>
        <w:spacing w:after="60"/>
      </w:pPr>
      <w:r w:rsidRPr="00042FCD">
        <w:lastRenderedPageBreak/>
        <w:t xml:space="preserve">CREATE DATABASE indica que queremos </w:t>
      </w:r>
      <w:proofErr w:type="gramStart"/>
      <w:r w:rsidRPr="00042FCD">
        <w:t>criar uma nova</w:t>
      </w:r>
      <w:proofErr w:type="gramEnd"/>
      <w:r w:rsidRPr="00042FCD">
        <w:t xml:space="preserve"> base de dados.</w:t>
      </w:r>
    </w:p>
    <w:p w14:paraId="63938A9F" w14:textId="77777777" w:rsidR="0054101A" w:rsidRPr="00042FCD" w:rsidRDefault="0054101A">
      <w:pPr>
        <w:pStyle w:val="Listacommarcas"/>
        <w:spacing w:after="60"/>
      </w:pPr>
      <w:r w:rsidRPr="00042FCD">
        <w:t>BD_Formacao10788 e o nome escolhido.</w:t>
      </w:r>
    </w:p>
    <w:p w14:paraId="2E39E0C3" w14:textId="2FE7474E" w:rsidR="0054101A" w:rsidRPr="00042FCD" w:rsidRDefault="0054101A">
      <w:pPr>
        <w:pStyle w:val="Listacommarcas"/>
        <w:spacing w:after="60"/>
      </w:pPr>
      <w:r w:rsidRPr="00042FCD">
        <w:t xml:space="preserve">O ponto e virgula marca o fim da </w:t>
      </w:r>
      <w:r w:rsidR="004C755D" w:rsidRPr="00042FCD">
        <w:t>instrução</w:t>
      </w:r>
      <w:r w:rsidRPr="00042FCD">
        <w:t>.</w:t>
      </w:r>
    </w:p>
    <w:p w14:paraId="7D705B00" w14:textId="2E7C2110" w:rsidR="0054101A" w:rsidRPr="00042FCD" w:rsidRDefault="0054101A">
      <w:pPr>
        <w:pStyle w:val="Listacommarcas"/>
        <w:spacing w:after="60"/>
      </w:pPr>
      <w:r w:rsidRPr="00042FCD">
        <w:t xml:space="preserve">Este comando cria uma estrutura, </w:t>
      </w:r>
      <w:r w:rsidR="004C755D" w:rsidRPr="00042FCD">
        <w:t>não</w:t>
      </w:r>
      <w:r w:rsidRPr="00042FCD">
        <w:t xml:space="preserve"> cria ainda tabelas nem dados.</w:t>
      </w:r>
    </w:p>
    <w:p w14:paraId="5A5FF7C0" w14:textId="77777777" w:rsidR="0054101A" w:rsidRPr="00042FCD" w:rsidRDefault="0054101A">
      <w:pPr>
        <w:pStyle w:val="Ttulo2"/>
      </w:pPr>
      <w:bookmarkStart w:id="58" w:name="_Toc231815780"/>
      <w:r w:rsidRPr="00042FCD">
        <w:t>6.4 Selecionar a base de dados</w:t>
      </w:r>
      <w:bookmarkEnd w:id="58"/>
    </w:p>
    <w:p w14:paraId="2EB05831" w14:textId="68D8ACC9" w:rsidR="0054101A" w:rsidRPr="00042FCD" w:rsidRDefault="0054101A">
      <w:pPr>
        <w:spacing w:after="140"/>
      </w:pPr>
      <w:r w:rsidRPr="00042FCD">
        <w:t xml:space="preserve">Depois de criar uma base de dados, e </w:t>
      </w:r>
      <w:r w:rsidR="004C755D" w:rsidRPr="00042FCD">
        <w:t>necessário</w:t>
      </w:r>
      <w:r w:rsidRPr="00042FCD">
        <w:t xml:space="preserve"> garantir que os comandos seguintes </w:t>
      </w:r>
      <w:r w:rsidR="00230D5B" w:rsidRPr="00042FCD">
        <w:t>serão</w:t>
      </w:r>
      <w:r w:rsidRPr="00042FCD">
        <w:t xml:space="preserve"> executados no contexto correto. Em Transact-SQL, e comum usar o comando USE para selecionar a base de dados.</w:t>
      </w:r>
    </w:p>
    <w:p w14:paraId="3E3428AB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USE BD_Formacao10788;</w:t>
      </w:r>
    </w:p>
    <w:p w14:paraId="7208EBEE" w14:textId="6337E33F" w:rsidR="0054101A" w:rsidRPr="00042FCD" w:rsidRDefault="0054101A">
      <w:pPr>
        <w:spacing w:after="140"/>
      </w:pPr>
      <w:r w:rsidRPr="00042FCD">
        <w:t xml:space="preserve">A partir desse momento, os comandos seguintes </w:t>
      </w:r>
      <w:r w:rsidR="00230D5B" w:rsidRPr="00042FCD">
        <w:t>serão</w:t>
      </w:r>
      <w:r w:rsidRPr="00042FCD">
        <w:t xml:space="preserve"> executados nessa base de dados, salvo </w:t>
      </w:r>
      <w:r w:rsidR="00230D5B" w:rsidRPr="00042FCD">
        <w:t>indicação</w:t>
      </w:r>
      <w:r w:rsidRPr="00042FCD">
        <w:t xml:space="preserve"> em </w:t>
      </w:r>
      <w:r w:rsidR="00FA2714" w:rsidRPr="00042FCD">
        <w:t>contrário</w:t>
      </w:r>
      <w:r w:rsidRPr="00042FCD">
        <w:t>.</w:t>
      </w:r>
    </w:p>
    <w:p w14:paraId="5B4FF20F" w14:textId="77777777" w:rsidR="0054101A" w:rsidRPr="00042FCD" w:rsidRDefault="0054101A">
      <w:pPr>
        <w:pStyle w:val="Listacommarcas"/>
        <w:spacing w:after="60"/>
      </w:pPr>
      <w:r w:rsidRPr="00042FCD">
        <w:t>Confirmar que a base de dados existe.</w:t>
      </w:r>
    </w:p>
    <w:p w14:paraId="2506192B" w14:textId="77777777" w:rsidR="0054101A" w:rsidRPr="00042FCD" w:rsidRDefault="0054101A">
      <w:pPr>
        <w:pStyle w:val="Listacommarcas"/>
        <w:spacing w:after="60"/>
      </w:pPr>
      <w:r w:rsidRPr="00042FCD">
        <w:t>Selecionar a base de dados correta.</w:t>
      </w:r>
    </w:p>
    <w:p w14:paraId="760059CA" w14:textId="77777777" w:rsidR="0054101A" w:rsidRPr="00042FCD" w:rsidRDefault="0054101A">
      <w:pPr>
        <w:pStyle w:val="Listacommarcas"/>
        <w:spacing w:after="60"/>
      </w:pPr>
      <w:r w:rsidRPr="00042FCD">
        <w:t>Evitar executar comandos no contexto errado.</w:t>
      </w:r>
    </w:p>
    <w:p w14:paraId="06818C0E" w14:textId="77777777" w:rsidR="0054101A" w:rsidRPr="00042FCD" w:rsidRDefault="0054101A">
      <w:pPr>
        <w:pStyle w:val="Listacommarcas"/>
        <w:spacing w:after="60"/>
      </w:pPr>
      <w:r w:rsidRPr="00042FCD">
        <w:t>Verificar o nome antes de criar tabelas.</w:t>
      </w:r>
    </w:p>
    <w:p w14:paraId="32E69754" w14:textId="77777777" w:rsidR="0054101A" w:rsidRPr="00042FCD" w:rsidRDefault="0054101A">
      <w:pPr>
        <w:pStyle w:val="Listacommarcas"/>
        <w:spacing w:after="60"/>
      </w:pPr>
      <w:r w:rsidRPr="00042FCD">
        <w:t>Organizar o script por passos.</w:t>
      </w:r>
    </w:p>
    <w:p w14:paraId="53484BBA" w14:textId="4BCEFF0A" w:rsidR="0054101A" w:rsidRPr="00042FCD" w:rsidRDefault="0054101A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042FCD">
        <w:rPr>
          <w:b/>
          <w:color w:val="F3411B"/>
        </w:rPr>
        <w:t xml:space="preserve">Alerta: </w:t>
      </w:r>
      <w:r w:rsidRPr="00042FCD">
        <w:t xml:space="preserve">Executar comandos na base de dados errada pode criar estruturas no </w:t>
      </w:r>
      <w:r w:rsidR="00FA2714" w:rsidRPr="00042FCD">
        <w:t>sítio</w:t>
      </w:r>
      <w:r w:rsidRPr="00042FCD">
        <w:t xml:space="preserve"> errado ou alterar </w:t>
      </w:r>
      <w:r w:rsidR="00D053AF" w:rsidRPr="00042FCD">
        <w:t>informação</w:t>
      </w:r>
      <w:r w:rsidRPr="00042FCD">
        <w:t xml:space="preserve"> que </w:t>
      </w:r>
      <w:r w:rsidR="004C755D" w:rsidRPr="00042FCD">
        <w:t>não</w:t>
      </w:r>
      <w:r w:rsidRPr="00042FCD">
        <w:t xml:space="preserve"> devia ser alterada.</w:t>
      </w:r>
    </w:p>
    <w:p w14:paraId="178E1316" w14:textId="77777777" w:rsidR="0054101A" w:rsidRPr="00042FCD" w:rsidRDefault="0054101A">
      <w:pPr>
        <w:pStyle w:val="Ttulo2"/>
      </w:pPr>
      <w:bookmarkStart w:id="59" w:name="_Toc231815781"/>
      <w:r w:rsidRPr="00042FCD">
        <w:t>6.5 Planeamento inicial da base de dados</w:t>
      </w:r>
      <w:bookmarkEnd w:id="59"/>
    </w:p>
    <w:p w14:paraId="407EF7C7" w14:textId="28128E1D" w:rsidR="0054101A" w:rsidRPr="00042FCD" w:rsidRDefault="0054101A">
      <w:pPr>
        <w:spacing w:after="140"/>
      </w:pPr>
      <w:r w:rsidRPr="00042FCD">
        <w:t xml:space="preserve">Criar a base de dados e apenas o </w:t>
      </w:r>
      <w:r w:rsidR="00FA2714" w:rsidRPr="00042FCD">
        <w:t>início</w:t>
      </w:r>
      <w:r w:rsidRPr="00042FCD">
        <w:t xml:space="preserve">. Antes de </w:t>
      </w:r>
      <w:r w:rsidR="00B071D0" w:rsidRPr="00042FCD">
        <w:t>avançar</w:t>
      </w:r>
      <w:r w:rsidRPr="00042FCD">
        <w:t xml:space="preserve"> para as tabelas, </w:t>
      </w:r>
      <w:r w:rsidR="00B071D0" w:rsidRPr="00042FCD">
        <w:t>convém</w:t>
      </w:r>
      <w:r w:rsidRPr="00042FCD">
        <w:t xml:space="preserve"> registar algumas </w:t>
      </w:r>
      <w:r w:rsidR="00B071D0" w:rsidRPr="00042FCD">
        <w:t>decisões</w:t>
      </w:r>
      <w:r w:rsidRPr="00042FCD">
        <w:t xml:space="preserve"> sobre o projeto.</w:t>
      </w:r>
    </w:p>
    <w:p w14:paraId="61F45D64" w14:textId="72ACDAB3" w:rsidR="0054101A" w:rsidRPr="00042FCD" w:rsidRDefault="0054101A">
      <w:pPr>
        <w:spacing w:after="140"/>
      </w:pPr>
      <w:r w:rsidRPr="00042FCD">
        <w:t xml:space="preserve">A tabela seguinte resume </w:t>
      </w:r>
      <w:r w:rsidR="00B071D0" w:rsidRPr="00042FCD">
        <w:t>decisões</w:t>
      </w:r>
      <w:r w:rsidRPr="00042FCD">
        <w:t xml:space="preserve"> simples que ajudam a preparar o trabalho: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4101A" w:rsidRPr="00042FCD" w14:paraId="35F0B15C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FA5D5" w14:textId="2B43FFBE" w:rsidR="0054101A" w:rsidRPr="00042FCD" w:rsidRDefault="00B071D0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Decisão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9DAC8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Porque importa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B14FB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Exemplo</w:t>
            </w:r>
          </w:p>
        </w:tc>
      </w:tr>
      <w:tr w:rsidR="0054101A" w:rsidRPr="00042FCD" w14:paraId="21CFE213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0D788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Nome da base de dados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976B0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Ajuda a identificar o projeto.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B2890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BD_Formacao10788</w:t>
            </w:r>
          </w:p>
        </w:tc>
      </w:tr>
      <w:tr w:rsidR="0054101A" w:rsidRPr="00042FCD" w14:paraId="77247EA5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0AA80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Finalidade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9C1CC" w14:textId="5C377E00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Clarifica que dados </w:t>
            </w:r>
            <w:r w:rsidR="00230D5B" w:rsidRPr="00042FCD">
              <w:rPr>
                <w:sz w:val="19"/>
              </w:rPr>
              <w:t>serão</w:t>
            </w:r>
            <w:r w:rsidRPr="00042FCD">
              <w:rPr>
                <w:sz w:val="19"/>
              </w:rPr>
              <w:t xml:space="preserve"> guardados.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C8C05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Gerir formandos e turmas</w:t>
            </w:r>
          </w:p>
        </w:tc>
      </w:tr>
      <w:tr w:rsidR="0054101A" w:rsidRPr="00042FCD" w14:paraId="5160BCEA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B702F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Ambiente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B98D0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Distingue testes de uso real.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21FF5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Desenvolvimento</w:t>
            </w:r>
          </w:p>
        </w:tc>
      </w:tr>
      <w:tr w:rsidR="0054101A" w:rsidRPr="00042FCD" w14:paraId="405BBB21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C3EB8" w14:textId="03B3229F" w:rsidR="0054101A" w:rsidRPr="00042FCD" w:rsidRDefault="00B071D0">
            <w:pPr>
              <w:spacing w:after="0" w:line="269" w:lineRule="auto"/>
            </w:pPr>
            <w:r w:rsidRPr="00042FCD">
              <w:rPr>
                <w:sz w:val="19"/>
              </w:rPr>
              <w:t>Responsável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EC6ED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Indica quem gere e valida a estrutura.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240C5" w14:textId="6A83630D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Formador ou equipa </w:t>
            </w:r>
            <w:r w:rsidR="00B071D0" w:rsidRPr="00042FCD">
              <w:rPr>
                <w:sz w:val="19"/>
              </w:rPr>
              <w:t>técnica</w:t>
            </w:r>
          </w:p>
        </w:tc>
      </w:tr>
    </w:tbl>
    <w:p w14:paraId="1A26BA9B" w14:textId="251D8288" w:rsidR="0054101A" w:rsidRPr="00042FCD" w:rsidRDefault="0054101A">
      <w:pPr>
        <w:spacing w:after="140"/>
      </w:pPr>
      <w:r w:rsidRPr="00042FCD">
        <w:t xml:space="preserve">Este registo evita </w:t>
      </w:r>
      <w:r w:rsidR="00B071D0" w:rsidRPr="00042FCD">
        <w:t>confusões</w:t>
      </w:r>
      <w:r w:rsidRPr="00042FCD">
        <w:t xml:space="preserve"> e ajuda a explicar a estrutura a outras pessoas.</w:t>
      </w:r>
    </w:p>
    <w:p w14:paraId="5AD18913" w14:textId="77777777" w:rsidR="0054101A" w:rsidRPr="00042FCD" w:rsidRDefault="0054101A">
      <w:pPr>
        <w:pStyle w:val="Ttulo2"/>
      </w:pPr>
      <w:bookmarkStart w:id="60" w:name="_Toc231815782"/>
      <w:r w:rsidRPr="00042FCD">
        <w:t>6.6 Exemplo de script inicial</w:t>
      </w:r>
      <w:bookmarkEnd w:id="60"/>
    </w:p>
    <w:p w14:paraId="338483A8" w14:textId="4CFBE307" w:rsidR="0054101A" w:rsidRPr="00042FCD" w:rsidRDefault="0054101A">
      <w:pPr>
        <w:spacing w:after="140"/>
      </w:pPr>
      <w:r w:rsidRPr="00042FCD">
        <w:t xml:space="preserve">Um script inicial pode juntar a </w:t>
      </w:r>
      <w:r w:rsidR="00230D5B" w:rsidRPr="00042FCD">
        <w:t>criação</w:t>
      </w:r>
      <w:r w:rsidRPr="00042FCD">
        <w:t xml:space="preserve"> da base de dados e a </w:t>
      </w:r>
      <w:r w:rsidR="00B071D0" w:rsidRPr="00042FCD">
        <w:t>seleção</w:t>
      </w:r>
      <w:r w:rsidRPr="00042FCD">
        <w:t xml:space="preserve"> do contexto de trabalho. Este tipo de </w:t>
      </w:r>
      <w:r w:rsidR="00B071D0" w:rsidRPr="00042FCD">
        <w:t>organização</w:t>
      </w:r>
      <w:r w:rsidRPr="00042FCD">
        <w:t xml:space="preserve"> ajuda a ler e repetir o processo.</w:t>
      </w:r>
    </w:p>
    <w:p w14:paraId="7DBB9121" w14:textId="77777777" w:rsidR="0054101A" w:rsidRPr="00042FCD" w:rsidRDefault="0054101A">
      <w:pPr>
        <w:spacing w:after="140"/>
      </w:pPr>
      <w:r w:rsidRPr="00042FCD">
        <w:t>Exemplo:</w:t>
      </w:r>
    </w:p>
    <w:p w14:paraId="1FBB9BAC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CREATE DATABASE BD_Formacao10788;</w:t>
      </w:r>
      <w:r w:rsidRPr="00042FCD">
        <w:rPr>
          <w:rFonts w:ascii="Consolas" w:eastAsia="Consolas" w:hAnsi="Consolas"/>
          <w:sz w:val="19"/>
        </w:rPr>
        <w:br/>
        <w:t>GO</w:t>
      </w:r>
      <w:r w:rsidRPr="00042FCD">
        <w:rPr>
          <w:rFonts w:ascii="Consolas" w:eastAsia="Consolas" w:hAnsi="Consolas"/>
          <w:sz w:val="19"/>
        </w:rPr>
        <w:br/>
      </w:r>
      <w:r w:rsidRPr="00042FCD">
        <w:rPr>
          <w:rFonts w:ascii="Consolas" w:eastAsia="Consolas" w:hAnsi="Consolas"/>
          <w:sz w:val="19"/>
        </w:rPr>
        <w:br/>
      </w:r>
      <w:r w:rsidRPr="00042FCD">
        <w:rPr>
          <w:rFonts w:ascii="Consolas" w:eastAsia="Consolas" w:hAnsi="Consolas"/>
          <w:sz w:val="19"/>
        </w:rPr>
        <w:lastRenderedPageBreak/>
        <w:t>USE BD_Formacao10788;</w:t>
      </w:r>
      <w:r w:rsidRPr="00042FCD">
        <w:rPr>
          <w:rFonts w:ascii="Consolas" w:eastAsia="Consolas" w:hAnsi="Consolas"/>
          <w:sz w:val="19"/>
        </w:rPr>
        <w:br/>
        <w:t>GO</w:t>
      </w:r>
    </w:p>
    <w:p w14:paraId="7B4FD28C" w14:textId="771B72BA" w:rsidR="0054101A" w:rsidRPr="00042FCD" w:rsidRDefault="0054101A">
      <w:pPr>
        <w:spacing w:after="140"/>
      </w:pPr>
      <w:r w:rsidRPr="00042FCD">
        <w:t xml:space="preserve">No SQL Server, GO e usado por algumas ferramentas para separar blocos de comandos. </w:t>
      </w:r>
      <w:r w:rsidR="004E0FB5" w:rsidRPr="00042FCD">
        <w:t>Não</w:t>
      </w:r>
      <w:r w:rsidRPr="00042FCD">
        <w:t xml:space="preserve"> e exatamente um comando SQL da base de dados; e uma </w:t>
      </w:r>
      <w:r w:rsidR="004C755D" w:rsidRPr="00042FCD">
        <w:t>instrução</w:t>
      </w:r>
      <w:r w:rsidRPr="00042FCD">
        <w:t xml:space="preserve"> interpretada pela ferramenta.</w:t>
      </w:r>
    </w:p>
    <w:p w14:paraId="404D467C" w14:textId="77777777" w:rsidR="0054101A" w:rsidRPr="00042FCD" w:rsidRDefault="0054101A">
      <w:pPr>
        <w:pStyle w:val="Ttulo2"/>
      </w:pPr>
      <w:bookmarkStart w:id="61" w:name="_Toc231815783"/>
      <w:r w:rsidRPr="00042FCD">
        <w:t>6.7 Conceitos essenciais deste tema</w:t>
      </w:r>
      <w:bookmarkEnd w:id="6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042FCD" w14:paraId="3D0ADCB2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5E62D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C3219" w14:textId="26DD67DB" w:rsidR="0054101A" w:rsidRPr="00042FCD" w:rsidRDefault="004C755D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Explicação</w:t>
            </w:r>
            <w:r w:rsidR="0054101A" w:rsidRPr="00042FCD">
              <w:rPr>
                <w:b/>
                <w:color w:val="103E56"/>
                <w:sz w:val="19"/>
              </w:rPr>
              <w:t xml:space="preserve"> simples</w:t>
            </w:r>
          </w:p>
        </w:tc>
      </w:tr>
      <w:tr w:rsidR="0054101A" w:rsidRPr="00042FCD" w14:paraId="16BB2FF7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17CEB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CREATE DATABASE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21E8E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Comando usado para </w:t>
            </w:r>
            <w:proofErr w:type="gramStart"/>
            <w:r w:rsidRPr="00042FCD">
              <w:rPr>
                <w:sz w:val="19"/>
              </w:rPr>
              <w:t>criar uma nova</w:t>
            </w:r>
            <w:proofErr w:type="gramEnd"/>
            <w:r w:rsidRPr="00042FCD">
              <w:rPr>
                <w:sz w:val="19"/>
              </w:rPr>
              <w:t xml:space="preserve"> base de dados.</w:t>
            </w:r>
          </w:p>
        </w:tc>
      </w:tr>
      <w:tr w:rsidR="0054101A" w:rsidRPr="00042FCD" w14:paraId="18BE066E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BCC4E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USE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9A14D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Comando usado para selecionar a base de dados de trabalho.</w:t>
            </w:r>
          </w:p>
        </w:tc>
      </w:tr>
      <w:tr w:rsidR="0054101A" w:rsidRPr="00042FCD" w14:paraId="1AE0CF58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95C63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Script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A252B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Conjunto organizado de comandos SQL.</w:t>
            </w:r>
          </w:p>
        </w:tc>
      </w:tr>
      <w:tr w:rsidR="0054101A" w:rsidRPr="00042FCD" w14:paraId="7A7476E4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F2C06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Contexto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8BFD7" w14:textId="21A50EFF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Base de dados onde os comandos </w:t>
            </w:r>
            <w:r w:rsidR="00683E96" w:rsidRPr="00042FCD">
              <w:rPr>
                <w:sz w:val="19"/>
              </w:rPr>
              <w:t>estão</w:t>
            </w:r>
            <w:r w:rsidRPr="00042FCD">
              <w:rPr>
                <w:sz w:val="19"/>
              </w:rPr>
              <w:t xml:space="preserve"> a ser executados.</w:t>
            </w:r>
          </w:p>
        </w:tc>
      </w:tr>
    </w:tbl>
    <w:p w14:paraId="6101F639" w14:textId="77777777" w:rsidR="0054101A" w:rsidRPr="00042FCD" w:rsidRDefault="0054101A">
      <w:pPr>
        <w:pStyle w:val="Ttulo2"/>
      </w:pPr>
      <w:bookmarkStart w:id="62" w:name="_Toc231815784"/>
      <w:r w:rsidRPr="00042FCD">
        <w:t>6.8 Atividade pratica</w:t>
      </w:r>
      <w:bookmarkEnd w:id="62"/>
    </w:p>
    <w:p w14:paraId="234FCA0A" w14:textId="788883DB" w:rsidR="0054101A" w:rsidRPr="00042FCD" w:rsidRDefault="0054101A">
      <w:pPr>
        <w:spacing w:after="140"/>
      </w:pPr>
      <w:r w:rsidRPr="00042FCD">
        <w:t xml:space="preserve">A atividade seguinte ajuda a planear e escrever os primeiros comandos de </w:t>
      </w:r>
      <w:r w:rsidR="00230D5B" w:rsidRPr="00042FCD">
        <w:t>criação</w:t>
      </w:r>
      <w:r w:rsidRPr="00042FCD">
        <w:t xml:space="preserve"> de uma base de dados.</w:t>
      </w:r>
    </w:p>
    <w:p w14:paraId="4706B999" w14:textId="77777777" w:rsidR="0054101A" w:rsidRPr="00042FCD" w:rsidRDefault="0054101A">
      <w:pPr>
        <w:pStyle w:val="Listanumerada"/>
        <w:spacing w:after="60"/>
      </w:pPr>
      <w:r w:rsidRPr="00042FCD">
        <w:t>Escolhe um contexto simples para uma base de dados.</w:t>
      </w:r>
    </w:p>
    <w:p w14:paraId="680B05DC" w14:textId="5D4E57F1" w:rsidR="0054101A" w:rsidRPr="00042FCD" w:rsidRDefault="0054101A">
      <w:pPr>
        <w:pStyle w:val="Listanumerada"/>
        <w:spacing w:after="60"/>
      </w:pPr>
      <w:r w:rsidRPr="00042FCD">
        <w:t xml:space="preserve">Define um nome </w:t>
      </w:r>
      <w:r w:rsidR="00B071D0" w:rsidRPr="00042FCD">
        <w:t>técnico</w:t>
      </w:r>
      <w:r w:rsidRPr="00042FCD">
        <w:t xml:space="preserve"> adequado, sem </w:t>
      </w:r>
      <w:r w:rsidR="00CD1924" w:rsidRPr="00042FCD">
        <w:t>espaços</w:t>
      </w:r>
      <w:r w:rsidRPr="00042FCD">
        <w:t xml:space="preserve"> nem acentos.</w:t>
      </w:r>
    </w:p>
    <w:p w14:paraId="09ECBC9D" w14:textId="77777777" w:rsidR="0054101A" w:rsidRPr="00042FCD" w:rsidRDefault="0054101A">
      <w:pPr>
        <w:pStyle w:val="Listanumerada"/>
        <w:spacing w:after="60"/>
      </w:pPr>
      <w:r w:rsidRPr="00042FCD">
        <w:t>Escreve o comando CREATE DATABASE para esse nome.</w:t>
      </w:r>
    </w:p>
    <w:p w14:paraId="5A0C97E5" w14:textId="77777777" w:rsidR="0054101A" w:rsidRPr="00042FCD" w:rsidRDefault="0054101A">
      <w:pPr>
        <w:pStyle w:val="Listanumerada"/>
        <w:spacing w:after="60"/>
      </w:pPr>
      <w:r w:rsidRPr="00042FCD">
        <w:t>Escreve o comando USE para selecionar a base de dados.</w:t>
      </w:r>
    </w:p>
    <w:p w14:paraId="302C0342" w14:textId="77777777" w:rsidR="0054101A" w:rsidRPr="00042FCD" w:rsidRDefault="0054101A">
      <w:pPr>
        <w:pStyle w:val="Listanumerada"/>
        <w:spacing w:after="60"/>
      </w:pPr>
      <w:r w:rsidRPr="00042FCD">
        <w:t>Indica duas tabelas que poderiam ser criadas depois.</w:t>
      </w:r>
    </w:p>
    <w:p w14:paraId="2385D75D" w14:textId="77777777" w:rsidR="0054101A" w:rsidRPr="00042FCD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Resultado esperado: </w:t>
      </w:r>
      <w:r w:rsidRPr="00042FCD">
        <w:t>No final, o formando deve conseguir criar uma base de dados simples e selecionar o contexto de trabalho correto.</w:t>
      </w:r>
    </w:p>
    <w:p w14:paraId="60A3E333" w14:textId="3E9C4447" w:rsidR="0054101A" w:rsidRPr="00042FCD" w:rsidRDefault="0054101A">
      <w:pPr>
        <w:pStyle w:val="Ttulo2"/>
      </w:pPr>
      <w:bookmarkStart w:id="63" w:name="_Toc231815785"/>
      <w:r w:rsidRPr="00042FCD">
        <w:t xml:space="preserve">6.9 </w:t>
      </w:r>
      <w:r w:rsidR="004C755D" w:rsidRPr="00042FCD">
        <w:t>Verificação</w:t>
      </w:r>
      <w:r w:rsidRPr="00042FCD">
        <w:t xml:space="preserve"> da aprendizagem</w:t>
      </w:r>
      <w:bookmarkEnd w:id="63"/>
    </w:p>
    <w:p w14:paraId="0A500242" w14:textId="77777777" w:rsidR="0054101A" w:rsidRPr="00042FCD" w:rsidRDefault="0054101A">
      <w:pPr>
        <w:spacing w:after="140"/>
      </w:pPr>
      <w:r w:rsidRPr="00042FCD">
        <w:t>Responde por palavras tuas:</w:t>
      </w:r>
    </w:p>
    <w:p w14:paraId="3A735294" w14:textId="77777777" w:rsidR="0054101A" w:rsidRPr="00042FCD" w:rsidRDefault="0054101A">
      <w:pPr>
        <w:pStyle w:val="Listanumerada"/>
        <w:spacing w:after="60"/>
      </w:pPr>
      <w:r w:rsidRPr="00042FCD">
        <w:t>Para que serve o comando CREATE DATABASE?</w:t>
      </w:r>
    </w:p>
    <w:p w14:paraId="7533BEDF" w14:textId="194A9B42" w:rsidR="0054101A" w:rsidRPr="00042FCD" w:rsidRDefault="0054101A">
      <w:pPr>
        <w:pStyle w:val="Listanumerada"/>
        <w:spacing w:after="60"/>
      </w:pPr>
      <w:r w:rsidRPr="00042FCD">
        <w:t xml:space="preserve">Porque </w:t>
      </w:r>
      <w:r w:rsidR="00FA2714" w:rsidRPr="00042FCD">
        <w:t>é</w:t>
      </w:r>
      <w:r w:rsidRPr="00042FCD">
        <w:t xml:space="preserve"> importante escolher bem o nome da base de dados?</w:t>
      </w:r>
    </w:p>
    <w:p w14:paraId="5D2E594F" w14:textId="77777777" w:rsidR="0054101A" w:rsidRPr="00042FCD" w:rsidRDefault="0054101A">
      <w:pPr>
        <w:pStyle w:val="Listanumerada"/>
        <w:spacing w:after="60"/>
      </w:pPr>
      <w:r w:rsidRPr="00042FCD">
        <w:t>Para que serve o comando USE?</w:t>
      </w:r>
    </w:p>
    <w:p w14:paraId="562525E8" w14:textId="77777777" w:rsidR="0054101A" w:rsidRPr="00042FCD" w:rsidRDefault="0054101A">
      <w:pPr>
        <w:pStyle w:val="Listanumerada"/>
        <w:spacing w:after="60"/>
      </w:pPr>
      <w:r w:rsidRPr="00042FCD">
        <w:t>O que pode acontecer se trabalharmos no contexto errado?</w:t>
      </w:r>
    </w:p>
    <w:p w14:paraId="6A2C18EF" w14:textId="6D9F43E0" w:rsidR="0054101A" w:rsidRPr="00042FCD" w:rsidRDefault="0054101A">
      <w:pPr>
        <w:pStyle w:val="Listanumerada"/>
        <w:spacing w:after="60"/>
      </w:pPr>
      <w:r w:rsidRPr="00042FCD">
        <w:t xml:space="preserve">Que </w:t>
      </w:r>
      <w:r w:rsidR="004C755D" w:rsidRPr="00042FCD">
        <w:t>diferença</w:t>
      </w:r>
      <w:r w:rsidRPr="00042FCD">
        <w:t xml:space="preserve"> existe entre criar uma base de dados e criar uma tabela?</w:t>
      </w:r>
    </w:p>
    <w:p w14:paraId="38C578FE" w14:textId="1514D001" w:rsidR="0054101A" w:rsidRPr="00042FCD" w:rsidRDefault="004C755D">
      <w:pPr>
        <w:pStyle w:val="Ttulo2"/>
      </w:pPr>
      <w:bookmarkStart w:id="64" w:name="_Toc231815786"/>
      <w:r w:rsidRPr="00042FCD">
        <w:t>Síntese</w:t>
      </w:r>
      <w:r w:rsidR="0054101A" w:rsidRPr="00042FCD">
        <w:t xml:space="preserve"> do 6</w:t>
      </w:r>
      <w:bookmarkEnd w:id="64"/>
    </w:p>
    <w:p w14:paraId="0ABF7EE5" w14:textId="2EB17C84" w:rsidR="0054101A" w:rsidRPr="00042FCD" w:rsidRDefault="0054101A">
      <w:pPr>
        <w:spacing w:after="140"/>
      </w:pPr>
      <w:r w:rsidRPr="00042FCD">
        <w:t xml:space="preserve">A </w:t>
      </w:r>
      <w:r w:rsidR="00230D5B" w:rsidRPr="00042FCD">
        <w:t>criação</w:t>
      </w:r>
      <w:r w:rsidRPr="00042FCD">
        <w:t xml:space="preserve"> de uma base de dados prepara o </w:t>
      </w:r>
      <w:r w:rsidR="00CD1924" w:rsidRPr="00042FCD">
        <w:t>espaço</w:t>
      </w:r>
      <w:r w:rsidRPr="00042FCD">
        <w:t xml:space="preserve"> onde as tabelas e os dados </w:t>
      </w:r>
      <w:r w:rsidR="00230D5B" w:rsidRPr="00042FCD">
        <w:t>serão</w:t>
      </w:r>
      <w:r w:rsidRPr="00042FCD">
        <w:t xml:space="preserve"> organizados. O comando CREATE DATABASE cria a base de dados e o comando USE seleciona o contexto de trabalho. Antes de </w:t>
      </w:r>
      <w:r w:rsidR="00B071D0" w:rsidRPr="00042FCD">
        <w:t>avançar</w:t>
      </w:r>
      <w:r w:rsidRPr="00042FCD">
        <w:t>, e importante confirmar nomes, objetivos e ambiente.</w:t>
      </w:r>
    </w:p>
    <w:p w14:paraId="6F73C9C4" w14:textId="4C617F28" w:rsidR="0054101A" w:rsidRPr="00042FCD" w:rsidRDefault="0054101A">
      <w:pPr>
        <w:spacing w:before="200" w:after="0" w:line="264" w:lineRule="auto"/>
      </w:pPr>
      <w:r w:rsidRPr="00042FCD">
        <w:rPr>
          <w:b/>
          <w:color w:val="6B7280"/>
          <w:sz w:val="18"/>
        </w:rPr>
        <w:t xml:space="preserve">Referencia de enquadramento: </w:t>
      </w:r>
      <w:r w:rsidR="00D46772" w:rsidRPr="00042FCD">
        <w:rPr>
          <w:color w:val="6B7280"/>
          <w:sz w:val="18"/>
        </w:rPr>
        <w:t>Catálogo</w:t>
      </w:r>
      <w:r w:rsidRPr="00042FCD">
        <w:rPr>
          <w:color w:val="6B7280"/>
          <w:sz w:val="18"/>
        </w:rPr>
        <w:t xml:space="preserve"> Nacional de </w:t>
      </w:r>
      <w:r w:rsidR="004C755D" w:rsidRPr="00042FCD">
        <w:rPr>
          <w:color w:val="6B7280"/>
          <w:sz w:val="18"/>
        </w:rPr>
        <w:t>Qualificações</w:t>
      </w:r>
      <w:r w:rsidRPr="00042FCD">
        <w:rPr>
          <w:color w:val="6B7280"/>
          <w:sz w:val="18"/>
        </w:rPr>
        <w:t>, UFCD 10788 - Fundamentos da linguagem SQL.</w:t>
      </w:r>
    </w:p>
    <w:p w14:paraId="21E7A905" w14:textId="77777777" w:rsidR="0054101A" w:rsidRPr="00042FCD" w:rsidRDefault="0054101A">
      <w:pPr>
        <w:spacing w:after="200" w:line="276" w:lineRule="auto"/>
      </w:pPr>
      <w:r w:rsidRPr="00042FCD">
        <w:br w:type="page"/>
      </w:r>
    </w:p>
    <w:p w14:paraId="52813950" w14:textId="77777777" w:rsidR="0054101A" w:rsidRPr="00042FCD" w:rsidRDefault="0054101A">
      <w:pPr>
        <w:pStyle w:val="Ttulo1"/>
        <w:pBdr>
          <w:bottom w:val="single" w:sz="10" w:space="4" w:color="FDA104"/>
        </w:pBdr>
      </w:pPr>
      <w:bookmarkStart w:id="65" w:name="_Toc231815787"/>
      <w:r w:rsidRPr="00042FCD">
        <w:lastRenderedPageBreak/>
        <w:t>7. Tabelas e integridade de dados</w:t>
      </w:r>
      <w:bookmarkEnd w:id="65"/>
    </w:p>
    <w:p w14:paraId="4280A36E" w14:textId="2BFDE578" w:rsidR="0054101A" w:rsidRPr="00042FCD" w:rsidRDefault="0054101A">
      <w:pPr>
        <w:spacing w:after="140"/>
      </w:pPr>
      <w:r w:rsidRPr="00042FCD">
        <w:t xml:space="preserve">Depois de criar uma base de dados, o passo seguinte e criar tabelas. As tabelas </w:t>
      </w:r>
      <w:r w:rsidR="004C755D" w:rsidRPr="00042FCD">
        <w:t>são</w:t>
      </w:r>
      <w:r w:rsidRPr="00042FCD">
        <w:t xml:space="preserve"> as estruturas onde os dados ficam guardados. Cada tabela deve ter campos bem definidos, tipos de dados adequados e regras que ajudem a manter a </w:t>
      </w:r>
      <w:r w:rsidR="00D053AF" w:rsidRPr="00042FCD">
        <w:t>informação</w:t>
      </w:r>
      <w:r w:rsidRPr="00042FCD">
        <w:t xml:space="preserve"> correta.</w:t>
      </w:r>
    </w:p>
    <w:p w14:paraId="5C0A85FB" w14:textId="4447F7D0" w:rsidR="0054101A" w:rsidRPr="00042FCD" w:rsidRDefault="0054101A">
      <w:pPr>
        <w:spacing w:after="140"/>
      </w:pPr>
      <w:r w:rsidRPr="00042FCD">
        <w:t xml:space="preserve">A integridade dos dados e o conjunto de regras que ajuda a evitar erros, </w:t>
      </w:r>
      <w:r w:rsidR="00683E96" w:rsidRPr="00042FCD">
        <w:t>duplicações</w:t>
      </w:r>
      <w:r w:rsidRPr="00042FCD">
        <w:t xml:space="preserve">, valores em falta e </w:t>
      </w:r>
      <w:r w:rsidR="004C755D" w:rsidRPr="00042FCD">
        <w:t>relações</w:t>
      </w:r>
      <w:r w:rsidRPr="00042FCD">
        <w:t xml:space="preserve"> </w:t>
      </w:r>
      <w:r w:rsidR="00683E96" w:rsidRPr="00042FCD">
        <w:t>impossíveis</w:t>
      </w:r>
      <w:r w:rsidRPr="00042FCD">
        <w:t xml:space="preserve"> entre tabelas.</w:t>
      </w:r>
    </w:p>
    <w:p w14:paraId="1AC2D1EA" w14:textId="72EF58DF" w:rsidR="0054101A" w:rsidRPr="00042FCD" w:rsidRDefault="0054101A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042FCD">
        <w:rPr>
          <w:b/>
          <w:color w:val="FDA104"/>
        </w:rPr>
        <w:t xml:space="preserve">Ideia-chave: </w:t>
      </w:r>
      <w:r w:rsidRPr="00042FCD">
        <w:t xml:space="preserve">Uma tabela bem desenhada protege a qualidade dos dados e torna as consultas SQL mais </w:t>
      </w:r>
      <w:r w:rsidR="00B071D0" w:rsidRPr="00042FCD">
        <w:t>fiáveis</w:t>
      </w:r>
      <w:r w:rsidRPr="00042FCD">
        <w:t>.</w:t>
      </w:r>
    </w:p>
    <w:p w14:paraId="3EFBCEC8" w14:textId="61414780" w:rsidR="0054101A" w:rsidRPr="00042FCD" w:rsidRDefault="0054101A">
      <w:pPr>
        <w:pStyle w:val="Ttulo2"/>
      </w:pPr>
      <w:bookmarkStart w:id="66" w:name="_Toc231815788"/>
      <w:r w:rsidRPr="00042FCD">
        <w:t xml:space="preserve">7.1 O que </w:t>
      </w:r>
      <w:r w:rsidR="00FA2714" w:rsidRPr="00042FCD">
        <w:t>é</w:t>
      </w:r>
      <w:r w:rsidRPr="00042FCD">
        <w:t xml:space="preserve"> uma tabela</w:t>
      </w:r>
      <w:bookmarkEnd w:id="66"/>
    </w:p>
    <w:p w14:paraId="5D38A127" w14:textId="70A10533" w:rsidR="0054101A" w:rsidRPr="00042FCD" w:rsidRDefault="0054101A">
      <w:pPr>
        <w:spacing w:after="140"/>
      </w:pPr>
      <w:r w:rsidRPr="00042FCD">
        <w:t xml:space="preserve">Uma tabela e uma estrutura formada por colunas e linhas. As colunas representam os campos e as linhas representam os registos. Cada tabela deve guardar dados sobre um tema </w:t>
      </w:r>
      <w:r w:rsidR="00D46772" w:rsidRPr="00042FCD">
        <w:t>específico</w:t>
      </w:r>
      <w:r w:rsidRPr="00042FCD">
        <w:t>.</w:t>
      </w:r>
    </w:p>
    <w:p w14:paraId="608B2E7B" w14:textId="461DF976" w:rsidR="0054101A" w:rsidRPr="00042FCD" w:rsidRDefault="0054101A">
      <w:pPr>
        <w:spacing w:after="140"/>
      </w:pPr>
      <w:r w:rsidRPr="00042FCD">
        <w:t xml:space="preserve">Por exemplo, numa base de dados de </w:t>
      </w:r>
      <w:r w:rsidR="004C755D" w:rsidRPr="00042FCD">
        <w:t>formação</w:t>
      </w:r>
      <w:r w:rsidRPr="00042FCD">
        <w:t xml:space="preserve">, podemos ter uma tabela Formandos, uma tabela Turmas e uma tabela UFCD. Separar os dados por tema facilita a </w:t>
      </w:r>
      <w:r w:rsidR="00B071D0" w:rsidRPr="00042FCD">
        <w:t>organização</w:t>
      </w:r>
      <w:r w:rsidRPr="00042FCD">
        <w:t xml:space="preserve"> e evita </w:t>
      </w:r>
      <w:r w:rsidR="00683E96" w:rsidRPr="00042FCD">
        <w:t>repetições</w:t>
      </w:r>
      <w:r w:rsidRPr="00042FCD">
        <w:t>.</w:t>
      </w:r>
    </w:p>
    <w:p w14:paraId="5683124D" w14:textId="77777777" w:rsidR="0054101A" w:rsidRPr="00042FCD" w:rsidRDefault="0054101A">
      <w:pPr>
        <w:pStyle w:val="Listacommarcas"/>
        <w:spacing w:after="60"/>
      </w:pPr>
      <w:r w:rsidRPr="00042FCD">
        <w:t>Cada tabela deve ter um nome claro.</w:t>
      </w:r>
    </w:p>
    <w:p w14:paraId="7D620A35" w14:textId="7A6C82F6" w:rsidR="0054101A" w:rsidRPr="00042FCD" w:rsidRDefault="0054101A">
      <w:pPr>
        <w:pStyle w:val="Listacommarcas"/>
        <w:spacing w:after="60"/>
      </w:pPr>
      <w:r w:rsidRPr="00042FCD">
        <w:t xml:space="preserve">Cada campo deve guardar apenas uma </w:t>
      </w:r>
      <w:r w:rsidR="00D053AF" w:rsidRPr="00042FCD">
        <w:t>informação</w:t>
      </w:r>
      <w:r w:rsidRPr="00042FCD">
        <w:t>.</w:t>
      </w:r>
    </w:p>
    <w:p w14:paraId="352E8539" w14:textId="76FD5AA4" w:rsidR="0054101A" w:rsidRPr="00042FCD" w:rsidRDefault="0054101A">
      <w:pPr>
        <w:pStyle w:val="Listacommarcas"/>
        <w:spacing w:after="60"/>
      </w:pPr>
      <w:r w:rsidRPr="00042FCD">
        <w:t xml:space="preserve">Cada registo deve representar uma </w:t>
      </w:r>
      <w:r w:rsidR="00B071D0" w:rsidRPr="00042FCD">
        <w:t>ocorrência</w:t>
      </w:r>
      <w:r w:rsidRPr="00042FCD">
        <w:t xml:space="preserve"> concreta.</w:t>
      </w:r>
    </w:p>
    <w:p w14:paraId="54B999D2" w14:textId="2533302A" w:rsidR="0054101A" w:rsidRPr="00042FCD" w:rsidRDefault="0054101A">
      <w:pPr>
        <w:pStyle w:val="Listacommarcas"/>
        <w:spacing w:after="60"/>
      </w:pPr>
      <w:r w:rsidRPr="00042FCD">
        <w:t xml:space="preserve">A tabela deve ter uma chave primaria sempre que </w:t>
      </w:r>
      <w:r w:rsidR="00230D5B" w:rsidRPr="00042FCD">
        <w:t>possível</w:t>
      </w:r>
      <w:r w:rsidRPr="00042FCD">
        <w:t>.</w:t>
      </w:r>
    </w:p>
    <w:p w14:paraId="6F4EFD61" w14:textId="191AF1BE" w:rsidR="0054101A" w:rsidRPr="00042FCD" w:rsidRDefault="0054101A">
      <w:pPr>
        <w:pStyle w:val="Listacommarcas"/>
        <w:spacing w:after="60"/>
      </w:pPr>
      <w:r w:rsidRPr="00042FCD">
        <w:t xml:space="preserve">Os tipos de dados devem ser escolhidos de acordo com a </w:t>
      </w:r>
      <w:r w:rsidR="00D053AF" w:rsidRPr="00042FCD">
        <w:t>informação</w:t>
      </w:r>
      <w:r w:rsidRPr="00042FCD">
        <w:t xml:space="preserve"> guardada.</w:t>
      </w:r>
    </w:p>
    <w:p w14:paraId="445B6840" w14:textId="77777777" w:rsidR="0054101A" w:rsidRPr="00042FCD" w:rsidRDefault="0054101A">
      <w:pPr>
        <w:pStyle w:val="Ttulo2"/>
      </w:pPr>
      <w:bookmarkStart w:id="67" w:name="_Toc231815789"/>
      <w:r w:rsidRPr="00042FCD">
        <w:t>7.2 Criar uma tabela com CREATE TABLE</w:t>
      </w:r>
      <w:bookmarkEnd w:id="67"/>
    </w:p>
    <w:p w14:paraId="01BB3C64" w14:textId="77777777" w:rsidR="0054101A" w:rsidRPr="00042FCD" w:rsidRDefault="0054101A">
      <w:pPr>
        <w:spacing w:after="140"/>
      </w:pPr>
      <w:r w:rsidRPr="00042FCD">
        <w:t>O comando CREATE TABLE e usado para criar uma tabela. Ao criar a tabela, indicamos o nome dos campos e o tipo de dados de cada campo.</w:t>
      </w:r>
    </w:p>
    <w:p w14:paraId="07087357" w14:textId="77777777" w:rsidR="0054101A" w:rsidRPr="00042FCD" w:rsidRDefault="0054101A">
      <w:pPr>
        <w:spacing w:after="140"/>
      </w:pPr>
      <w:r w:rsidRPr="00042FCD">
        <w:t>Exemplo simples:</w:t>
      </w:r>
    </w:p>
    <w:p w14:paraId="6A3D8E1F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CREATE TABLE Formandos (</w:t>
      </w:r>
      <w:r w:rsidRPr="00042FCD">
        <w:rPr>
          <w:rFonts w:ascii="Consolas" w:eastAsia="Consolas" w:hAnsi="Consolas"/>
          <w:sz w:val="19"/>
        </w:rPr>
        <w:br/>
        <w:t xml:space="preserve">    id_formando INT PRIMARY KEY,</w:t>
      </w:r>
      <w:r w:rsidRPr="00042FCD">
        <w:rPr>
          <w:rFonts w:ascii="Consolas" w:eastAsia="Consolas" w:hAnsi="Consolas"/>
          <w:sz w:val="19"/>
        </w:rPr>
        <w:br/>
        <w:t xml:space="preserve">    nome </w:t>
      </w:r>
      <w:proofErr w:type="gramStart"/>
      <w:r w:rsidRPr="00042FCD">
        <w:rPr>
          <w:rFonts w:ascii="Consolas" w:eastAsia="Consolas" w:hAnsi="Consolas"/>
          <w:sz w:val="19"/>
        </w:rPr>
        <w:t>VARCHAR(</w:t>
      </w:r>
      <w:proofErr w:type="gramEnd"/>
      <w:r w:rsidRPr="00042FCD">
        <w:rPr>
          <w:rFonts w:ascii="Consolas" w:eastAsia="Consolas" w:hAnsi="Consolas"/>
          <w:sz w:val="19"/>
        </w:rPr>
        <w:t>100) NOT NULL,</w:t>
      </w:r>
      <w:r w:rsidRPr="00042FCD">
        <w:rPr>
          <w:rFonts w:ascii="Consolas" w:eastAsia="Consolas" w:hAnsi="Consolas"/>
          <w:sz w:val="19"/>
        </w:rPr>
        <w:br/>
        <w:t xml:space="preserve">    email </w:t>
      </w:r>
      <w:proofErr w:type="gramStart"/>
      <w:r w:rsidRPr="00042FCD">
        <w:rPr>
          <w:rFonts w:ascii="Consolas" w:eastAsia="Consolas" w:hAnsi="Consolas"/>
          <w:sz w:val="19"/>
        </w:rPr>
        <w:t>VARCHAR(</w:t>
      </w:r>
      <w:proofErr w:type="gramEnd"/>
      <w:r w:rsidRPr="00042FCD">
        <w:rPr>
          <w:rFonts w:ascii="Consolas" w:eastAsia="Consolas" w:hAnsi="Consolas"/>
          <w:sz w:val="19"/>
        </w:rPr>
        <w:t>120),</w:t>
      </w:r>
      <w:r w:rsidRPr="00042FCD">
        <w:rPr>
          <w:rFonts w:ascii="Consolas" w:eastAsia="Consolas" w:hAnsi="Consolas"/>
          <w:sz w:val="19"/>
        </w:rPr>
        <w:br/>
        <w:t xml:space="preserve">    data_nascimento DATE</w:t>
      </w:r>
      <w:r w:rsidRPr="00042FCD">
        <w:rPr>
          <w:rFonts w:ascii="Consolas" w:eastAsia="Consolas" w:hAnsi="Consolas"/>
          <w:sz w:val="19"/>
        </w:rPr>
        <w:br/>
        <w:t>);</w:t>
      </w:r>
    </w:p>
    <w:p w14:paraId="568230F7" w14:textId="285A4E57" w:rsidR="0054101A" w:rsidRPr="00042FCD" w:rsidRDefault="0054101A">
      <w:pPr>
        <w:spacing w:after="140"/>
      </w:pPr>
      <w:r w:rsidRPr="00042FCD">
        <w:t xml:space="preserve">Neste exemplo, a tabela Formandos tem quatro campos. O campo id_formando identifica cada registo, o nome e </w:t>
      </w:r>
      <w:r w:rsidR="00B071D0" w:rsidRPr="00042FCD">
        <w:t>obrigatório</w:t>
      </w:r>
      <w:r w:rsidRPr="00042FCD">
        <w:t xml:space="preserve"> e os restantes campos podem guardar contacto e data de nascimento.</w:t>
      </w:r>
    </w:p>
    <w:p w14:paraId="5B9D4BFF" w14:textId="638656B4" w:rsidR="0054101A" w:rsidRPr="00042FCD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Nota: </w:t>
      </w:r>
      <w:r w:rsidRPr="00042FCD">
        <w:t xml:space="preserve">Os nomes </w:t>
      </w:r>
      <w:r w:rsidR="00B071D0" w:rsidRPr="00042FCD">
        <w:t>técnicos</w:t>
      </w:r>
      <w:r w:rsidRPr="00042FCD">
        <w:t xml:space="preserve"> das tabelas e campos devem ser claros, consistentes e sem acentos.</w:t>
      </w:r>
    </w:p>
    <w:p w14:paraId="3C794E6D" w14:textId="77777777" w:rsidR="0054101A" w:rsidRPr="00042FCD" w:rsidRDefault="0054101A">
      <w:pPr>
        <w:pStyle w:val="Ttulo2"/>
      </w:pPr>
      <w:bookmarkStart w:id="68" w:name="_Toc231815790"/>
      <w:r w:rsidRPr="00042FCD">
        <w:t>7.3 Tipos de dados</w:t>
      </w:r>
      <w:bookmarkEnd w:id="68"/>
    </w:p>
    <w:p w14:paraId="14C28ECE" w14:textId="7EE212F8" w:rsidR="0054101A" w:rsidRPr="00042FCD" w:rsidRDefault="0054101A">
      <w:pPr>
        <w:spacing w:after="140"/>
      </w:pPr>
      <w:r w:rsidRPr="00042FCD">
        <w:t xml:space="preserve">O tipo de dados indica que tipo de valor pode ser guardado em cada campo. Escolher o tipo correto e importante para evitar erros e melhorar a qualidade da </w:t>
      </w:r>
      <w:r w:rsidR="00D053AF" w:rsidRPr="00042FCD">
        <w:t>informação</w:t>
      </w:r>
      <w:r w:rsidRPr="00042FCD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4101A" w:rsidRPr="00042FCD" w14:paraId="795C7842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D3B33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Tipo de dado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4B625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Uso comum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C8023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Exemplo</w:t>
            </w:r>
          </w:p>
        </w:tc>
      </w:tr>
      <w:tr w:rsidR="0054101A" w:rsidRPr="00042FCD" w14:paraId="648CAE6D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E68FF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INT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EE390" w14:textId="7C0E541D" w:rsidR="0054101A" w:rsidRPr="00042FCD" w:rsidRDefault="00B071D0">
            <w:pPr>
              <w:spacing w:after="0" w:line="269" w:lineRule="auto"/>
            </w:pPr>
            <w:r w:rsidRPr="00042FCD">
              <w:rPr>
                <w:sz w:val="19"/>
              </w:rPr>
              <w:t>Números</w:t>
            </w:r>
            <w:r w:rsidR="0054101A" w:rsidRPr="00042FCD">
              <w:rPr>
                <w:sz w:val="19"/>
              </w:rPr>
              <w:t xml:space="preserve"> inteiros.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CFEED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idade, id_formando</w:t>
            </w:r>
          </w:p>
        </w:tc>
      </w:tr>
      <w:tr w:rsidR="0054101A" w:rsidRPr="00042FCD" w14:paraId="63117D4B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C6DC2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lastRenderedPageBreak/>
              <w:t>VARCHAR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B5D00" w14:textId="2A4B9619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Texto de tamanho </w:t>
            </w:r>
            <w:r w:rsidR="00B071D0" w:rsidRPr="00042FCD">
              <w:rPr>
                <w:sz w:val="19"/>
              </w:rPr>
              <w:t>variável</w:t>
            </w:r>
            <w:r w:rsidRPr="00042FCD">
              <w:rPr>
                <w:sz w:val="19"/>
              </w:rPr>
              <w:t>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BCBAC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nome, email</w:t>
            </w:r>
          </w:p>
        </w:tc>
      </w:tr>
      <w:tr w:rsidR="0054101A" w:rsidRPr="00042FCD" w14:paraId="360E0A0F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09118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DATE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B204E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Datas.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34153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data_nascimento</w:t>
            </w:r>
          </w:p>
        </w:tc>
      </w:tr>
      <w:tr w:rsidR="0054101A" w:rsidRPr="00042FCD" w14:paraId="29B41F09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4B37F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BIT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6E500" w14:textId="41B492F2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Valor </w:t>
            </w:r>
            <w:r w:rsidR="00FA2714" w:rsidRPr="00042FCD">
              <w:rPr>
                <w:sz w:val="19"/>
              </w:rPr>
              <w:t>lógico</w:t>
            </w:r>
            <w:r w:rsidRPr="00042FCD">
              <w:rPr>
                <w:sz w:val="19"/>
              </w:rPr>
              <w:t>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C375A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ativo: 0 ou 1</w:t>
            </w:r>
          </w:p>
        </w:tc>
      </w:tr>
    </w:tbl>
    <w:p w14:paraId="7E175D9B" w14:textId="18FCFE84" w:rsidR="0054101A" w:rsidRPr="00042FCD" w:rsidRDefault="0054101A">
      <w:pPr>
        <w:spacing w:after="140"/>
      </w:pPr>
      <w:r w:rsidRPr="00042FCD">
        <w:t xml:space="preserve">Por exemplo, uma idade deve ser guardada como </w:t>
      </w:r>
      <w:r w:rsidR="00FA2714" w:rsidRPr="00042FCD">
        <w:t>número</w:t>
      </w:r>
      <w:r w:rsidRPr="00042FCD">
        <w:t xml:space="preserve"> inteiro, enquanto um nome deve ser guardado como texto. Uma data de nascimento deve usar um tipo apropriado para datas.</w:t>
      </w:r>
    </w:p>
    <w:p w14:paraId="616F0322" w14:textId="0DD80236" w:rsidR="0054101A" w:rsidRPr="00042FCD" w:rsidRDefault="0054101A">
      <w:pPr>
        <w:pStyle w:val="Listacommarcas"/>
        <w:spacing w:after="60"/>
      </w:pPr>
      <w:r w:rsidRPr="00042FCD">
        <w:t xml:space="preserve">INT para </w:t>
      </w:r>
      <w:r w:rsidR="004C755D" w:rsidRPr="00042FCD">
        <w:t>números</w:t>
      </w:r>
      <w:r w:rsidRPr="00042FCD">
        <w:t xml:space="preserve"> inteiros.</w:t>
      </w:r>
    </w:p>
    <w:p w14:paraId="7AD82B0E" w14:textId="77777777" w:rsidR="0054101A" w:rsidRPr="00042FCD" w:rsidRDefault="0054101A">
      <w:pPr>
        <w:pStyle w:val="Listacommarcas"/>
        <w:spacing w:after="60"/>
      </w:pPr>
      <w:r w:rsidRPr="00042FCD">
        <w:t>VARCHAR para texto.</w:t>
      </w:r>
    </w:p>
    <w:p w14:paraId="51F8B404" w14:textId="77777777" w:rsidR="0054101A" w:rsidRPr="00042FCD" w:rsidRDefault="0054101A">
      <w:pPr>
        <w:pStyle w:val="Listacommarcas"/>
        <w:spacing w:after="60"/>
      </w:pPr>
      <w:r w:rsidRPr="00042FCD">
        <w:t>DATE para datas.</w:t>
      </w:r>
    </w:p>
    <w:p w14:paraId="4D1EE813" w14:textId="77777777" w:rsidR="0054101A" w:rsidRPr="00042FCD" w:rsidRDefault="0054101A">
      <w:pPr>
        <w:pStyle w:val="Listacommarcas"/>
        <w:spacing w:after="60"/>
      </w:pPr>
      <w:r w:rsidRPr="00042FCD">
        <w:t>BIT para valores verdadeiro/falso.</w:t>
      </w:r>
    </w:p>
    <w:p w14:paraId="35BA0CF3" w14:textId="5345D442" w:rsidR="0054101A" w:rsidRPr="00042FCD" w:rsidRDefault="0054101A">
      <w:pPr>
        <w:pStyle w:val="Listacommarcas"/>
        <w:spacing w:after="60"/>
      </w:pPr>
      <w:r w:rsidRPr="00042FCD">
        <w:t xml:space="preserve">DECIMAL para valores </w:t>
      </w:r>
      <w:r w:rsidR="00B071D0" w:rsidRPr="00042FCD">
        <w:t>numéricos</w:t>
      </w:r>
      <w:r w:rsidRPr="00042FCD">
        <w:t xml:space="preserve"> com casas decimais.</w:t>
      </w:r>
    </w:p>
    <w:p w14:paraId="3D8F9D45" w14:textId="77777777" w:rsidR="0054101A" w:rsidRPr="00042FCD" w:rsidRDefault="0054101A">
      <w:pPr>
        <w:pStyle w:val="Ttulo2"/>
      </w:pPr>
      <w:bookmarkStart w:id="69" w:name="_Toc231815791"/>
      <w:r w:rsidRPr="00042FCD">
        <w:t>7.4 Chave primaria</w:t>
      </w:r>
      <w:bookmarkEnd w:id="69"/>
    </w:p>
    <w:p w14:paraId="4991357C" w14:textId="17081926" w:rsidR="0054101A" w:rsidRPr="00042FCD" w:rsidRDefault="0054101A">
      <w:pPr>
        <w:spacing w:after="140"/>
      </w:pPr>
      <w:r w:rsidRPr="00042FCD">
        <w:t xml:space="preserve">A chave primaria identifica cada registo de forma </w:t>
      </w:r>
      <w:r w:rsidR="00683E96" w:rsidRPr="00042FCD">
        <w:t>única</w:t>
      </w:r>
      <w:r w:rsidRPr="00042FCD">
        <w:t>. Numa tabela de formandos, por exemplo, o campo id_formando pode ser a chave primaria.</w:t>
      </w:r>
    </w:p>
    <w:p w14:paraId="62BDB295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id_formando INT PRIMARY KEY</w:t>
      </w:r>
    </w:p>
    <w:p w14:paraId="2278E47C" w14:textId="5DA1739F" w:rsidR="0054101A" w:rsidRPr="00042FCD" w:rsidRDefault="0054101A">
      <w:pPr>
        <w:spacing w:after="140"/>
      </w:pPr>
      <w:r w:rsidRPr="00042FCD">
        <w:t xml:space="preserve">Isto significa que cada formando deve ter um identificador </w:t>
      </w:r>
      <w:r w:rsidR="004E0FB5" w:rsidRPr="00042FCD">
        <w:t>único</w:t>
      </w:r>
      <w:r w:rsidRPr="00042FCD">
        <w:t xml:space="preserve">. A chave primaria ajuda a distinguir registos e permite criar </w:t>
      </w:r>
      <w:r w:rsidR="004C755D" w:rsidRPr="00042FCD">
        <w:t>relações</w:t>
      </w:r>
      <w:r w:rsidRPr="00042FCD">
        <w:t xml:space="preserve"> com outras tabelas.</w:t>
      </w:r>
    </w:p>
    <w:p w14:paraId="12E2212C" w14:textId="5CDD24D1" w:rsidR="0054101A" w:rsidRPr="00042FCD" w:rsidRDefault="004E0FB5">
      <w:pPr>
        <w:pStyle w:val="Listacommarcas"/>
        <w:spacing w:after="60"/>
      </w:pPr>
      <w:r w:rsidRPr="00042FCD">
        <w:t>Não</w:t>
      </w:r>
      <w:r w:rsidR="0054101A" w:rsidRPr="00042FCD">
        <w:t xml:space="preserve"> deve repetir valores.</w:t>
      </w:r>
    </w:p>
    <w:p w14:paraId="081F4A56" w14:textId="14DAF0B4" w:rsidR="0054101A" w:rsidRPr="00042FCD" w:rsidRDefault="004E0FB5">
      <w:pPr>
        <w:pStyle w:val="Listacommarcas"/>
        <w:spacing w:after="60"/>
      </w:pPr>
      <w:r w:rsidRPr="00042FCD">
        <w:t>Não</w:t>
      </w:r>
      <w:r w:rsidR="0054101A" w:rsidRPr="00042FCD">
        <w:t xml:space="preserve"> deve ficar vazia.</w:t>
      </w:r>
    </w:p>
    <w:p w14:paraId="3373854F" w14:textId="77777777" w:rsidR="0054101A" w:rsidRPr="00042FCD" w:rsidRDefault="0054101A">
      <w:pPr>
        <w:pStyle w:val="Listacommarcas"/>
        <w:spacing w:after="60"/>
      </w:pPr>
      <w:r w:rsidRPr="00042FCD">
        <w:t>Deve identificar claramente cada registo.</w:t>
      </w:r>
    </w:p>
    <w:p w14:paraId="71CDE6C9" w14:textId="3089284E" w:rsidR="0054101A" w:rsidRPr="00042FCD" w:rsidRDefault="0054101A">
      <w:pPr>
        <w:pStyle w:val="Listacommarcas"/>
        <w:spacing w:after="60"/>
      </w:pPr>
      <w:r w:rsidRPr="00042FCD">
        <w:t xml:space="preserve">Pode ser usada por outras tabelas como </w:t>
      </w:r>
      <w:r w:rsidR="00FA2714" w:rsidRPr="00042FCD">
        <w:t>referência</w:t>
      </w:r>
      <w:r w:rsidRPr="00042FCD">
        <w:t>.</w:t>
      </w:r>
    </w:p>
    <w:p w14:paraId="031BAAFA" w14:textId="4BE4E9C6" w:rsidR="0054101A" w:rsidRPr="00042FCD" w:rsidRDefault="0054101A">
      <w:pPr>
        <w:pStyle w:val="Listacommarcas"/>
        <w:spacing w:after="60"/>
      </w:pPr>
      <w:r w:rsidRPr="00042FCD">
        <w:t xml:space="preserve">Facilita consultas e </w:t>
      </w:r>
      <w:r w:rsidR="00B071D0" w:rsidRPr="00042FCD">
        <w:t>alterações</w:t>
      </w:r>
      <w:r w:rsidRPr="00042FCD">
        <w:t xml:space="preserve"> futuras.</w:t>
      </w:r>
    </w:p>
    <w:p w14:paraId="577AF955" w14:textId="34D8D33C" w:rsidR="0054101A" w:rsidRPr="00042FCD" w:rsidRDefault="0054101A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042FCD">
        <w:rPr>
          <w:b/>
          <w:color w:val="F3411B"/>
        </w:rPr>
        <w:t xml:space="preserve">Alerta: </w:t>
      </w:r>
      <w:r w:rsidRPr="00042FCD">
        <w:t xml:space="preserve">Criar uma tabela sem chave primaria pode dificultar a </w:t>
      </w:r>
      <w:r w:rsidR="00B071D0" w:rsidRPr="00042FCD">
        <w:t>identificação</w:t>
      </w:r>
      <w:r w:rsidRPr="00042FCD">
        <w:t xml:space="preserve"> correta dos registos.</w:t>
      </w:r>
    </w:p>
    <w:p w14:paraId="23BC1AC8" w14:textId="77777777" w:rsidR="0054101A" w:rsidRPr="00042FCD" w:rsidRDefault="0054101A">
      <w:pPr>
        <w:pStyle w:val="Ttulo2"/>
      </w:pPr>
      <w:bookmarkStart w:id="70" w:name="_Toc231815792"/>
      <w:r w:rsidRPr="00042FCD">
        <w:t>7.5 Regras de integridade</w:t>
      </w:r>
      <w:bookmarkEnd w:id="70"/>
    </w:p>
    <w:p w14:paraId="025C4087" w14:textId="343582F9" w:rsidR="0054101A" w:rsidRPr="00042FCD" w:rsidRDefault="0054101A">
      <w:pPr>
        <w:spacing w:after="140"/>
      </w:pPr>
      <w:r w:rsidRPr="00042FCD">
        <w:t xml:space="preserve">As regras de integridade ajudam a garantir que os dados fazem sentido. Estas regras podem impedir valores vazios, duplicados ou </w:t>
      </w:r>
      <w:r w:rsidR="004C755D" w:rsidRPr="00042FCD">
        <w:t>relações</w:t>
      </w:r>
      <w:r w:rsidRPr="00042FCD">
        <w:t xml:space="preserve"> invalidas.</w:t>
      </w:r>
    </w:p>
    <w:p w14:paraId="282434AA" w14:textId="5C732EDF" w:rsidR="0054101A" w:rsidRPr="00042FCD" w:rsidRDefault="0054101A">
      <w:pPr>
        <w:spacing w:after="140"/>
      </w:pPr>
      <w:r w:rsidRPr="00042FCD">
        <w:t xml:space="preserve">Algumas regras frequentes </w:t>
      </w:r>
      <w:r w:rsidR="004C755D" w:rsidRPr="00042FCD">
        <w:t>são</w:t>
      </w:r>
      <w:r w:rsidRPr="00042FCD">
        <w:t>:</w:t>
      </w:r>
    </w:p>
    <w:p w14:paraId="10052B64" w14:textId="6210B3C6" w:rsidR="0054101A" w:rsidRPr="00042FCD" w:rsidRDefault="0054101A">
      <w:pPr>
        <w:pStyle w:val="Listacommarcas"/>
        <w:spacing w:after="60"/>
      </w:pPr>
      <w:r w:rsidRPr="00042FCD">
        <w:t xml:space="preserve">PRIMARY KEY: identifica cada registo de forma </w:t>
      </w:r>
      <w:r w:rsidR="00683E96" w:rsidRPr="00042FCD">
        <w:t>única</w:t>
      </w:r>
      <w:r w:rsidRPr="00042FCD">
        <w:t>.</w:t>
      </w:r>
    </w:p>
    <w:p w14:paraId="315E4657" w14:textId="77777777" w:rsidR="0054101A" w:rsidRPr="00042FCD" w:rsidRDefault="0054101A">
      <w:pPr>
        <w:pStyle w:val="Listacommarcas"/>
        <w:spacing w:after="60"/>
      </w:pPr>
      <w:r w:rsidRPr="00042FCD">
        <w:t>NOT NULL: obriga o preenchimento de um campo.</w:t>
      </w:r>
    </w:p>
    <w:p w14:paraId="08BD3520" w14:textId="77777777" w:rsidR="0054101A" w:rsidRPr="00042FCD" w:rsidRDefault="0054101A">
      <w:pPr>
        <w:pStyle w:val="Listacommarcas"/>
        <w:spacing w:after="60"/>
      </w:pPr>
      <w:r w:rsidRPr="00042FCD">
        <w:t>UNIQUE: impede valores repetidos num campo.</w:t>
      </w:r>
    </w:p>
    <w:p w14:paraId="5DABC4F8" w14:textId="77777777" w:rsidR="0054101A" w:rsidRPr="00042FCD" w:rsidRDefault="0054101A">
      <w:pPr>
        <w:pStyle w:val="Listacommarcas"/>
        <w:spacing w:after="60"/>
      </w:pPr>
      <w:r w:rsidRPr="00042FCD">
        <w:t>FOREIGN KEY: liga uma tabela a outra.</w:t>
      </w:r>
    </w:p>
    <w:p w14:paraId="21B04EB7" w14:textId="2C9900B1" w:rsidR="0054101A" w:rsidRPr="00042FCD" w:rsidRDefault="0054101A">
      <w:pPr>
        <w:pStyle w:val="Listacommarcas"/>
        <w:spacing w:after="60"/>
      </w:pPr>
      <w:r w:rsidRPr="00042FCD">
        <w:t xml:space="preserve">CHECK: valida uma </w:t>
      </w:r>
      <w:r w:rsidR="00B071D0" w:rsidRPr="00042FCD">
        <w:t>condição</w:t>
      </w:r>
      <w:r w:rsidRPr="00042FCD">
        <w:t>, como idade superior a zero.</w:t>
      </w:r>
    </w:p>
    <w:p w14:paraId="03C8762F" w14:textId="64462EB2" w:rsidR="0054101A" w:rsidRPr="00042FCD" w:rsidRDefault="0054101A">
      <w:pPr>
        <w:spacing w:after="140"/>
      </w:pPr>
      <w:r w:rsidRPr="00042FCD">
        <w:t xml:space="preserve">Estas regras tornam a base de dados mais segura e reduzem a probabilidade de introduzir </w:t>
      </w:r>
      <w:r w:rsidR="00D053AF" w:rsidRPr="00042FCD">
        <w:t>informação</w:t>
      </w:r>
      <w:r w:rsidRPr="00042FCD">
        <w:t xml:space="preserve"> incorreta.</w:t>
      </w:r>
    </w:p>
    <w:p w14:paraId="3C6AA94A" w14:textId="3FC8A0E8" w:rsidR="0054101A" w:rsidRPr="00042FCD" w:rsidRDefault="0054101A">
      <w:pPr>
        <w:pStyle w:val="Ttulo2"/>
      </w:pPr>
      <w:bookmarkStart w:id="71" w:name="_Toc231815793"/>
      <w:r w:rsidRPr="00042FCD">
        <w:t xml:space="preserve">7.6 Chave estrangeira e </w:t>
      </w:r>
      <w:r w:rsidR="00683E96" w:rsidRPr="00042FCD">
        <w:t>relação</w:t>
      </w:r>
      <w:r w:rsidRPr="00042FCD">
        <w:t xml:space="preserve"> entre tabelas</w:t>
      </w:r>
      <w:bookmarkEnd w:id="71"/>
    </w:p>
    <w:p w14:paraId="62ED48E8" w14:textId="1F607DF8" w:rsidR="0054101A" w:rsidRPr="00042FCD" w:rsidRDefault="0054101A">
      <w:pPr>
        <w:spacing w:after="140"/>
      </w:pPr>
      <w:r w:rsidRPr="00042FCD">
        <w:t xml:space="preserve">A chave estrangeira cria uma </w:t>
      </w:r>
      <w:r w:rsidR="00683E96" w:rsidRPr="00042FCD">
        <w:t>relação</w:t>
      </w:r>
      <w:r w:rsidRPr="00042FCD">
        <w:t xml:space="preserve"> entre tabelas. Ela permite dizer que um campo de uma tabela aponta para a chave primaria de outra tabela.</w:t>
      </w:r>
    </w:p>
    <w:p w14:paraId="4412E1FE" w14:textId="77777777" w:rsidR="0054101A" w:rsidRPr="005646D8" w:rsidRDefault="0054101A">
      <w:pPr>
        <w:spacing w:after="140"/>
        <w:rPr>
          <w:lang w:val="en-GB"/>
        </w:rPr>
      </w:pPr>
      <w:r w:rsidRPr="005646D8">
        <w:rPr>
          <w:lang w:val="en-GB"/>
        </w:rPr>
        <w:lastRenderedPageBreak/>
        <w:t>Exemplo:</w:t>
      </w:r>
    </w:p>
    <w:p w14:paraId="2374B4D4" w14:textId="6D9C8B31" w:rsidR="0054101A" w:rsidRPr="005646D8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  <w:rPr>
          <w:lang w:val="en-GB"/>
        </w:rPr>
      </w:pPr>
      <w:r w:rsidRPr="005646D8">
        <w:rPr>
          <w:rFonts w:ascii="Consolas" w:eastAsia="Consolas" w:hAnsi="Consolas"/>
          <w:sz w:val="19"/>
          <w:lang w:val="en-GB"/>
        </w:rPr>
        <w:t xml:space="preserve">CREATE TABLE </w:t>
      </w:r>
      <w:r w:rsidR="00EB2BB6" w:rsidRPr="005646D8">
        <w:rPr>
          <w:rFonts w:ascii="Consolas" w:eastAsia="Consolas" w:hAnsi="Consolas"/>
          <w:sz w:val="19"/>
          <w:lang w:val="en-GB"/>
        </w:rPr>
        <w:t>Tumas</w:t>
      </w:r>
      <w:r w:rsidRPr="005646D8">
        <w:rPr>
          <w:rFonts w:ascii="Consolas" w:eastAsia="Consolas" w:hAnsi="Consolas"/>
          <w:sz w:val="19"/>
          <w:lang w:val="en-GB"/>
        </w:rPr>
        <w:t xml:space="preserve"> (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id_turma INT PRIMARY KEY,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designacao VARCHAR(80) NOT NULL</w:t>
      </w:r>
      <w:r w:rsidRPr="005646D8">
        <w:rPr>
          <w:rFonts w:ascii="Consolas" w:eastAsia="Consolas" w:hAnsi="Consolas"/>
          <w:sz w:val="19"/>
          <w:lang w:val="en-GB"/>
        </w:rPr>
        <w:br/>
        <w:t>);</w:t>
      </w:r>
      <w:r w:rsidRPr="005646D8">
        <w:rPr>
          <w:rFonts w:ascii="Consolas" w:eastAsia="Consolas" w:hAnsi="Consolas"/>
          <w:sz w:val="19"/>
          <w:lang w:val="en-GB"/>
        </w:rPr>
        <w:br/>
      </w:r>
      <w:r w:rsidRPr="005646D8">
        <w:rPr>
          <w:rFonts w:ascii="Consolas" w:eastAsia="Consolas" w:hAnsi="Consolas"/>
          <w:sz w:val="19"/>
          <w:lang w:val="en-GB"/>
        </w:rPr>
        <w:br/>
        <w:t>CREATE TABLE Formandos (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id_formando INT PRIMARY KEY,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nome VARCHAR(100) NOT NULL,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id_turma INT,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FOREIGN KEY (id_turma) REFERENCES </w:t>
      </w:r>
      <w:r w:rsidR="00EB2BB6" w:rsidRPr="005646D8">
        <w:rPr>
          <w:rFonts w:ascii="Consolas" w:eastAsia="Consolas" w:hAnsi="Consolas"/>
          <w:sz w:val="19"/>
          <w:lang w:val="en-GB"/>
        </w:rPr>
        <w:t>Tumas</w:t>
      </w:r>
      <w:r w:rsidRPr="005646D8">
        <w:rPr>
          <w:rFonts w:ascii="Consolas" w:eastAsia="Consolas" w:hAnsi="Consolas"/>
          <w:sz w:val="19"/>
          <w:lang w:val="en-GB"/>
        </w:rPr>
        <w:t>(id_turma)</w:t>
      </w:r>
      <w:r w:rsidRPr="005646D8">
        <w:rPr>
          <w:rFonts w:ascii="Consolas" w:eastAsia="Consolas" w:hAnsi="Consolas"/>
          <w:sz w:val="19"/>
          <w:lang w:val="en-GB"/>
        </w:rPr>
        <w:br/>
        <w:t>);</w:t>
      </w:r>
    </w:p>
    <w:p w14:paraId="4F49DD8A" w14:textId="77777777" w:rsidR="0054101A" w:rsidRPr="00042FCD" w:rsidRDefault="0054101A">
      <w:pPr>
        <w:spacing w:after="140"/>
      </w:pPr>
      <w:r w:rsidRPr="00042FCD">
        <w:t>Neste exemplo, a tabela Formandos tem o campo id_turma, que aponta para a tabela Turmas. Assim, cada formando pode ficar associado a uma turma.</w:t>
      </w:r>
    </w:p>
    <w:p w14:paraId="5FC4DDA2" w14:textId="77777777" w:rsidR="0054101A" w:rsidRPr="00042FCD" w:rsidRDefault="0054101A">
      <w:pPr>
        <w:pStyle w:val="Ttulo2"/>
      </w:pPr>
      <w:bookmarkStart w:id="72" w:name="_Toc231815794"/>
      <w:r w:rsidRPr="00042FCD">
        <w:t>7.7 Conceitos essenciais deste tema</w:t>
      </w:r>
      <w:bookmarkEnd w:id="7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042FCD" w14:paraId="0EE3CABC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77C46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75CE6" w14:textId="0FD72831" w:rsidR="0054101A" w:rsidRPr="00042FCD" w:rsidRDefault="004C755D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Explicação</w:t>
            </w:r>
            <w:r w:rsidR="0054101A" w:rsidRPr="00042FCD">
              <w:rPr>
                <w:b/>
                <w:color w:val="103E56"/>
                <w:sz w:val="19"/>
              </w:rPr>
              <w:t xml:space="preserve"> simples</w:t>
            </w:r>
          </w:p>
        </w:tc>
      </w:tr>
      <w:tr w:rsidR="0054101A" w:rsidRPr="00042FCD" w14:paraId="2DE59AAB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54658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CREATE TABLE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872B7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Comando usado para criar uma tabela.</w:t>
            </w:r>
          </w:p>
        </w:tc>
      </w:tr>
      <w:tr w:rsidR="0054101A" w:rsidRPr="00042FCD" w14:paraId="1FD9329B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B50D6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Tipo de dados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8FCDC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Define que valores podem ser guardados num campo.</w:t>
            </w:r>
          </w:p>
        </w:tc>
      </w:tr>
      <w:tr w:rsidR="0054101A" w:rsidRPr="00042FCD" w14:paraId="46B0F39D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71E00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PRIMARY KEY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6E0F4" w14:textId="2EF675AE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Regra que identifica cada registo de forma </w:t>
            </w:r>
            <w:r w:rsidR="00683E96" w:rsidRPr="00042FCD">
              <w:rPr>
                <w:sz w:val="19"/>
              </w:rPr>
              <w:t>única</w:t>
            </w:r>
            <w:r w:rsidRPr="00042FCD">
              <w:rPr>
                <w:sz w:val="19"/>
              </w:rPr>
              <w:t>.</w:t>
            </w:r>
          </w:p>
        </w:tc>
      </w:tr>
      <w:tr w:rsidR="0054101A" w:rsidRPr="00042FCD" w14:paraId="0FDA4753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EBB5C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FOREIGN KEY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66C6C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Regra que liga uma tabela a outra.</w:t>
            </w:r>
          </w:p>
        </w:tc>
      </w:tr>
    </w:tbl>
    <w:p w14:paraId="43EEF7B2" w14:textId="77777777" w:rsidR="0054101A" w:rsidRPr="00042FCD" w:rsidRDefault="0054101A">
      <w:pPr>
        <w:pStyle w:val="Ttulo2"/>
      </w:pPr>
      <w:bookmarkStart w:id="73" w:name="_Toc231815795"/>
      <w:r w:rsidRPr="00042FCD">
        <w:t>7.8 Atividade pratica</w:t>
      </w:r>
      <w:bookmarkEnd w:id="73"/>
    </w:p>
    <w:p w14:paraId="41A13883" w14:textId="77777777" w:rsidR="0054101A" w:rsidRPr="00042FCD" w:rsidRDefault="0054101A">
      <w:pPr>
        <w:spacing w:after="140"/>
      </w:pPr>
      <w:r w:rsidRPr="00042FCD">
        <w:t>A atividade seguinte ajuda a criar tabelas simples e aplicar regras de integridade.</w:t>
      </w:r>
    </w:p>
    <w:p w14:paraId="6101D30D" w14:textId="77777777" w:rsidR="0054101A" w:rsidRPr="00042FCD" w:rsidRDefault="0054101A">
      <w:pPr>
        <w:pStyle w:val="Listanumerada"/>
        <w:spacing w:after="60"/>
      </w:pPr>
      <w:r w:rsidRPr="00042FCD">
        <w:t>Cria o desenho de uma tabela Produtos.</w:t>
      </w:r>
    </w:p>
    <w:p w14:paraId="1E0A9548" w14:textId="77777777" w:rsidR="0054101A" w:rsidRPr="00042FCD" w:rsidRDefault="0054101A">
      <w:pPr>
        <w:pStyle w:val="Listanumerada"/>
        <w:spacing w:after="60"/>
      </w:pPr>
      <w:r w:rsidRPr="00042FCD">
        <w:t>Define pelo menos quatro campos para a tabela.</w:t>
      </w:r>
    </w:p>
    <w:p w14:paraId="170DB2CA" w14:textId="77777777" w:rsidR="0054101A" w:rsidRPr="00042FCD" w:rsidRDefault="0054101A">
      <w:pPr>
        <w:pStyle w:val="Listanumerada"/>
        <w:spacing w:after="60"/>
      </w:pPr>
      <w:r w:rsidRPr="00042FCD">
        <w:t>Escolhe uma chave primaria.</w:t>
      </w:r>
    </w:p>
    <w:p w14:paraId="0390BBBD" w14:textId="77777777" w:rsidR="0054101A" w:rsidRPr="00042FCD" w:rsidRDefault="0054101A">
      <w:pPr>
        <w:pStyle w:val="Listanumerada"/>
        <w:spacing w:after="60"/>
      </w:pPr>
      <w:r w:rsidRPr="00042FCD">
        <w:t>Indica o tipo de dados de cada campo.</w:t>
      </w:r>
    </w:p>
    <w:p w14:paraId="627EF8A8" w14:textId="77777777" w:rsidR="0054101A" w:rsidRPr="00042FCD" w:rsidRDefault="0054101A">
      <w:pPr>
        <w:pStyle w:val="Listanumerada"/>
        <w:spacing w:after="60"/>
      </w:pPr>
      <w:r w:rsidRPr="00042FCD">
        <w:t>Acrescenta pelo menos uma regra NOT NULL.</w:t>
      </w:r>
    </w:p>
    <w:p w14:paraId="3C162B4F" w14:textId="21370E31" w:rsidR="0054101A" w:rsidRPr="00042FCD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Resultado esperado: </w:t>
      </w:r>
      <w:r w:rsidRPr="00042FCD">
        <w:t xml:space="preserve">No final, o formando deve conseguir criar uma tabela simples com campos, tipos de dados e regras de integridade </w:t>
      </w:r>
      <w:r w:rsidR="00042FCD" w:rsidRPr="00042FCD">
        <w:t>básicas</w:t>
      </w:r>
      <w:r w:rsidRPr="00042FCD">
        <w:t>.</w:t>
      </w:r>
    </w:p>
    <w:p w14:paraId="39884D37" w14:textId="320426D1" w:rsidR="0054101A" w:rsidRPr="00042FCD" w:rsidRDefault="0054101A">
      <w:pPr>
        <w:pStyle w:val="Ttulo2"/>
      </w:pPr>
      <w:bookmarkStart w:id="74" w:name="_Toc231815796"/>
      <w:r w:rsidRPr="00042FCD">
        <w:t xml:space="preserve">7.9 </w:t>
      </w:r>
      <w:r w:rsidR="004C755D" w:rsidRPr="00042FCD">
        <w:t>Verificação</w:t>
      </w:r>
      <w:r w:rsidRPr="00042FCD">
        <w:t xml:space="preserve"> da aprendizagem</w:t>
      </w:r>
      <w:bookmarkEnd w:id="74"/>
    </w:p>
    <w:p w14:paraId="3D0716D0" w14:textId="77777777" w:rsidR="0054101A" w:rsidRPr="00042FCD" w:rsidRDefault="0054101A">
      <w:pPr>
        <w:spacing w:after="140"/>
      </w:pPr>
      <w:r w:rsidRPr="00042FCD">
        <w:t>Responde por palavras tuas:</w:t>
      </w:r>
    </w:p>
    <w:p w14:paraId="54030F9D" w14:textId="77777777" w:rsidR="0054101A" w:rsidRPr="00042FCD" w:rsidRDefault="0054101A">
      <w:pPr>
        <w:pStyle w:val="Listanumerada"/>
        <w:spacing w:after="60"/>
      </w:pPr>
      <w:r w:rsidRPr="00042FCD">
        <w:t>Para que serve o comando CREATE TABLE?</w:t>
      </w:r>
    </w:p>
    <w:p w14:paraId="147AE303" w14:textId="77777777" w:rsidR="0054101A" w:rsidRPr="00042FCD" w:rsidRDefault="0054101A">
      <w:pPr>
        <w:pStyle w:val="Listanumerada"/>
        <w:spacing w:after="60"/>
      </w:pPr>
      <w:r w:rsidRPr="00042FCD">
        <w:t>Porque devemos escolher tipos de dados adequados?</w:t>
      </w:r>
    </w:p>
    <w:p w14:paraId="4963AFEC" w14:textId="4E029666" w:rsidR="0054101A" w:rsidRPr="00042FCD" w:rsidRDefault="0054101A">
      <w:pPr>
        <w:pStyle w:val="Listanumerada"/>
        <w:spacing w:after="60"/>
      </w:pPr>
      <w:r w:rsidRPr="00042FCD">
        <w:t xml:space="preserve">O que </w:t>
      </w:r>
      <w:r w:rsidR="00FA2714" w:rsidRPr="00042FCD">
        <w:t>é</w:t>
      </w:r>
      <w:r w:rsidRPr="00042FCD">
        <w:t xml:space="preserve"> uma chave primaria?</w:t>
      </w:r>
    </w:p>
    <w:p w14:paraId="1060D5AA" w14:textId="77777777" w:rsidR="0054101A" w:rsidRPr="00042FCD" w:rsidRDefault="0054101A">
      <w:pPr>
        <w:pStyle w:val="Listanumerada"/>
        <w:spacing w:after="60"/>
      </w:pPr>
      <w:r w:rsidRPr="00042FCD">
        <w:t>Para que serve uma chave estrangeira?</w:t>
      </w:r>
    </w:p>
    <w:p w14:paraId="6DF1A7EE" w14:textId="77777777" w:rsidR="0054101A" w:rsidRPr="00042FCD" w:rsidRDefault="0054101A">
      <w:pPr>
        <w:pStyle w:val="Listanumerada"/>
        <w:spacing w:after="60"/>
      </w:pPr>
      <w:r w:rsidRPr="00042FCD">
        <w:t>Que problema ajuda a evitar a regra NOT NULL?</w:t>
      </w:r>
    </w:p>
    <w:p w14:paraId="6AC4591C" w14:textId="74A70FBC" w:rsidR="0054101A" w:rsidRPr="00042FCD" w:rsidRDefault="004C755D">
      <w:pPr>
        <w:pStyle w:val="Ttulo2"/>
      </w:pPr>
      <w:bookmarkStart w:id="75" w:name="_Toc231815797"/>
      <w:r w:rsidRPr="00042FCD">
        <w:lastRenderedPageBreak/>
        <w:t>Síntese</w:t>
      </w:r>
      <w:r w:rsidR="0054101A" w:rsidRPr="00042FCD">
        <w:t xml:space="preserve"> do 7</w:t>
      </w:r>
      <w:bookmarkEnd w:id="75"/>
    </w:p>
    <w:p w14:paraId="099B668F" w14:textId="3C71F4F5" w:rsidR="0054101A" w:rsidRPr="00042FCD" w:rsidRDefault="0054101A">
      <w:pPr>
        <w:spacing w:after="140"/>
      </w:pPr>
      <w:r w:rsidRPr="00042FCD">
        <w:t xml:space="preserve">As tabelas guardam os dados de uma base de dados relacional. Ao criar tabelas, devemos definir campos, tipos de dados e regras de integridade. Chaves primarias, chaves estrangeiras e campos </w:t>
      </w:r>
      <w:r w:rsidR="00230D5B" w:rsidRPr="00042FCD">
        <w:t>obrigatórios</w:t>
      </w:r>
      <w:r w:rsidRPr="00042FCD">
        <w:t xml:space="preserve"> ajudam a manter a </w:t>
      </w:r>
      <w:r w:rsidR="00D053AF" w:rsidRPr="00042FCD">
        <w:t>informação</w:t>
      </w:r>
      <w:r w:rsidRPr="00042FCD">
        <w:t xml:space="preserve"> correta, coerente e </w:t>
      </w:r>
      <w:r w:rsidR="00230D5B" w:rsidRPr="00042FCD">
        <w:t>fácil</w:t>
      </w:r>
      <w:r w:rsidRPr="00042FCD">
        <w:t xml:space="preserve"> de consultar.</w:t>
      </w:r>
    </w:p>
    <w:p w14:paraId="29BA3845" w14:textId="459C6A0D" w:rsidR="0054101A" w:rsidRPr="00042FCD" w:rsidRDefault="0054101A">
      <w:pPr>
        <w:spacing w:before="200" w:after="0" w:line="264" w:lineRule="auto"/>
      </w:pPr>
    </w:p>
    <w:p w14:paraId="19128754" w14:textId="77777777" w:rsidR="0054101A" w:rsidRPr="00042FCD" w:rsidRDefault="0054101A">
      <w:pPr>
        <w:spacing w:after="200" w:line="276" w:lineRule="auto"/>
      </w:pPr>
      <w:r w:rsidRPr="00042FCD">
        <w:br w:type="page"/>
      </w:r>
    </w:p>
    <w:p w14:paraId="2A94CCDA" w14:textId="77777777" w:rsidR="0054101A" w:rsidRPr="00042FCD" w:rsidRDefault="0054101A">
      <w:pPr>
        <w:pStyle w:val="Ttulo1"/>
        <w:pBdr>
          <w:bottom w:val="single" w:sz="10" w:space="4" w:color="FDA104"/>
        </w:pBdr>
      </w:pPr>
      <w:bookmarkStart w:id="76" w:name="_Toc231815798"/>
      <w:r w:rsidRPr="00042FCD">
        <w:lastRenderedPageBreak/>
        <w:t>8. Fundamentos de Transact-SQL</w:t>
      </w:r>
      <w:bookmarkEnd w:id="76"/>
    </w:p>
    <w:p w14:paraId="29838F81" w14:textId="19041646" w:rsidR="0054101A" w:rsidRPr="00042FCD" w:rsidRDefault="0054101A">
      <w:pPr>
        <w:spacing w:after="140"/>
      </w:pPr>
      <w:r w:rsidRPr="00042FCD">
        <w:t xml:space="preserve">Transact-SQL, muitas vezes abreviado como T-SQL, e a </w:t>
      </w:r>
      <w:r w:rsidR="00042FCD" w:rsidRPr="00042FCD">
        <w:t>extensão</w:t>
      </w:r>
      <w:r w:rsidRPr="00042FCD">
        <w:t xml:space="preserve"> da linguagem SQL usada no ecossistema Microsoft SQL Server. Permite consultar dados, criar estruturas, inserir registos, alterar </w:t>
      </w:r>
      <w:r w:rsidR="00D053AF" w:rsidRPr="00042FCD">
        <w:t>informação</w:t>
      </w:r>
      <w:r w:rsidRPr="00042FCD">
        <w:t xml:space="preserve"> e apagar dados.</w:t>
      </w:r>
    </w:p>
    <w:p w14:paraId="37250634" w14:textId="7976A630" w:rsidR="0054101A" w:rsidRPr="00042FCD" w:rsidRDefault="0054101A">
      <w:pPr>
        <w:spacing w:after="140"/>
      </w:pPr>
      <w:r w:rsidRPr="00042FCD">
        <w:t xml:space="preserve">Neste ponto, o objetivo e conhecer comandos essenciais e perceber os cuidados </w:t>
      </w:r>
      <w:r w:rsidR="00230D5B" w:rsidRPr="00042FCD">
        <w:t>necessários</w:t>
      </w:r>
      <w:r w:rsidRPr="00042FCD">
        <w:t xml:space="preserve"> antes de executar </w:t>
      </w:r>
      <w:r w:rsidR="00042FCD" w:rsidRPr="00042FCD">
        <w:t>instruções</w:t>
      </w:r>
      <w:r w:rsidRPr="00042FCD">
        <w:t xml:space="preserve"> que modificam dados.</w:t>
      </w:r>
    </w:p>
    <w:p w14:paraId="226BD787" w14:textId="1FB08822" w:rsidR="0054101A" w:rsidRPr="00042FCD" w:rsidRDefault="0054101A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042FCD">
        <w:rPr>
          <w:b/>
          <w:color w:val="FDA104"/>
        </w:rPr>
        <w:t xml:space="preserve">Ideia-chave: </w:t>
      </w:r>
      <w:r w:rsidRPr="00042FCD">
        <w:t xml:space="preserve">Comandos de consulta mostram dados; comandos de </w:t>
      </w:r>
      <w:r w:rsidR="00CD1924" w:rsidRPr="00042FCD">
        <w:t>manipulação</w:t>
      </w:r>
      <w:r w:rsidRPr="00042FCD">
        <w:t xml:space="preserve"> alteram dados. Esta </w:t>
      </w:r>
      <w:r w:rsidR="004C755D" w:rsidRPr="00042FCD">
        <w:t>diferença</w:t>
      </w:r>
      <w:r w:rsidRPr="00042FCD">
        <w:t xml:space="preserve"> deve estar sempre clara.</w:t>
      </w:r>
    </w:p>
    <w:p w14:paraId="1E381955" w14:textId="77777777" w:rsidR="0054101A" w:rsidRPr="00042FCD" w:rsidRDefault="0054101A">
      <w:pPr>
        <w:pStyle w:val="Ttulo2"/>
      </w:pPr>
      <w:bookmarkStart w:id="77" w:name="_Toc231815799"/>
      <w:r w:rsidRPr="00042FCD">
        <w:t>8.1 O que distingue Transact-SQL</w:t>
      </w:r>
      <w:bookmarkEnd w:id="77"/>
    </w:p>
    <w:p w14:paraId="693089B3" w14:textId="539F7C5B" w:rsidR="0054101A" w:rsidRPr="00042FCD" w:rsidRDefault="0054101A">
      <w:pPr>
        <w:spacing w:after="140"/>
      </w:pPr>
      <w:r w:rsidRPr="00042FCD">
        <w:t xml:space="preserve">SQL e a linguagem base usada em muitos sistemas de bases de dados. Transact-SQL e uma variante usada pelo SQL Server, com comandos e recursos </w:t>
      </w:r>
      <w:r w:rsidR="00042FCD" w:rsidRPr="00042FCD">
        <w:t>específicos</w:t>
      </w:r>
      <w:r w:rsidRPr="00042FCD">
        <w:t xml:space="preserve"> desse ambiente.</w:t>
      </w:r>
    </w:p>
    <w:p w14:paraId="061F7E3C" w14:textId="32CBF6EF" w:rsidR="0054101A" w:rsidRPr="00042FCD" w:rsidRDefault="0054101A">
      <w:pPr>
        <w:spacing w:after="140"/>
      </w:pPr>
      <w:r w:rsidRPr="00042FCD">
        <w:t xml:space="preserve">Muitos comandos </w:t>
      </w:r>
      <w:r w:rsidR="004C755D" w:rsidRPr="00042FCD">
        <w:t>são</w:t>
      </w:r>
      <w:r w:rsidRPr="00042FCD">
        <w:t xml:space="preserve"> comuns a outros sistemas, como SELECT, INSERT, UPDATE e DELETE. Outros elementos, como GO ou algumas </w:t>
      </w:r>
      <w:r w:rsidR="00042FCD" w:rsidRPr="00042FCD">
        <w:t>funções</w:t>
      </w:r>
      <w:r w:rsidRPr="00042FCD">
        <w:t xml:space="preserve">, </w:t>
      </w:r>
      <w:r w:rsidR="004C755D" w:rsidRPr="00042FCD">
        <w:t>são</w:t>
      </w:r>
      <w:r w:rsidRPr="00042FCD">
        <w:t xml:space="preserve"> </w:t>
      </w:r>
      <w:r w:rsidR="00042FCD" w:rsidRPr="00042FCD">
        <w:t>característicos</w:t>
      </w:r>
      <w:r w:rsidRPr="00042FCD">
        <w:t xml:space="preserve"> das ferramentas e do ambiente SQL Server.</w:t>
      </w:r>
    </w:p>
    <w:p w14:paraId="013A6DFC" w14:textId="77777777" w:rsidR="0054101A" w:rsidRPr="00042FCD" w:rsidRDefault="0054101A">
      <w:pPr>
        <w:pStyle w:val="Listacommarcas"/>
        <w:spacing w:after="60"/>
      </w:pPr>
      <w:r w:rsidRPr="00042FCD">
        <w:t>Permite consultar dados com SELECT.</w:t>
      </w:r>
    </w:p>
    <w:p w14:paraId="399A1A23" w14:textId="77777777" w:rsidR="0054101A" w:rsidRPr="00042FCD" w:rsidRDefault="0054101A">
      <w:pPr>
        <w:pStyle w:val="Listacommarcas"/>
        <w:spacing w:after="60"/>
      </w:pPr>
      <w:r w:rsidRPr="00042FCD">
        <w:t>Permite inserir dados com INSERT.</w:t>
      </w:r>
    </w:p>
    <w:p w14:paraId="67E99664" w14:textId="77777777" w:rsidR="0054101A" w:rsidRPr="00042FCD" w:rsidRDefault="0054101A">
      <w:pPr>
        <w:pStyle w:val="Listacommarcas"/>
        <w:spacing w:after="60"/>
      </w:pPr>
      <w:r w:rsidRPr="00042FCD">
        <w:t>Permite alterar dados com UPDATE.</w:t>
      </w:r>
    </w:p>
    <w:p w14:paraId="073B724B" w14:textId="77777777" w:rsidR="0054101A" w:rsidRPr="00042FCD" w:rsidRDefault="0054101A">
      <w:pPr>
        <w:pStyle w:val="Listacommarcas"/>
        <w:spacing w:after="60"/>
      </w:pPr>
      <w:r w:rsidRPr="00042FCD">
        <w:t>Permite apagar dados com DELETE.</w:t>
      </w:r>
    </w:p>
    <w:p w14:paraId="0E9C534F" w14:textId="77777777" w:rsidR="0054101A" w:rsidRPr="00042FCD" w:rsidRDefault="0054101A">
      <w:pPr>
        <w:pStyle w:val="Listacommarcas"/>
        <w:spacing w:after="60"/>
      </w:pPr>
      <w:r w:rsidRPr="00042FCD">
        <w:t>Permite organizar comandos em scripts e batches.</w:t>
      </w:r>
    </w:p>
    <w:p w14:paraId="1E34A9AF" w14:textId="2B5E7308" w:rsidR="0054101A" w:rsidRPr="00042FCD" w:rsidRDefault="0054101A">
      <w:pPr>
        <w:pStyle w:val="Ttulo2"/>
      </w:pPr>
      <w:bookmarkStart w:id="78" w:name="_Toc231815800"/>
      <w:r w:rsidRPr="00042FCD">
        <w:t xml:space="preserve">8.2 </w:t>
      </w:r>
      <w:r w:rsidR="00FD66F8" w:rsidRPr="00042FCD">
        <w:t>Instruções</w:t>
      </w:r>
      <w:r w:rsidRPr="00042FCD">
        <w:t>, scripts e batches</w:t>
      </w:r>
      <w:bookmarkEnd w:id="78"/>
    </w:p>
    <w:p w14:paraId="655E69F3" w14:textId="16FEF2E3" w:rsidR="0054101A" w:rsidRPr="00042FCD" w:rsidRDefault="0054101A">
      <w:pPr>
        <w:spacing w:after="140"/>
      </w:pPr>
      <w:r w:rsidRPr="00042FCD">
        <w:t xml:space="preserve">Uma </w:t>
      </w:r>
      <w:r w:rsidR="004C755D" w:rsidRPr="00042FCD">
        <w:t>instrução</w:t>
      </w:r>
      <w:r w:rsidRPr="00042FCD">
        <w:t xml:space="preserve"> SQL e uma ordem enviada a base de dados. Um script e um conjunto de </w:t>
      </w:r>
      <w:r w:rsidR="00042FCD" w:rsidRPr="00042FCD">
        <w:t>instruções</w:t>
      </w:r>
      <w:r w:rsidRPr="00042FCD">
        <w:t xml:space="preserve"> organizadas num ficheiro ou janela de trabalho. Em ferramentas do SQL Server, e comum encontrar a palavra GO para separar blocos de </w:t>
      </w:r>
      <w:r w:rsidR="00FD66F8" w:rsidRPr="00042FCD">
        <w:t>execução</w:t>
      </w:r>
      <w:r w:rsidRPr="00042FCD">
        <w:t>.</w:t>
      </w:r>
    </w:p>
    <w:p w14:paraId="72138523" w14:textId="77777777" w:rsidR="0054101A" w:rsidRPr="00042FCD" w:rsidRDefault="0054101A">
      <w:pPr>
        <w:spacing w:after="140"/>
      </w:pPr>
      <w:r w:rsidRPr="00042FCD">
        <w:t>Exemplo de script simples:</w:t>
      </w:r>
    </w:p>
    <w:p w14:paraId="71E78533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USE BD_Formacao10788;</w:t>
      </w:r>
      <w:r w:rsidRPr="00042FCD">
        <w:rPr>
          <w:rFonts w:ascii="Consolas" w:eastAsia="Consolas" w:hAnsi="Consolas"/>
          <w:sz w:val="19"/>
        </w:rPr>
        <w:br/>
        <w:t>GO</w:t>
      </w:r>
      <w:r w:rsidRPr="00042FCD">
        <w:rPr>
          <w:rFonts w:ascii="Consolas" w:eastAsia="Consolas" w:hAnsi="Consolas"/>
          <w:sz w:val="19"/>
        </w:rPr>
        <w:br/>
      </w:r>
      <w:r w:rsidRPr="00042FCD">
        <w:rPr>
          <w:rFonts w:ascii="Consolas" w:eastAsia="Consolas" w:hAnsi="Consolas"/>
          <w:sz w:val="19"/>
        </w:rPr>
        <w:br/>
        <w:t>SELECT nome, localidade</w:t>
      </w:r>
      <w:r w:rsidRPr="00042FCD">
        <w:rPr>
          <w:rFonts w:ascii="Consolas" w:eastAsia="Consolas" w:hAnsi="Consolas"/>
          <w:sz w:val="19"/>
        </w:rPr>
        <w:br/>
        <w:t>FROM Formandos;</w:t>
      </w:r>
      <w:r w:rsidRPr="00042FCD">
        <w:rPr>
          <w:rFonts w:ascii="Consolas" w:eastAsia="Consolas" w:hAnsi="Consolas"/>
          <w:sz w:val="19"/>
        </w:rPr>
        <w:br/>
        <w:t>GO</w:t>
      </w:r>
    </w:p>
    <w:p w14:paraId="59EDEE89" w14:textId="77777777" w:rsidR="0054101A" w:rsidRPr="00042FCD" w:rsidRDefault="0054101A">
      <w:pPr>
        <w:spacing w:after="140"/>
      </w:pPr>
      <w:r w:rsidRPr="00042FCD">
        <w:t>Neste exemplo, a base de dados e selecionada primeiro. Depois e executada uma consulta simples a tabela Formandos.</w:t>
      </w:r>
    </w:p>
    <w:p w14:paraId="17E4E519" w14:textId="72FAE146" w:rsidR="0054101A" w:rsidRPr="00042FCD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Nota: </w:t>
      </w:r>
      <w:r w:rsidRPr="00042FCD">
        <w:t xml:space="preserve">GO </w:t>
      </w:r>
      <w:r w:rsidR="004C755D" w:rsidRPr="00042FCD">
        <w:t>não</w:t>
      </w:r>
      <w:r w:rsidRPr="00042FCD">
        <w:t xml:space="preserve"> e exatamente uma </w:t>
      </w:r>
      <w:r w:rsidR="004C755D" w:rsidRPr="00042FCD">
        <w:t>instrução</w:t>
      </w:r>
      <w:r w:rsidRPr="00042FCD">
        <w:t xml:space="preserve"> SQL enviada a base de dados. E usado por ferramentas do SQL Server para separar blocos.</w:t>
      </w:r>
    </w:p>
    <w:p w14:paraId="4335B611" w14:textId="38712207" w:rsidR="0054101A" w:rsidRPr="00042FCD" w:rsidRDefault="0054101A">
      <w:pPr>
        <w:pStyle w:val="Ttulo2"/>
      </w:pPr>
      <w:bookmarkStart w:id="79" w:name="_Toc231815801"/>
      <w:r w:rsidRPr="00042FCD">
        <w:t xml:space="preserve">8.3 </w:t>
      </w:r>
      <w:r w:rsidR="00FD66F8" w:rsidRPr="00042FCD">
        <w:t>Comentários</w:t>
      </w:r>
      <w:r w:rsidRPr="00042FCD">
        <w:t xml:space="preserve"> em T-SQL</w:t>
      </w:r>
      <w:bookmarkEnd w:id="79"/>
    </w:p>
    <w:p w14:paraId="7E9676AD" w14:textId="017A7530" w:rsidR="0054101A" w:rsidRPr="00042FCD" w:rsidRDefault="00FD66F8">
      <w:pPr>
        <w:spacing w:after="140"/>
      </w:pPr>
      <w:r w:rsidRPr="00042FCD">
        <w:t>Comentários</w:t>
      </w:r>
      <w:r w:rsidR="0054101A" w:rsidRPr="00042FCD">
        <w:t xml:space="preserve"> ajudam a explicar o que o script faz. </w:t>
      </w:r>
      <w:r w:rsidRPr="00042FCD">
        <w:t>São</w:t>
      </w:r>
      <w:r w:rsidR="0054101A" w:rsidRPr="00042FCD">
        <w:t xml:space="preserve"> ignorados pela base de dados durante a </w:t>
      </w:r>
      <w:r w:rsidRPr="00042FCD">
        <w:t>execução</w:t>
      </w:r>
      <w:r w:rsidR="0054101A" w:rsidRPr="00042FCD">
        <w:t xml:space="preserve"> e tornam o </w:t>
      </w:r>
      <w:r w:rsidR="00230D5B" w:rsidRPr="00042FCD">
        <w:t>código</w:t>
      </w:r>
      <w:r w:rsidR="0054101A" w:rsidRPr="00042FCD">
        <w:t xml:space="preserve"> mais </w:t>
      </w:r>
      <w:r w:rsidR="00230D5B" w:rsidRPr="00042FCD">
        <w:t>fácil</w:t>
      </w:r>
      <w:r w:rsidR="0054101A" w:rsidRPr="00042FCD">
        <w:t xml:space="preserve"> de ler.</w:t>
      </w:r>
    </w:p>
    <w:p w14:paraId="6D53B624" w14:textId="341C8428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 xml:space="preserve">-- Este </w:t>
      </w:r>
      <w:r w:rsidR="00FD66F8" w:rsidRPr="00042FCD">
        <w:rPr>
          <w:rFonts w:ascii="Consolas" w:eastAsia="Consolas" w:hAnsi="Consolas"/>
          <w:sz w:val="19"/>
        </w:rPr>
        <w:t>comentário</w:t>
      </w:r>
      <w:r w:rsidRPr="00042FCD">
        <w:rPr>
          <w:rFonts w:ascii="Consolas" w:eastAsia="Consolas" w:hAnsi="Consolas"/>
          <w:sz w:val="19"/>
        </w:rPr>
        <w:t xml:space="preserve"> ocupa uma linha</w:t>
      </w:r>
      <w:r w:rsidRPr="00042FCD">
        <w:rPr>
          <w:rFonts w:ascii="Consolas" w:eastAsia="Consolas" w:hAnsi="Consolas"/>
          <w:sz w:val="19"/>
        </w:rPr>
        <w:br/>
        <w:t>SELECT nome</w:t>
      </w:r>
      <w:r w:rsidRPr="00042FCD">
        <w:rPr>
          <w:rFonts w:ascii="Consolas" w:eastAsia="Consolas" w:hAnsi="Consolas"/>
          <w:sz w:val="19"/>
        </w:rPr>
        <w:br/>
      </w:r>
      <w:r w:rsidRPr="00042FCD">
        <w:rPr>
          <w:rFonts w:ascii="Consolas" w:eastAsia="Consolas" w:hAnsi="Consolas"/>
          <w:sz w:val="19"/>
        </w:rPr>
        <w:lastRenderedPageBreak/>
        <w:t>FROM Formandos;</w:t>
      </w:r>
      <w:r w:rsidRPr="00042FCD">
        <w:rPr>
          <w:rFonts w:ascii="Consolas" w:eastAsia="Consolas" w:hAnsi="Consolas"/>
          <w:sz w:val="19"/>
        </w:rPr>
        <w:br/>
      </w:r>
      <w:r w:rsidRPr="00042FCD">
        <w:rPr>
          <w:rFonts w:ascii="Consolas" w:eastAsia="Consolas" w:hAnsi="Consolas"/>
          <w:sz w:val="19"/>
        </w:rPr>
        <w:br/>
        <w:t xml:space="preserve">/* Este </w:t>
      </w:r>
      <w:r w:rsidR="00FD66F8" w:rsidRPr="00042FCD">
        <w:rPr>
          <w:rFonts w:ascii="Consolas" w:eastAsia="Consolas" w:hAnsi="Consolas"/>
          <w:sz w:val="19"/>
        </w:rPr>
        <w:t>comentário</w:t>
      </w:r>
      <w:r w:rsidRPr="00042FCD">
        <w:rPr>
          <w:rFonts w:ascii="Consolas" w:eastAsia="Consolas" w:hAnsi="Consolas"/>
          <w:sz w:val="19"/>
        </w:rPr>
        <w:br/>
        <w:t xml:space="preserve">   pode ocupar </w:t>
      </w:r>
      <w:r w:rsidR="00FA2714" w:rsidRPr="00042FCD">
        <w:rPr>
          <w:rFonts w:ascii="Consolas" w:eastAsia="Consolas" w:hAnsi="Consolas"/>
          <w:sz w:val="19"/>
        </w:rPr>
        <w:t>várias</w:t>
      </w:r>
      <w:r w:rsidRPr="00042FCD">
        <w:rPr>
          <w:rFonts w:ascii="Consolas" w:eastAsia="Consolas" w:hAnsi="Consolas"/>
          <w:sz w:val="19"/>
        </w:rPr>
        <w:t xml:space="preserve"> linhas */</w:t>
      </w:r>
    </w:p>
    <w:p w14:paraId="3F7F877A" w14:textId="110A2622" w:rsidR="0054101A" w:rsidRPr="00042FCD" w:rsidRDefault="0054101A">
      <w:pPr>
        <w:spacing w:after="140"/>
      </w:pPr>
      <w:r w:rsidRPr="00042FCD">
        <w:t xml:space="preserve">Usar </w:t>
      </w:r>
      <w:r w:rsidR="00FD66F8" w:rsidRPr="00042FCD">
        <w:t>comentários</w:t>
      </w:r>
      <w:r w:rsidRPr="00042FCD">
        <w:t xml:space="preserve"> e uma boa pratica, sobretudo em scripts com </w:t>
      </w:r>
      <w:r w:rsidR="004E0FB5" w:rsidRPr="00042FCD">
        <w:t>vários</w:t>
      </w:r>
      <w:r w:rsidRPr="00042FCD">
        <w:t xml:space="preserve"> passos.</w:t>
      </w:r>
    </w:p>
    <w:p w14:paraId="1A7D2BAA" w14:textId="4C699B98" w:rsidR="0054101A" w:rsidRPr="00042FCD" w:rsidRDefault="0054101A">
      <w:pPr>
        <w:pStyle w:val="Listacommarcas"/>
        <w:spacing w:after="60"/>
      </w:pPr>
      <w:r w:rsidRPr="00042FCD">
        <w:t xml:space="preserve">Usar -- para </w:t>
      </w:r>
      <w:r w:rsidR="00FD66F8" w:rsidRPr="00042FCD">
        <w:t>comentários</w:t>
      </w:r>
      <w:r w:rsidRPr="00042FCD">
        <w:t xml:space="preserve"> de uma linha.</w:t>
      </w:r>
    </w:p>
    <w:p w14:paraId="4F00D227" w14:textId="3137260C" w:rsidR="0054101A" w:rsidRPr="00042FCD" w:rsidRDefault="0054101A">
      <w:pPr>
        <w:pStyle w:val="Listacommarcas"/>
        <w:spacing w:after="60"/>
      </w:pPr>
      <w:r w:rsidRPr="00042FCD">
        <w:t xml:space="preserve">Usar /* ... */ para </w:t>
      </w:r>
      <w:r w:rsidR="00FD66F8" w:rsidRPr="00042FCD">
        <w:t>comentários</w:t>
      </w:r>
      <w:r w:rsidRPr="00042FCD">
        <w:t xml:space="preserve"> de </w:t>
      </w:r>
      <w:r w:rsidR="00FA2714" w:rsidRPr="00042FCD">
        <w:t>várias</w:t>
      </w:r>
      <w:r w:rsidRPr="00042FCD">
        <w:t xml:space="preserve"> linhas.</w:t>
      </w:r>
    </w:p>
    <w:p w14:paraId="6D8B0140" w14:textId="77777777" w:rsidR="0054101A" w:rsidRPr="00042FCD" w:rsidRDefault="0054101A">
      <w:pPr>
        <w:pStyle w:val="Listacommarcas"/>
        <w:spacing w:after="60"/>
      </w:pPr>
      <w:r w:rsidRPr="00042FCD">
        <w:t>Comentar partes importantes do script.</w:t>
      </w:r>
    </w:p>
    <w:p w14:paraId="08BBE159" w14:textId="3A58E8C7" w:rsidR="0054101A" w:rsidRPr="00042FCD" w:rsidRDefault="0054101A">
      <w:pPr>
        <w:pStyle w:val="Listacommarcas"/>
        <w:spacing w:after="60"/>
      </w:pPr>
      <w:r w:rsidRPr="00042FCD">
        <w:t xml:space="preserve">Evitar </w:t>
      </w:r>
      <w:r w:rsidR="00FD66F8" w:rsidRPr="00042FCD">
        <w:t>comentários</w:t>
      </w:r>
      <w:r w:rsidRPr="00042FCD">
        <w:t xml:space="preserve"> demasiado longos ou confusos.</w:t>
      </w:r>
    </w:p>
    <w:p w14:paraId="2AC0D8CB" w14:textId="5B362241" w:rsidR="0054101A" w:rsidRPr="00042FCD" w:rsidRDefault="0054101A">
      <w:pPr>
        <w:pStyle w:val="Listacommarcas"/>
        <w:spacing w:after="60"/>
      </w:pPr>
      <w:r w:rsidRPr="00042FCD">
        <w:t xml:space="preserve">Atualizar </w:t>
      </w:r>
      <w:r w:rsidR="00FD66F8" w:rsidRPr="00042FCD">
        <w:t>comentários</w:t>
      </w:r>
      <w:r w:rsidRPr="00042FCD">
        <w:t xml:space="preserve"> quando o </w:t>
      </w:r>
      <w:r w:rsidR="00230D5B" w:rsidRPr="00042FCD">
        <w:t>código</w:t>
      </w:r>
      <w:r w:rsidRPr="00042FCD">
        <w:t xml:space="preserve"> muda.</w:t>
      </w:r>
    </w:p>
    <w:p w14:paraId="4349A5D5" w14:textId="77777777" w:rsidR="0054101A" w:rsidRPr="00042FCD" w:rsidRDefault="0054101A">
      <w:pPr>
        <w:pStyle w:val="Ttulo2"/>
      </w:pPr>
      <w:bookmarkStart w:id="80" w:name="_Toc231815802"/>
      <w:r w:rsidRPr="00042FCD">
        <w:t>8.4 Inserir dados com INSERT</w:t>
      </w:r>
      <w:bookmarkEnd w:id="80"/>
    </w:p>
    <w:p w14:paraId="7B6BBE28" w14:textId="77777777" w:rsidR="0054101A" w:rsidRPr="00042FCD" w:rsidRDefault="0054101A">
      <w:pPr>
        <w:spacing w:after="140"/>
      </w:pPr>
      <w:r w:rsidRPr="00042FCD">
        <w:t>O comando INSERT permite adicionar novos registos a uma tabela. Devemos indicar a tabela, os campos e os valores a inserir.</w:t>
      </w:r>
    </w:p>
    <w:p w14:paraId="6F6B064E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INSERT INTO Formandos (id_formando, nome, email)</w:t>
      </w:r>
      <w:r w:rsidRPr="00042FCD">
        <w:rPr>
          <w:rFonts w:ascii="Consolas" w:eastAsia="Consolas" w:hAnsi="Consolas"/>
          <w:sz w:val="19"/>
        </w:rPr>
        <w:br/>
        <w:t>VALUES (1, 'Ana Santos', 'ana.santos@email.pt');</w:t>
      </w:r>
    </w:p>
    <w:p w14:paraId="77DDCF40" w14:textId="77777777" w:rsidR="0054101A" w:rsidRPr="00042FCD" w:rsidRDefault="0054101A">
      <w:pPr>
        <w:spacing w:after="140"/>
      </w:pPr>
      <w:r w:rsidRPr="00042FCD">
        <w:t xml:space="preserve">Neste exemplo, e </w:t>
      </w:r>
      <w:proofErr w:type="gramStart"/>
      <w:r w:rsidRPr="00042FCD">
        <w:t>criado um novo</w:t>
      </w:r>
      <w:proofErr w:type="gramEnd"/>
      <w:r w:rsidRPr="00042FCD">
        <w:t xml:space="preserve"> registo na tabela Formandos. Os valores devem respeitar os tipos de dados e as regras da tabela.</w:t>
      </w:r>
    </w:p>
    <w:p w14:paraId="1364C044" w14:textId="77777777" w:rsidR="0054101A" w:rsidRPr="00042FCD" w:rsidRDefault="0054101A">
      <w:pPr>
        <w:pStyle w:val="Listacommarcas"/>
        <w:spacing w:after="60"/>
      </w:pPr>
      <w:r w:rsidRPr="00042FCD">
        <w:t>Confirmar que a tabela existe.</w:t>
      </w:r>
    </w:p>
    <w:p w14:paraId="1B30A77A" w14:textId="77777777" w:rsidR="0054101A" w:rsidRPr="00042FCD" w:rsidRDefault="0054101A">
      <w:pPr>
        <w:pStyle w:val="Listacommarcas"/>
        <w:spacing w:after="60"/>
      </w:pPr>
      <w:r w:rsidRPr="00042FCD">
        <w:t>Indicar os campos de forma clara.</w:t>
      </w:r>
    </w:p>
    <w:p w14:paraId="3495C4B2" w14:textId="77777777" w:rsidR="0054101A" w:rsidRPr="00042FCD" w:rsidRDefault="0054101A">
      <w:pPr>
        <w:pStyle w:val="Listacommarcas"/>
        <w:spacing w:after="60"/>
      </w:pPr>
      <w:r w:rsidRPr="00042FCD">
        <w:t>Respeitar a ordem dos valores.</w:t>
      </w:r>
    </w:p>
    <w:p w14:paraId="70A79E2D" w14:textId="77777777" w:rsidR="0054101A" w:rsidRPr="00042FCD" w:rsidRDefault="0054101A">
      <w:pPr>
        <w:pStyle w:val="Listacommarcas"/>
        <w:spacing w:after="60"/>
      </w:pPr>
      <w:r w:rsidRPr="00042FCD">
        <w:t>Usar aspas em valores de texto.</w:t>
      </w:r>
    </w:p>
    <w:p w14:paraId="696C296B" w14:textId="4DA0C72E" w:rsidR="0054101A" w:rsidRPr="00042FCD" w:rsidRDefault="0054101A">
      <w:pPr>
        <w:pStyle w:val="Listacommarcas"/>
        <w:spacing w:after="60"/>
      </w:pPr>
      <w:r w:rsidRPr="00042FCD">
        <w:t xml:space="preserve">Garantir que chaves primarias </w:t>
      </w:r>
      <w:r w:rsidR="004C755D" w:rsidRPr="00042FCD">
        <w:t>não</w:t>
      </w:r>
      <w:r w:rsidRPr="00042FCD">
        <w:t xml:space="preserve"> se repetem.</w:t>
      </w:r>
    </w:p>
    <w:p w14:paraId="757DDE7C" w14:textId="5672AA92" w:rsidR="0054101A" w:rsidRPr="00042FCD" w:rsidRDefault="0054101A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042FCD">
        <w:rPr>
          <w:b/>
          <w:color w:val="F3411B"/>
        </w:rPr>
        <w:t xml:space="preserve">Alerta: </w:t>
      </w:r>
      <w:r w:rsidRPr="00042FCD">
        <w:t xml:space="preserve">Um INSERT pode falhar se tentar repetir uma chave primaria ou deixar vazio um campo </w:t>
      </w:r>
      <w:r w:rsidR="00B071D0" w:rsidRPr="00042FCD">
        <w:t>obrigatório</w:t>
      </w:r>
      <w:r w:rsidRPr="00042FCD">
        <w:t>.</w:t>
      </w:r>
    </w:p>
    <w:p w14:paraId="78CD3B79" w14:textId="77777777" w:rsidR="0054101A" w:rsidRPr="00042FCD" w:rsidRDefault="0054101A">
      <w:pPr>
        <w:pStyle w:val="Ttulo2"/>
      </w:pPr>
      <w:bookmarkStart w:id="81" w:name="_Toc231815803"/>
      <w:r w:rsidRPr="00042FCD">
        <w:t>8.5 Alterar dados com UPDATE</w:t>
      </w:r>
      <w:bookmarkEnd w:id="81"/>
    </w:p>
    <w:p w14:paraId="746F77AE" w14:textId="77777777" w:rsidR="0054101A" w:rsidRPr="00042FCD" w:rsidRDefault="0054101A">
      <w:pPr>
        <w:spacing w:after="140"/>
      </w:pPr>
      <w:r w:rsidRPr="00042FCD">
        <w:t>O comando UPDATE permite alterar dados existentes. Deve ser usado com muito cuidado, especialmente com a clausula WHERE, que indica que registos devem ser alterados.</w:t>
      </w:r>
    </w:p>
    <w:p w14:paraId="734F4F9C" w14:textId="77777777" w:rsidR="0054101A" w:rsidRPr="00042FCD" w:rsidRDefault="0054101A">
      <w:pPr>
        <w:spacing w:after="140"/>
      </w:pPr>
      <w:r w:rsidRPr="00042FCD">
        <w:t>Exemplo:</w:t>
      </w:r>
    </w:p>
    <w:p w14:paraId="44AE082F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UPDATE Formandos</w:t>
      </w:r>
      <w:r w:rsidRPr="00042FCD">
        <w:rPr>
          <w:rFonts w:ascii="Consolas" w:eastAsia="Consolas" w:hAnsi="Consolas"/>
          <w:sz w:val="19"/>
        </w:rPr>
        <w:br/>
        <w:t>SET email = 'ana.santos@exemplo.pt'</w:t>
      </w:r>
      <w:r w:rsidRPr="00042FCD">
        <w:rPr>
          <w:rFonts w:ascii="Consolas" w:eastAsia="Consolas" w:hAnsi="Consolas"/>
          <w:sz w:val="19"/>
        </w:rPr>
        <w:br/>
        <w:t>WHERE id_formando = 1;</w:t>
      </w:r>
    </w:p>
    <w:p w14:paraId="637CDE4B" w14:textId="77777777" w:rsidR="0054101A" w:rsidRPr="00042FCD" w:rsidRDefault="0054101A">
      <w:pPr>
        <w:spacing w:after="140"/>
      </w:pPr>
      <w:r w:rsidRPr="00042FCD">
        <w:t>Neste caso, apenas o formando com id_formando igual a 1 deve ser alterado.</w:t>
      </w:r>
    </w:p>
    <w:p w14:paraId="4868E0AD" w14:textId="77777777" w:rsidR="0054101A" w:rsidRPr="00042FCD" w:rsidRDefault="0054101A">
      <w:pPr>
        <w:pStyle w:val="Ttulo2"/>
      </w:pPr>
      <w:bookmarkStart w:id="82" w:name="_Toc231815804"/>
      <w:r w:rsidRPr="00042FCD">
        <w:t>8.6 Apagar dados com DELETE</w:t>
      </w:r>
      <w:bookmarkEnd w:id="82"/>
    </w:p>
    <w:p w14:paraId="7A80293B" w14:textId="77777777" w:rsidR="0054101A" w:rsidRPr="00042FCD" w:rsidRDefault="0054101A">
      <w:pPr>
        <w:spacing w:after="140"/>
      </w:pPr>
      <w:r w:rsidRPr="00042FCD">
        <w:t>O comando DELETE permite apagar registos. Tal como no UPDATE, a clausula WHERE e essencial para indicar exatamente que registos devem ser apagados.</w:t>
      </w:r>
    </w:p>
    <w:p w14:paraId="21BABB37" w14:textId="77777777" w:rsidR="0054101A" w:rsidRPr="00042FCD" w:rsidRDefault="0054101A">
      <w:pPr>
        <w:spacing w:after="140"/>
      </w:pPr>
      <w:r w:rsidRPr="00042FCD">
        <w:t>Exemplo:</w:t>
      </w:r>
    </w:p>
    <w:p w14:paraId="13ACED59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DELETE FROM Formandos</w:t>
      </w:r>
      <w:r w:rsidRPr="00042FCD">
        <w:rPr>
          <w:rFonts w:ascii="Consolas" w:eastAsia="Consolas" w:hAnsi="Consolas"/>
          <w:sz w:val="19"/>
        </w:rPr>
        <w:br/>
        <w:t>WHERE id_formando = 1;</w:t>
      </w:r>
    </w:p>
    <w:p w14:paraId="6C1A23EE" w14:textId="4A3F910F" w:rsidR="0054101A" w:rsidRPr="00042FCD" w:rsidRDefault="0054101A">
      <w:pPr>
        <w:spacing w:after="140"/>
      </w:pPr>
      <w:r w:rsidRPr="00042FCD">
        <w:lastRenderedPageBreak/>
        <w:t xml:space="preserve">Sem WHERE, o comando DELETE pode apagar todos os registos da tabela. Por isso, deve ser usado apenas depois de confirmar muito bem a </w:t>
      </w:r>
      <w:r w:rsidR="00B071D0" w:rsidRPr="00042FCD">
        <w:t>condição</w:t>
      </w:r>
      <w:r w:rsidRPr="00042FCD">
        <w:t>.</w:t>
      </w:r>
    </w:p>
    <w:p w14:paraId="41E14EEE" w14:textId="4093F296" w:rsidR="0054101A" w:rsidRPr="00042FCD" w:rsidRDefault="0054101A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042FCD">
        <w:rPr>
          <w:b/>
          <w:color w:val="F3411B"/>
        </w:rPr>
        <w:t xml:space="preserve">Alerta importante: </w:t>
      </w:r>
      <w:r w:rsidRPr="00042FCD">
        <w:t xml:space="preserve">Antes de usar UPDATE ou DELETE, e </w:t>
      </w:r>
      <w:r w:rsidR="00FD66F8" w:rsidRPr="00042FCD">
        <w:t>recomendável</w:t>
      </w:r>
      <w:r w:rsidRPr="00042FCD">
        <w:t xml:space="preserve"> fazer primeiro um SELECT com a mesma </w:t>
      </w:r>
      <w:r w:rsidR="00B071D0" w:rsidRPr="00042FCD">
        <w:t>condição</w:t>
      </w:r>
      <w:r w:rsidRPr="00042FCD">
        <w:t xml:space="preserve"> WHERE para confirmar que os registos selecionados </w:t>
      </w:r>
      <w:r w:rsidR="004C755D" w:rsidRPr="00042FCD">
        <w:t>são</w:t>
      </w:r>
      <w:r w:rsidRPr="00042FCD">
        <w:t xml:space="preserve"> os corretos.</w:t>
      </w:r>
    </w:p>
    <w:p w14:paraId="7B9DE8D5" w14:textId="77777777" w:rsidR="0054101A" w:rsidRPr="00042FCD" w:rsidRDefault="0054101A">
      <w:pPr>
        <w:pStyle w:val="Ttulo2"/>
      </w:pPr>
      <w:bookmarkStart w:id="83" w:name="_Toc231815805"/>
      <w:r w:rsidRPr="00042FCD">
        <w:t>8.7 Comandos essenciais</w:t>
      </w:r>
      <w:bookmarkEnd w:id="8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4101A" w:rsidRPr="00042FCD" w14:paraId="3D0E9804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A348D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Comando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F0B1E" w14:textId="37B12CA9" w:rsidR="0054101A" w:rsidRPr="00042FCD" w:rsidRDefault="00CD1924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Função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A6E85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Exemplo de uso</w:t>
            </w:r>
          </w:p>
        </w:tc>
      </w:tr>
      <w:tr w:rsidR="0054101A" w:rsidRPr="00042FCD" w14:paraId="53136E89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AB807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SELECT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2D7F0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Consultar dados.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2BB2D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Ver formandos registados.</w:t>
            </w:r>
          </w:p>
        </w:tc>
      </w:tr>
      <w:tr w:rsidR="0054101A" w:rsidRPr="00042FCD" w14:paraId="47F5347C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458A9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INSERT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A0B89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Inserir novos registos.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94CD4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Adicionar um formando.</w:t>
            </w:r>
          </w:p>
        </w:tc>
      </w:tr>
      <w:tr w:rsidR="0054101A" w:rsidRPr="00042FCD" w14:paraId="27AFF634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B603A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UPDATE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7491D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Alterar dados existentes.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CD8A5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Corrigir um email.</w:t>
            </w:r>
          </w:p>
        </w:tc>
      </w:tr>
      <w:tr w:rsidR="0054101A" w:rsidRPr="00042FCD" w14:paraId="424A1724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4EE94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DELETE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16B66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Apagar registos.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1F469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Remover um registo de teste.</w:t>
            </w:r>
          </w:p>
        </w:tc>
      </w:tr>
    </w:tbl>
    <w:p w14:paraId="2F66A65B" w14:textId="77777777" w:rsidR="0054101A" w:rsidRPr="00042FCD" w:rsidRDefault="0054101A">
      <w:pPr>
        <w:pStyle w:val="Ttulo2"/>
      </w:pPr>
      <w:bookmarkStart w:id="84" w:name="_Toc231815806"/>
      <w:r w:rsidRPr="00042FCD">
        <w:t>8.8 Conceitos essenciais deste tema</w:t>
      </w:r>
      <w:bookmarkEnd w:id="8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042FCD" w14:paraId="6F9AD6D9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8C894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38F3C" w14:textId="0DD6612E" w:rsidR="0054101A" w:rsidRPr="00042FCD" w:rsidRDefault="004C755D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Explicação</w:t>
            </w:r>
            <w:r w:rsidR="0054101A" w:rsidRPr="00042FCD">
              <w:rPr>
                <w:b/>
                <w:color w:val="103E56"/>
                <w:sz w:val="19"/>
              </w:rPr>
              <w:t xml:space="preserve"> simples</w:t>
            </w:r>
          </w:p>
        </w:tc>
      </w:tr>
      <w:tr w:rsidR="0054101A" w:rsidRPr="00042FCD" w14:paraId="347579B5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12BCF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T-SQL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A6A1B" w14:textId="3237092C" w:rsidR="0054101A" w:rsidRPr="00042FCD" w:rsidRDefault="00FD66F8">
            <w:pPr>
              <w:spacing w:after="0" w:line="269" w:lineRule="auto"/>
            </w:pPr>
            <w:r w:rsidRPr="00042FCD">
              <w:rPr>
                <w:sz w:val="19"/>
              </w:rPr>
              <w:t>Extensão</w:t>
            </w:r>
            <w:r w:rsidR="0054101A" w:rsidRPr="00042FCD">
              <w:rPr>
                <w:sz w:val="19"/>
              </w:rPr>
              <w:t xml:space="preserve"> do SQL usada no Microsoft SQL Server.</w:t>
            </w:r>
          </w:p>
        </w:tc>
      </w:tr>
      <w:tr w:rsidR="0054101A" w:rsidRPr="00042FCD" w14:paraId="661B72B5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ADDD0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INSERT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C2BDD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Comando usado para inserir novos registos.</w:t>
            </w:r>
          </w:p>
        </w:tc>
      </w:tr>
      <w:tr w:rsidR="0054101A" w:rsidRPr="00042FCD" w14:paraId="2F47ECAF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C7726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UPDATE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3CE22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Comando usado para alterar registos existentes.</w:t>
            </w:r>
          </w:p>
        </w:tc>
      </w:tr>
      <w:tr w:rsidR="0054101A" w:rsidRPr="00042FCD" w14:paraId="6989FF4D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FB27D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DELETE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F591A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Comando usado para apagar registos.</w:t>
            </w:r>
          </w:p>
        </w:tc>
      </w:tr>
    </w:tbl>
    <w:p w14:paraId="6E142A66" w14:textId="77777777" w:rsidR="0054101A" w:rsidRPr="00042FCD" w:rsidRDefault="0054101A">
      <w:pPr>
        <w:pStyle w:val="Ttulo2"/>
      </w:pPr>
      <w:bookmarkStart w:id="85" w:name="_Toc231815807"/>
      <w:r w:rsidRPr="00042FCD">
        <w:t>8.9 Atividade pratica</w:t>
      </w:r>
      <w:bookmarkEnd w:id="85"/>
    </w:p>
    <w:p w14:paraId="16AB8DCF" w14:textId="17316D1B" w:rsidR="0054101A" w:rsidRPr="00042FCD" w:rsidRDefault="0054101A">
      <w:pPr>
        <w:spacing w:after="140"/>
      </w:pPr>
      <w:r w:rsidRPr="00042FCD">
        <w:t xml:space="preserve">A atividade seguinte ajuda a praticar comandos </w:t>
      </w:r>
      <w:r w:rsidR="00FD66F8" w:rsidRPr="00042FCD">
        <w:t>básicos</w:t>
      </w:r>
      <w:r w:rsidRPr="00042FCD">
        <w:t xml:space="preserve"> de </w:t>
      </w:r>
      <w:r w:rsidR="00CD1924" w:rsidRPr="00042FCD">
        <w:t>manipulação</w:t>
      </w:r>
      <w:r w:rsidRPr="00042FCD">
        <w:t xml:space="preserve"> de dados.</w:t>
      </w:r>
    </w:p>
    <w:p w14:paraId="4E6BF053" w14:textId="78A1854B" w:rsidR="0054101A" w:rsidRPr="00042FCD" w:rsidRDefault="0054101A">
      <w:pPr>
        <w:pStyle w:val="Listanumerada"/>
        <w:spacing w:after="60"/>
      </w:pPr>
      <w:r w:rsidRPr="00042FCD">
        <w:t xml:space="preserve">Considera uma tabela Produtos com id_produto, nome, </w:t>
      </w:r>
      <w:r w:rsidR="00CD1924" w:rsidRPr="00042FCD">
        <w:t>preço</w:t>
      </w:r>
      <w:r w:rsidRPr="00042FCD">
        <w:t xml:space="preserve"> e stock.</w:t>
      </w:r>
    </w:p>
    <w:p w14:paraId="1DEF8DDA" w14:textId="77777777" w:rsidR="0054101A" w:rsidRPr="00042FCD" w:rsidRDefault="0054101A">
      <w:pPr>
        <w:pStyle w:val="Listanumerada"/>
        <w:spacing w:after="60"/>
      </w:pPr>
      <w:r w:rsidRPr="00042FCD">
        <w:t>Escreve um INSERT para adicionar um produto.</w:t>
      </w:r>
    </w:p>
    <w:p w14:paraId="0A2194AD" w14:textId="77777777" w:rsidR="0054101A" w:rsidRPr="00042FCD" w:rsidRDefault="0054101A">
      <w:pPr>
        <w:pStyle w:val="Listanumerada"/>
        <w:spacing w:after="60"/>
      </w:pPr>
      <w:r w:rsidRPr="00042FCD">
        <w:t>Escreve um SELECT para confirmar que o produto foi inserido.</w:t>
      </w:r>
    </w:p>
    <w:p w14:paraId="45517854" w14:textId="3BE2F033" w:rsidR="0054101A" w:rsidRPr="00042FCD" w:rsidRDefault="0054101A">
      <w:pPr>
        <w:pStyle w:val="Listanumerada"/>
        <w:spacing w:after="60"/>
      </w:pPr>
      <w:r w:rsidRPr="00042FCD">
        <w:t xml:space="preserve">Escreve um UPDATE para alterar o </w:t>
      </w:r>
      <w:r w:rsidR="00CD1924" w:rsidRPr="00042FCD">
        <w:t>preço</w:t>
      </w:r>
      <w:r w:rsidRPr="00042FCD">
        <w:t xml:space="preserve"> do produto.</w:t>
      </w:r>
    </w:p>
    <w:p w14:paraId="6182134B" w14:textId="77777777" w:rsidR="0054101A" w:rsidRPr="00042FCD" w:rsidRDefault="0054101A">
      <w:pPr>
        <w:pStyle w:val="Listanumerada"/>
        <w:spacing w:after="60"/>
      </w:pPr>
      <w:r w:rsidRPr="00042FCD">
        <w:t>Escreve um DELETE para apagar apenas esse produto de teste.</w:t>
      </w:r>
    </w:p>
    <w:p w14:paraId="562B09D9" w14:textId="77777777" w:rsidR="0054101A" w:rsidRPr="00042FCD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Resultado esperado: </w:t>
      </w:r>
      <w:r w:rsidRPr="00042FCD">
        <w:t>No final, o formando deve conseguir distinguir comandos de consulta e comandos que alteram dados, usando WHERE com cuidado.</w:t>
      </w:r>
    </w:p>
    <w:p w14:paraId="4C25AF5C" w14:textId="3843A1BD" w:rsidR="0054101A" w:rsidRPr="00042FCD" w:rsidRDefault="0054101A">
      <w:pPr>
        <w:pStyle w:val="Ttulo2"/>
      </w:pPr>
      <w:bookmarkStart w:id="86" w:name="_Toc231815808"/>
      <w:r w:rsidRPr="00042FCD">
        <w:t xml:space="preserve">8.10 </w:t>
      </w:r>
      <w:r w:rsidR="004C755D" w:rsidRPr="00042FCD">
        <w:t>Verificação</w:t>
      </w:r>
      <w:r w:rsidRPr="00042FCD">
        <w:t xml:space="preserve"> da aprendizagem</w:t>
      </w:r>
      <w:bookmarkEnd w:id="86"/>
    </w:p>
    <w:p w14:paraId="5CC53AFB" w14:textId="77777777" w:rsidR="0054101A" w:rsidRPr="00042FCD" w:rsidRDefault="0054101A">
      <w:pPr>
        <w:spacing w:after="140"/>
      </w:pPr>
      <w:r w:rsidRPr="00042FCD">
        <w:t>Responde por palavras tuas:</w:t>
      </w:r>
    </w:p>
    <w:p w14:paraId="157491DE" w14:textId="4ED077F2" w:rsidR="0054101A" w:rsidRPr="00042FCD" w:rsidRDefault="0054101A">
      <w:pPr>
        <w:pStyle w:val="Listanumerada"/>
        <w:spacing w:after="60"/>
      </w:pPr>
      <w:r w:rsidRPr="00042FCD">
        <w:t xml:space="preserve">O que </w:t>
      </w:r>
      <w:r w:rsidR="00FA2714" w:rsidRPr="00042FCD">
        <w:t>é</w:t>
      </w:r>
      <w:r w:rsidRPr="00042FCD">
        <w:t xml:space="preserve"> Transact-SQL?</w:t>
      </w:r>
    </w:p>
    <w:p w14:paraId="340CAD98" w14:textId="77777777" w:rsidR="0054101A" w:rsidRPr="00042FCD" w:rsidRDefault="0054101A">
      <w:pPr>
        <w:pStyle w:val="Listanumerada"/>
        <w:spacing w:after="60"/>
      </w:pPr>
      <w:r w:rsidRPr="00042FCD">
        <w:t>Para que serve o comando INSERT?</w:t>
      </w:r>
    </w:p>
    <w:p w14:paraId="656C5FAE" w14:textId="77777777" w:rsidR="0054101A" w:rsidRPr="00042FCD" w:rsidRDefault="0054101A">
      <w:pPr>
        <w:pStyle w:val="Listanumerada"/>
        <w:spacing w:after="60"/>
      </w:pPr>
      <w:r w:rsidRPr="00042FCD">
        <w:t>Porque o UPDATE deve normalmente usar WHERE?</w:t>
      </w:r>
    </w:p>
    <w:p w14:paraId="099F90A6" w14:textId="77777777" w:rsidR="0054101A" w:rsidRPr="00042FCD" w:rsidRDefault="0054101A">
      <w:pPr>
        <w:pStyle w:val="Listanumerada"/>
        <w:spacing w:after="60"/>
      </w:pPr>
      <w:r w:rsidRPr="00042FCD">
        <w:t>O que pode acontecer se executar DELETE sem WHERE?</w:t>
      </w:r>
    </w:p>
    <w:p w14:paraId="497CDC23" w14:textId="571749F5" w:rsidR="0054101A" w:rsidRPr="00042FCD" w:rsidRDefault="0054101A">
      <w:pPr>
        <w:pStyle w:val="Listanumerada"/>
        <w:spacing w:after="60"/>
      </w:pPr>
      <w:r w:rsidRPr="00042FCD">
        <w:t xml:space="preserve">Porque </w:t>
      </w:r>
      <w:r w:rsidR="00FA2714" w:rsidRPr="00042FCD">
        <w:t>é</w:t>
      </w:r>
      <w:r w:rsidRPr="00042FCD">
        <w:t xml:space="preserve"> </w:t>
      </w:r>
      <w:r w:rsidR="00CD1924" w:rsidRPr="00042FCD">
        <w:t>útil</w:t>
      </w:r>
      <w:r w:rsidRPr="00042FCD">
        <w:t xml:space="preserve"> testar primeiro com SELECT?</w:t>
      </w:r>
    </w:p>
    <w:p w14:paraId="56160E85" w14:textId="350B758A" w:rsidR="0054101A" w:rsidRPr="00042FCD" w:rsidRDefault="004C755D">
      <w:pPr>
        <w:pStyle w:val="Ttulo2"/>
      </w:pPr>
      <w:bookmarkStart w:id="87" w:name="_Toc231815809"/>
      <w:r w:rsidRPr="00042FCD">
        <w:lastRenderedPageBreak/>
        <w:t>Síntese</w:t>
      </w:r>
      <w:r w:rsidR="0054101A" w:rsidRPr="00042FCD">
        <w:t xml:space="preserve"> do 8</w:t>
      </w:r>
      <w:bookmarkEnd w:id="87"/>
    </w:p>
    <w:p w14:paraId="2737DC0F" w14:textId="0466E638" w:rsidR="0054101A" w:rsidRPr="00042FCD" w:rsidRDefault="0054101A">
      <w:pPr>
        <w:spacing w:after="140"/>
      </w:pPr>
      <w:r w:rsidRPr="00042FCD">
        <w:t xml:space="preserve">Transact-SQL permite consultar e manipular dados no SQL Server. SELECT consulta dados, INSERT insere registos, UPDATE altera </w:t>
      </w:r>
      <w:r w:rsidR="00D053AF" w:rsidRPr="00042FCD">
        <w:t>informação</w:t>
      </w:r>
      <w:r w:rsidRPr="00042FCD">
        <w:t xml:space="preserve"> e DELETE apaga registos. Os comandos que alteram dados devem ser usados com cuidado, sobretudo com uma </w:t>
      </w:r>
      <w:r w:rsidR="00B071D0" w:rsidRPr="00042FCD">
        <w:t>condição</w:t>
      </w:r>
      <w:r w:rsidRPr="00042FCD">
        <w:t xml:space="preserve"> WHERE bem definida.</w:t>
      </w:r>
    </w:p>
    <w:p w14:paraId="2501F9D4" w14:textId="1C9D51B6" w:rsidR="0054101A" w:rsidRPr="00042FCD" w:rsidRDefault="0054101A">
      <w:pPr>
        <w:spacing w:before="200" w:after="0" w:line="264" w:lineRule="auto"/>
      </w:pPr>
    </w:p>
    <w:p w14:paraId="64B5D174" w14:textId="77777777" w:rsidR="0054101A" w:rsidRPr="00042FCD" w:rsidRDefault="0054101A">
      <w:pPr>
        <w:spacing w:after="200" w:line="276" w:lineRule="auto"/>
      </w:pPr>
      <w:r w:rsidRPr="00042FCD">
        <w:br w:type="page"/>
      </w:r>
    </w:p>
    <w:p w14:paraId="6C4A0B73" w14:textId="16BC1323" w:rsidR="0054101A" w:rsidRPr="00042FCD" w:rsidRDefault="0054101A">
      <w:pPr>
        <w:pStyle w:val="Ttulo1"/>
        <w:pBdr>
          <w:bottom w:val="single" w:sz="10" w:space="4" w:color="FDA104"/>
        </w:pBdr>
      </w:pPr>
      <w:bookmarkStart w:id="88" w:name="_Toc231815810"/>
      <w:r w:rsidRPr="00042FCD">
        <w:lastRenderedPageBreak/>
        <w:t xml:space="preserve">9. Filtragem e </w:t>
      </w:r>
      <w:r w:rsidR="00CD1924" w:rsidRPr="00042FCD">
        <w:t>ordenação</w:t>
      </w:r>
      <w:r w:rsidRPr="00042FCD">
        <w:t xml:space="preserve"> de dados</w:t>
      </w:r>
      <w:bookmarkEnd w:id="88"/>
    </w:p>
    <w:p w14:paraId="6FA635F5" w14:textId="7F810D11" w:rsidR="0054101A" w:rsidRPr="00042FCD" w:rsidRDefault="0054101A">
      <w:pPr>
        <w:spacing w:after="140"/>
      </w:pPr>
      <w:r w:rsidRPr="00042FCD">
        <w:t xml:space="preserve">Quando uma tabela tem muitos registos, raramente queremos ver tudo ao mesmo tempo. Muitas vezes precisamos de consultar apenas os dados que respondem a uma pergunta concreta. Para isso, usamos filtros e </w:t>
      </w:r>
      <w:r w:rsidR="00CD1924" w:rsidRPr="00042FCD">
        <w:t>ordenação</w:t>
      </w:r>
      <w:r w:rsidRPr="00042FCD">
        <w:t>.</w:t>
      </w:r>
    </w:p>
    <w:p w14:paraId="5670E985" w14:textId="54306F17" w:rsidR="0054101A" w:rsidRPr="00042FCD" w:rsidRDefault="0054101A">
      <w:pPr>
        <w:spacing w:after="140"/>
      </w:pPr>
      <w:r w:rsidRPr="00042FCD">
        <w:t xml:space="preserve">A filtragem permite escolher que registos aparecem no resultado. A </w:t>
      </w:r>
      <w:r w:rsidR="00CD1924" w:rsidRPr="00042FCD">
        <w:t>ordenação</w:t>
      </w:r>
      <w:r w:rsidRPr="00042FCD">
        <w:t xml:space="preserve"> permite definir a ordem pela qual esses resultados </w:t>
      </w:r>
      <w:r w:rsidR="004C755D" w:rsidRPr="00042FCD">
        <w:t>são</w:t>
      </w:r>
      <w:r w:rsidRPr="00042FCD">
        <w:t xml:space="preserve"> apresentados.</w:t>
      </w:r>
    </w:p>
    <w:p w14:paraId="44BB7459" w14:textId="01413A06" w:rsidR="0054101A" w:rsidRPr="00042FCD" w:rsidRDefault="0054101A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042FCD">
        <w:rPr>
          <w:b/>
          <w:color w:val="FDA104"/>
        </w:rPr>
        <w:t xml:space="preserve">Ideia-chave: </w:t>
      </w:r>
      <w:r w:rsidRPr="00042FCD">
        <w:t xml:space="preserve">Uma boa consulta </w:t>
      </w:r>
      <w:r w:rsidR="004C755D" w:rsidRPr="00042FCD">
        <w:t>não</w:t>
      </w:r>
      <w:r w:rsidRPr="00042FCD">
        <w:t xml:space="preserve"> mostra todos os dados: mostra os dados certos, na ordem certa.</w:t>
      </w:r>
    </w:p>
    <w:p w14:paraId="666B5CC9" w14:textId="77777777" w:rsidR="0054101A" w:rsidRPr="00042FCD" w:rsidRDefault="0054101A">
      <w:pPr>
        <w:pStyle w:val="Ttulo2"/>
      </w:pPr>
      <w:bookmarkStart w:id="89" w:name="_Toc231815811"/>
      <w:r w:rsidRPr="00042FCD">
        <w:t>9.1 Filtrar dados com WHERE</w:t>
      </w:r>
      <w:bookmarkEnd w:id="89"/>
    </w:p>
    <w:p w14:paraId="3FD37EC9" w14:textId="4181CB2C" w:rsidR="0054101A" w:rsidRPr="00042FCD" w:rsidRDefault="0054101A">
      <w:pPr>
        <w:spacing w:after="140"/>
      </w:pPr>
      <w:r w:rsidRPr="00042FCD">
        <w:t xml:space="preserve">A clausula WHERE permite indicar uma </w:t>
      </w:r>
      <w:r w:rsidR="00B071D0" w:rsidRPr="00042FCD">
        <w:t>condição</w:t>
      </w:r>
      <w:r w:rsidRPr="00042FCD">
        <w:t xml:space="preserve">. Apenas os registos que respeitam essa </w:t>
      </w:r>
      <w:r w:rsidR="00B071D0" w:rsidRPr="00042FCD">
        <w:t>condição</w:t>
      </w:r>
      <w:r w:rsidRPr="00042FCD">
        <w:t xml:space="preserve"> aparecem no resultado.</w:t>
      </w:r>
    </w:p>
    <w:p w14:paraId="2FB3B0D9" w14:textId="0AF21E84" w:rsidR="0054101A" w:rsidRPr="00042FCD" w:rsidRDefault="0054101A">
      <w:pPr>
        <w:spacing w:after="140"/>
      </w:pPr>
      <w:r w:rsidRPr="00042FCD">
        <w:t xml:space="preserve">Por exemplo, se quisermos ver apenas os formandos maiores de idade, podemos usar uma </w:t>
      </w:r>
      <w:r w:rsidR="00B071D0" w:rsidRPr="00042FCD">
        <w:t>condição</w:t>
      </w:r>
      <w:r w:rsidRPr="00042FCD">
        <w:t xml:space="preserve"> sobre o campo idade.</w:t>
      </w:r>
    </w:p>
    <w:p w14:paraId="1B9447C8" w14:textId="77777777" w:rsidR="0054101A" w:rsidRPr="00042FCD" w:rsidRDefault="0054101A">
      <w:pPr>
        <w:pStyle w:val="Listacommarcas"/>
        <w:spacing w:after="60"/>
      </w:pPr>
      <w:r w:rsidRPr="00042FCD">
        <w:t>WHERE limita os registos apresentados.</w:t>
      </w:r>
    </w:p>
    <w:p w14:paraId="22927A0E" w14:textId="05346A90" w:rsidR="0054101A" w:rsidRPr="00042FCD" w:rsidRDefault="0054101A">
      <w:pPr>
        <w:pStyle w:val="Listacommarcas"/>
        <w:spacing w:after="60"/>
      </w:pPr>
      <w:r w:rsidRPr="00042FCD">
        <w:t xml:space="preserve">A </w:t>
      </w:r>
      <w:r w:rsidR="00B071D0" w:rsidRPr="00042FCD">
        <w:t>condição</w:t>
      </w:r>
      <w:r w:rsidRPr="00042FCD">
        <w:t xml:space="preserve"> deve comparar campos com valores.</w:t>
      </w:r>
    </w:p>
    <w:p w14:paraId="68613FFA" w14:textId="77777777" w:rsidR="0054101A" w:rsidRPr="00042FCD" w:rsidRDefault="0054101A">
      <w:pPr>
        <w:pStyle w:val="Listacommarcas"/>
        <w:spacing w:after="60"/>
      </w:pPr>
      <w:r w:rsidRPr="00042FCD">
        <w:t>Podem ser usados operadores como =, &gt;, &lt;, &gt;= e &lt;=.</w:t>
      </w:r>
    </w:p>
    <w:p w14:paraId="75E0524D" w14:textId="2030D7D3" w:rsidR="0054101A" w:rsidRPr="00042FCD" w:rsidRDefault="0054101A">
      <w:pPr>
        <w:pStyle w:val="Listacommarcas"/>
        <w:spacing w:after="60"/>
      </w:pPr>
      <w:r w:rsidRPr="00042FCD">
        <w:t xml:space="preserve">Filtros ajudam a encontrar </w:t>
      </w:r>
      <w:r w:rsidR="00D053AF" w:rsidRPr="00042FCD">
        <w:t>informação</w:t>
      </w:r>
      <w:r w:rsidRPr="00042FCD">
        <w:t xml:space="preserve"> mais rapidamente.</w:t>
      </w:r>
    </w:p>
    <w:p w14:paraId="39C2572C" w14:textId="6505DFBC" w:rsidR="0054101A" w:rsidRPr="00042FCD" w:rsidRDefault="0054101A">
      <w:pPr>
        <w:pStyle w:val="Listacommarcas"/>
        <w:spacing w:after="60"/>
      </w:pPr>
      <w:r w:rsidRPr="00042FCD">
        <w:t xml:space="preserve">A mesma </w:t>
      </w:r>
      <w:r w:rsidR="00FA2714" w:rsidRPr="00042FCD">
        <w:t>lógica</w:t>
      </w:r>
      <w:r w:rsidRPr="00042FCD">
        <w:t xml:space="preserve"> de WHERE </w:t>
      </w:r>
      <w:r w:rsidR="004C755D" w:rsidRPr="00042FCD">
        <w:t>também</w:t>
      </w:r>
      <w:r w:rsidRPr="00042FCD">
        <w:t xml:space="preserve"> aparece em UPDATE e DELETE, exigindo cuidado.</w:t>
      </w:r>
    </w:p>
    <w:p w14:paraId="6F970EEB" w14:textId="75FF1576" w:rsidR="0054101A" w:rsidRPr="00042FCD" w:rsidRDefault="0054101A">
      <w:pPr>
        <w:pStyle w:val="Ttulo2"/>
      </w:pPr>
      <w:bookmarkStart w:id="90" w:name="_Toc231815812"/>
      <w:r w:rsidRPr="00042FCD">
        <w:t xml:space="preserve">9.2 Operadores de </w:t>
      </w:r>
      <w:r w:rsidR="00FD66F8" w:rsidRPr="00042FCD">
        <w:t>comparação</w:t>
      </w:r>
      <w:bookmarkEnd w:id="90"/>
    </w:p>
    <w:p w14:paraId="112448B5" w14:textId="1210EFE9" w:rsidR="0054101A" w:rsidRPr="00042FCD" w:rsidRDefault="0054101A">
      <w:pPr>
        <w:spacing w:after="140"/>
      </w:pPr>
      <w:r w:rsidRPr="00042FCD">
        <w:t xml:space="preserve">Os operadores de </w:t>
      </w:r>
      <w:r w:rsidR="00FD66F8" w:rsidRPr="00042FCD">
        <w:t>comparação</w:t>
      </w:r>
      <w:r w:rsidRPr="00042FCD">
        <w:t xml:space="preserve"> permitem construir </w:t>
      </w:r>
      <w:r w:rsidR="00FD66F8" w:rsidRPr="00042FCD">
        <w:t>condições</w:t>
      </w:r>
      <w:r w:rsidRPr="00042FCD">
        <w:t xml:space="preserve">. </w:t>
      </w:r>
      <w:r w:rsidR="00FD66F8" w:rsidRPr="00042FCD">
        <w:t>São</w:t>
      </w:r>
      <w:r w:rsidRPr="00042FCD">
        <w:t xml:space="preserve"> usados para comparar o valor de um campo com outro valor.</w:t>
      </w:r>
    </w:p>
    <w:p w14:paraId="3805FAA2" w14:textId="77777777" w:rsidR="0054101A" w:rsidRPr="00042FCD" w:rsidRDefault="0054101A">
      <w:pPr>
        <w:spacing w:after="140"/>
      </w:pPr>
      <w:r w:rsidRPr="00042FCD">
        <w:t>Exemplos:</w:t>
      </w:r>
    </w:p>
    <w:p w14:paraId="586CD924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SELECT nome, idade</w:t>
      </w:r>
      <w:r w:rsidRPr="00042FCD">
        <w:rPr>
          <w:rFonts w:ascii="Consolas" w:eastAsia="Consolas" w:hAnsi="Consolas"/>
          <w:sz w:val="19"/>
        </w:rPr>
        <w:br/>
        <w:t>FROM Formandos</w:t>
      </w:r>
      <w:r w:rsidRPr="00042FCD">
        <w:rPr>
          <w:rFonts w:ascii="Consolas" w:eastAsia="Consolas" w:hAnsi="Consolas"/>
          <w:sz w:val="19"/>
        </w:rPr>
        <w:br/>
        <w:t>WHERE idade &gt;= 18;</w:t>
      </w:r>
      <w:r w:rsidRPr="00042FCD">
        <w:rPr>
          <w:rFonts w:ascii="Consolas" w:eastAsia="Consolas" w:hAnsi="Consolas"/>
          <w:sz w:val="19"/>
        </w:rPr>
        <w:br/>
      </w:r>
      <w:r w:rsidRPr="00042FCD">
        <w:rPr>
          <w:rFonts w:ascii="Consolas" w:eastAsia="Consolas" w:hAnsi="Consolas"/>
          <w:sz w:val="19"/>
        </w:rPr>
        <w:br/>
        <w:t>SELECT nome, localidade</w:t>
      </w:r>
      <w:r w:rsidRPr="00042FCD">
        <w:rPr>
          <w:rFonts w:ascii="Consolas" w:eastAsia="Consolas" w:hAnsi="Consolas"/>
          <w:sz w:val="19"/>
        </w:rPr>
        <w:br/>
        <w:t>FROM Formandos</w:t>
      </w:r>
      <w:r w:rsidRPr="00042FCD">
        <w:rPr>
          <w:rFonts w:ascii="Consolas" w:eastAsia="Consolas" w:hAnsi="Consolas"/>
          <w:sz w:val="19"/>
        </w:rPr>
        <w:br/>
        <w:t>WHERE localidade = 'Lisboa';</w:t>
      </w:r>
    </w:p>
    <w:p w14:paraId="62D30E12" w14:textId="77777777" w:rsidR="0054101A" w:rsidRPr="00042FCD" w:rsidRDefault="0054101A">
      <w:pPr>
        <w:spacing w:after="140"/>
      </w:pPr>
      <w:r w:rsidRPr="00042FCD">
        <w:t>No primeiro exemplo, aparecem formandos com idade igual ou superior a 18. No segundo, aparecem apenas formandos cuja localidade seja Lisboa.</w:t>
      </w:r>
    </w:p>
    <w:p w14:paraId="55CFBA21" w14:textId="71BF7376" w:rsidR="0054101A" w:rsidRPr="00042FCD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Nota: </w:t>
      </w:r>
      <w:r w:rsidRPr="00042FCD">
        <w:t xml:space="preserve">Valores de texto costumam ser escritos entre aspas simples. Valores </w:t>
      </w:r>
      <w:r w:rsidR="00B071D0" w:rsidRPr="00042FCD">
        <w:t>numéricos</w:t>
      </w:r>
      <w:r w:rsidRPr="00042FCD">
        <w:t xml:space="preserve"> </w:t>
      </w:r>
      <w:r w:rsidR="004C755D" w:rsidRPr="00042FCD">
        <w:t>não</w:t>
      </w:r>
      <w:r w:rsidRPr="00042FCD">
        <w:t xml:space="preserve"> precisam de aspas.</w:t>
      </w:r>
    </w:p>
    <w:p w14:paraId="1D246BEB" w14:textId="0DE99FEE" w:rsidR="0054101A" w:rsidRPr="00042FCD" w:rsidRDefault="0054101A">
      <w:pPr>
        <w:pStyle w:val="Ttulo2"/>
      </w:pPr>
      <w:bookmarkStart w:id="91" w:name="_Toc231815813"/>
      <w:r w:rsidRPr="00042FCD">
        <w:t xml:space="preserve">9.3 Combinar </w:t>
      </w:r>
      <w:r w:rsidR="00FD66F8" w:rsidRPr="00042FCD">
        <w:t>condições</w:t>
      </w:r>
      <w:r w:rsidRPr="00042FCD">
        <w:t xml:space="preserve"> com AND e OR</w:t>
      </w:r>
      <w:bookmarkEnd w:id="91"/>
    </w:p>
    <w:p w14:paraId="194CC760" w14:textId="2157F691" w:rsidR="0054101A" w:rsidRPr="00042FCD" w:rsidRDefault="0054101A">
      <w:pPr>
        <w:spacing w:after="140"/>
      </w:pPr>
      <w:r w:rsidRPr="00042FCD">
        <w:t xml:space="preserve">Podemos combinar </w:t>
      </w:r>
      <w:r w:rsidR="00FD66F8" w:rsidRPr="00042FCD">
        <w:t>condições</w:t>
      </w:r>
      <w:r w:rsidRPr="00042FCD">
        <w:t xml:space="preserve"> para tornar a consulta mais precisa. O operador AND exige que as duas </w:t>
      </w:r>
      <w:r w:rsidR="00FD66F8" w:rsidRPr="00042FCD">
        <w:t>condições</w:t>
      </w:r>
      <w:r w:rsidRPr="00042FCD">
        <w:t xml:space="preserve"> sejam verdadeiras. O operador OR permite que pelo menos uma das </w:t>
      </w:r>
      <w:r w:rsidR="00FD66F8" w:rsidRPr="00042FCD">
        <w:t>condições</w:t>
      </w:r>
      <w:r w:rsidRPr="00042FCD">
        <w:t xml:space="preserve"> seja verdadeira.</w:t>
      </w:r>
    </w:p>
    <w:p w14:paraId="31897FC6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SELECT nome, idade, localidade</w:t>
      </w:r>
      <w:r w:rsidRPr="00042FCD">
        <w:rPr>
          <w:rFonts w:ascii="Consolas" w:eastAsia="Consolas" w:hAnsi="Consolas"/>
          <w:sz w:val="19"/>
        </w:rPr>
        <w:br/>
        <w:t>FROM Formandos</w:t>
      </w:r>
      <w:r w:rsidRPr="00042FCD">
        <w:rPr>
          <w:rFonts w:ascii="Consolas" w:eastAsia="Consolas" w:hAnsi="Consolas"/>
          <w:sz w:val="19"/>
        </w:rPr>
        <w:br/>
        <w:t>WHERE idade &gt;= 18 AND localidade = 'Lisboa';</w:t>
      </w:r>
      <w:r w:rsidRPr="00042FCD">
        <w:rPr>
          <w:rFonts w:ascii="Consolas" w:eastAsia="Consolas" w:hAnsi="Consolas"/>
          <w:sz w:val="19"/>
        </w:rPr>
        <w:br/>
      </w:r>
      <w:r w:rsidRPr="00042FCD">
        <w:rPr>
          <w:rFonts w:ascii="Consolas" w:eastAsia="Consolas" w:hAnsi="Consolas"/>
          <w:sz w:val="19"/>
        </w:rPr>
        <w:br/>
      </w:r>
      <w:r w:rsidRPr="00042FCD">
        <w:rPr>
          <w:rFonts w:ascii="Consolas" w:eastAsia="Consolas" w:hAnsi="Consolas"/>
          <w:sz w:val="19"/>
        </w:rPr>
        <w:lastRenderedPageBreak/>
        <w:t>SELECT nome, localidade</w:t>
      </w:r>
      <w:r w:rsidRPr="00042FCD">
        <w:rPr>
          <w:rFonts w:ascii="Consolas" w:eastAsia="Consolas" w:hAnsi="Consolas"/>
          <w:sz w:val="19"/>
        </w:rPr>
        <w:br/>
        <w:t>FROM Formandos</w:t>
      </w:r>
      <w:r w:rsidRPr="00042FCD">
        <w:rPr>
          <w:rFonts w:ascii="Consolas" w:eastAsia="Consolas" w:hAnsi="Consolas"/>
          <w:sz w:val="19"/>
        </w:rPr>
        <w:br/>
        <w:t>WHERE localidade = 'Lisboa' OR localidade = 'Porto';</w:t>
      </w:r>
    </w:p>
    <w:p w14:paraId="02F796DD" w14:textId="3F459B6C" w:rsidR="0054101A" w:rsidRPr="00042FCD" w:rsidRDefault="0054101A">
      <w:pPr>
        <w:spacing w:after="140"/>
      </w:pPr>
      <w:r w:rsidRPr="00042FCD">
        <w:t xml:space="preserve">No primeiro caso, o formando tem de cumprir as duas </w:t>
      </w:r>
      <w:r w:rsidR="00FD66F8" w:rsidRPr="00042FCD">
        <w:t>condições</w:t>
      </w:r>
      <w:r w:rsidRPr="00042FCD">
        <w:t>. No segundo, basta pertencer a uma das localidades indicadas.</w:t>
      </w:r>
    </w:p>
    <w:p w14:paraId="6F635E25" w14:textId="77777777" w:rsidR="0054101A" w:rsidRPr="00042FCD" w:rsidRDefault="0054101A">
      <w:pPr>
        <w:pStyle w:val="Listacommarcas"/>
        <w:spacing w:after="60"/>
      </w:pPr>
      <w:r w:rsidRPr="00042FCD">
        <w:t>AND torna o filtro mais restritivo.</w:t>
      </w:r>
    </w:p>
    <w:p w14:paraId="521FA4AF" w14:textId="77777777" w:rsidR="0054101A" w:rsidRPr="00042FCD" w:rsidRDefault="0054101A">
      <w:pPr>
        <w:pStyle w:val="Listacommarcas"/>
        <w:spacing w:after="60"/>
      </w:pPr>
      <w:r w:rsidRPr="00042FCD">
        <w:t>OR torna o filtro mais abrangente.</w:t>
      </w:r>
    </w:p>
    <w:p w14:paraId="22FDA611" w14:textId="1D971647" w:rsidR="0054101A" w:rsidRPr="00042FCD" w:rsidRDefault="0054101A">
      <w:pPr>
        <w:pStyle w:val="Listacommarcas"/>
        <w:spacing w:after="60"/>
      </w:pPr>
      <w:r w:rsidRPr="00042FCD">
        <w:t xml:space="preserve">Usar parenteses quando houver </w:t>
      </w:r>
      <w:r w:rsidR="00FA2714" w:rsidRPr="00042FCD">
        <w:t>várias</w:t>
      </w:r>
      <w:r w:rsidRPr="00042FCD">
        <w:t xml:space="preserve"> </w:t>
      </w:r>
      <w:r w:rsidR="00FD66F8" w:rsidRPr="00042FCD">
        <w:t>condições</w:t>
      </w:r>
      <w:r w:rsidRPr="00042FCD">
        <w:t>.</w:t>
      </w:r>
    </w:p>
    <w:p w14:paraId="77D8A181" w14:textId="6D91C508" w:rsidR="0054101A" w:rsidRPr="00042FCD" w:rsidRDefault="0054101A">
      <w:pPr>
        <w:pStyle w:val="Listacommarcas"/>
        <w:spacing w:after="60"/>
      </w:pPr>
      <w:r w:rsidRPr="00042FCD">
        <w:t xml:space="preserve">Ler a </w:t>
      </w:r>
      <w:r w:rsidR="00B071D0" w:rsidRPr="00042FCD">
        <w:t>condição</w:t>
      </w:r>
      <w:r w:rsidRPr="00042FCD">
        <w:t xml:space="preserve"> em linguagem natural antes de executar.</w:t>
      </w:r>
    </w:p>
    <w:p w14:paraId="4CB8CF11" w14:textId="1D9BA43C" w:rsidR="0054101A" w:rsidRPr="00042FCD" w:rsidRDefault="0054101A">
      <w:pPr>
        <w:pStyle w:val="Listacommarcas"/>
        <w:spacing w:after="60"/>
      </w:pPr>
      <w:r w:rsidRPr="00042FCD">
        <w:t xml:space="preserve">Confirmar se a </w:t>
      </w:r>
      <w:r w:rsidR="00FA2714" w:rsidRPr="00042FCD">
        <w:t>lógica</w:t>
      </w:r>
      <w:r w:rsidRPr="00042FCD">
        <w:t xml:space="preserve"> corresponde ao resultado pretendido.</w:t>
      </w:r>
    </w:p>
    <w:p w14:paraId="68ECAD18" w14:textId="77777777" w:rsidR="0054101A" w:rsidRPr="00042FCD" w:rsidRDefault="0054101A">
      <w:pPr>
        <w:pStyle w:val="Ttulo2"/>
      </w:pPr>
      <w:bookmarkStart w:id="92" w:name="_Toc231815814"/>
      <w:r w:rsidRPr="00042FCD">
        <w:t>9.4 Pesquisar texto com LIKE</w:t>
      </w:r>
      <w:bookmarkEnd w:id="92"/>
    </w:p>
    <w:p w14:paraId="5AB95D77" w14:textId="3254A8C0" w:rsidR="0054101A" w:rsidRPr="00042FCD" w:rsidRDefault="0054101A">
      <w:pPr>
        <w:spacing w:after="140"/>
      </w:pPr>
      <w:r w:rsidRPr="00042FCD">
        <w:t xml:space="preserve">O operador LIKE permite procurar </w:t>
      </w:r>
      <w:r w:rsidR="00FD66F8" w:rsidRPr="00042FCD">
        <w:t>padrões</w:t>
      </w:r>
      <w:r w:rsidRPr="00042FCD">
        <w:t xml:space="preserve"> em campos de texto. E </w:t>
      </w:r>
      <w:r w:rsidR="00CD1924" w:rsidRPr="00042FCD">
        <w:t>útil</w:t>
      </w:r>
      <w:r w:rsidRPr="00042FCD">
        <w:t xml:space="preserve"> quando </w:t>
      </w:r>
      <w:r w:rsidR="004C755D" w:rsidRPr="00042FCD">
        <w:t>não</w:t>
      </w:r>
      <w:r w:rsidRPr="00042FCD">
        <w:t xml:space="preserve"> sabemos o texto completo ou quando queremos encontrar valores que </w:t>
      </w:r>
      <w:r w:rsidR="00FD66F8" w:rsidRPr="00042FCD">
        <w:t>começa</w:t>
      </w:r>
      <w:r w:rsidRPr="00042FCD">
        <w:t xml:space="preserve">, acabam ou contem determinada </w:t>
      </w:r>
      <w:r w:rsidR="00FA2714" w:rsidRPr="00042FCD">
        <w:t>sequência</w:t>
      </w:r>
      <w:r w:rsidRPr="00042FCD">
        <w:t>.</w:t>
      </w:r>
    </w:p>
    <w:p w14:paraId="14437FB7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SELECT nome</w:t>
      </w:r>
      <w:r w:rsidRPr="00042FCD">
        <w:rPr>
          <w:rFonts w:ascii="Consolas" w:eastAsia="Consolas" w:hAnsi="Consolas"/>
          <w:sz w:val="19"/>
        </w:rPr>
        <w:br/>
        <w:t>FROM Formandos</w:t>
      </w:r>
      <w:r w:rsidRPr="00042FCD">
        <w:rPr>
          <w:rFonts w:ascii="Consolas" w:eastAsia="Consolas" w:hAnsi="Consolas"/>
          <w:sz w:val="19"/>
        </w:rPr>
        <w:br/>
        <w:t>WHERE nome LIKE 'Ana%';</w:t>
      </w:r>
      <w:r w:rsidRPr="00042FCD">
        <w:rPr>
          <w:rFonts w:ascii="Consolas" w:eastAsia="Consolas" w:hAnsi="Consolas"/>
          <w:sz w:val="19"/>
        </w:rPr>
        <w:br/>
      </w:r>
      <w:r w:rsidRPr="00042FCD">
        <w:rPr>
          <w:rFonts w:ascii="Consolas" w:eastAsia="Consolas" w:hAnsi="Consolas"/>
          <w:sz w:val="19"/>
        </w:rPr>
        <w:br/>
        <w:t>SELECT nome</w:t>
      </w:r>
      <w:r w:rsidRPr="00042FCD">
        <w:rPr>
          <w:rFonts w:ascii="Consolas" w:eastAsia="Consolas" w:hAnsi="Consolas"/>
          <w:sz w:val="19"/>
        </w:rPr>
        <w:br/>
        <w:t>FROM Formandos</w:t>
      </w:r>
      <w:r w:rsidRPr="00042FCD">
        <w:rPr>
          <w:rFonts w:ascii="Consolas" w:eastAsia="Consolas" w:hAnsi="Consolas"/>
          <w:sz w:val="19"/>
        </w:rPr>
        <w:br/>
        <w:t>WHERE nome LIKE '%Silva%';</w:t>
      </w:r>
    </w:p>
    <w:p w14:paraId="7C874F04" w14:textId="0989B085" w:rsidR="0054101A" w:rsidRPr="00042FCD" w:rsidRDefault="0054101A">
      <w:pPr>
        <w:spacing w:after="140"/>
      </w:pPr>
      <w:r w:rsidRPr="00042FCD">
        <w:t xml:space="preserve">O </w:t>
      </w:r>
      <w:r w:rsidR="00FD66F8" w:rsidRPr="00042FCD">
        <w:t>símbolo</w:t>
      </w:r>
      <w:r w:rsidRPr="00042FCD">
        <w:t xml:space="preserve"> % representa qualquer conjunto de caracteres. Assim, 'Ana%' procura nomes que comecem por Ana, enquanto '%Silva%' procura nomes que contenham Silva.</w:t>
      </w:r>
    </w:p>
    <w:p w14:paraId="6DEF4DDA" w14:textId="77777777" w:rsidR="0054101A" w:rsidRPr="00042FCD" w:rsidRDefault="0054101A">
      <w:pPr>
        <w:pStyle w:val="Listacommarcas"/>
        <w:spacing w:after="60"/>
      </w:pPr>
      <w:r w:rsidRPr="00042FCD">
        <w:t>LIKE e usado sobretudo com texto.</w:t>
      </w:r>
    </w:p>
    <w:p w14:paraId="108A98B6" w14:textId="77777777" w:rsidR="0054101A" w:rsidRPr="00042FCD" w:rsidRDefault="0054101A">
      <w:pPr>
        <w:pStyle w:val="Listacommarcas"/>
        <w:spacing w:after="60"/>
      </w:pPr>
      <w:r w:rsidRPr="00042FCD">
        <w:t>% representa zero ou mais caracteres.</w:t>
      </w:r>
    </w:p>
    <w:p w14:paraId="301142FA" w14:textId="3F9585D6" w:rsidR="0054101A" w:rsidRPr="00042FCD" w:rsidRDefault="0054101A">
      <w:pPr>
        <w:pStyle w:val="Listacommarcas"/>
        <w:spacing w:after="60"/>
      </w:pPr>
      <w:r w:rsidRPr="00042FCD">
        <w:t xml:space="preserve">O </w:t>
      </w:r>
      <w:r w:rsidR="00FD66F8" w:rsidRPr="00042FCD">
        <w:t>padrão</w:t>
      </w:r>
      <w:r w:rsidRPr="00042FCD">
        <w:t xml:space="preserve"> 'A%' procura valores que </w:t>
      </w:r>
      <w:r w:rsidR="00FD66F8" w:rsidRPr="00042FCD">
        <w:t>começa</w:t>
      </w:r>
      <w:r w:rsidRPr="00042FCD">
        <w:t xml:space="preserve"> por A.</w:t>
      </w:r>
    </w:p>
    <w:p w14:paraId="214347E4" w14:textId="2E8E5895" w:rsidR="0054101A" w:rsidRPr="00042FCD" w:rsidRDefault="0054101A">
      <w:pPr>
        <w:pStyle w:val="Listacommarcas"/>
        <w:spacing w:after="60"/>
      </w:pPr>
      <w:r w:rsidRPr="00042FCD">
        <w:t xml:space="preserve">O </w:t>
      </w:r>
      <w:r w:rsidR="00FD66F8" w:rsidRPr="00042FCD">
        <w:t>padrão</w:t>
      </w:r>
      <w:r w:rsidRPr="00042FCD">
        <w:t xml:space="preserve"> '%A' procura valores que terminam em A.</w:t>
      </w:r>
    </w:p>
    <w:p w14:paraId="2D29ABDA" w14:textId="7B909634" w:rsidR="0054101A" w:rsidRPr="00042FCD" w:rsidRDefault="0054101A">
      <w:pPr>
        <w:pStyle w:val="Listacommarcas"/>
        <w:spacing w:after="60"/>
      </w:pPr>
      <w:r w:rsidRPr="00042FCD">
        <w:t xml:space="preserve">O </w:t>
      </w:r>
      <w:r w:rsidR="00FD66F8" w:rsidRPr="00042FCD">
        <w:t>padrão</w:t>
      </w:r>
      <w:r w:rsidRPr="00042FCD">
        <w:t xml:space="preserve"> '%A%' procura valores que contem A.</w:t>
      </w:r>
    </w:p>
    <w:p w14:paraId="32B2A29D" w14:textId="77777777" w:rsidR="0054101A" w:rsidRPr="00042FCD" w:rsidRDefault="0054101A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042FCD">
        <w:rPr>
          <w:b/>
          <w:color w:val="F3411B"/>
        </w:rPr>
        <w:t xml:space="preserve">Alerta: </w:t>
      </w:r>
      <w:r w:rsidRPr="00042FCD">
        <w:t>Filtros com LIKE podem devolver muitos resultados se forem demasiado abertos.</w:t>
      </w:r>
    </w:p>
    <w:p w14:paraId="0A152167" w14:textId="77777777" w:rsidR="0054101A" w:rsidRPr="00042FCD" w:rsidRDefault="0054101A">
      <w:pPr>
        <w:pStyle w:val="Ttulo2"/>
      </w:pPr>
      <w:bookmarkStart w:id="93" w:name="_Toc231815815"/>
      <w:r w:rsidRPr="00042FCD">
        <w:t>9.5 IN e BETWEEN</w:t>
      </w:r>
      <w:bookmarkEnd w:id="93"/>
    </w:p>
    <w:p w14:paraId="67AF2104" w14:textId="77777777" w:rsidR="0054101A" w:rsidRPr="00042FCD" w:rsidRDefault="0054101A">
      <w:pPr>
        <w:spacing w:after="140"/>
      </w:pPr>
      <w:r w:rsidRPr="00042FCD">
        <w:t>IN permite comparar um campo com uma lista de valores. BETWEEN permite filtrar valores dentro de um intervalo.</w:t>
      </w:r>
    </w:p>
    <w:p w14:paraId="449283EC" w14:textId="77777777" w:rsidR="0054101A" w:rsidRPr="00042FCD" w:rsidRDefault="0054101A">
      <w:pPr>
        <w:spacing w:after="140"/>
      </w:pPr>
      <w:r w:rsidRPr="00042FCD">
        <w:t>Exemplos:</w:t>
      </w:r>
    </w:p>
    <w:p w14:paraId="43DBDD09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SELECT nome, localidade</w:t>
      </w:r>
      <w:r w:rsidRPr="00042FCD">
        <w:rPr>
          <w:rFonts w:ascii="Consolas" w:eastAsia="Consolas" w:hAnsi="Consolas"/>
          <w:sz w:val="19"/>
        </w:rPr>
        <w:br/>
        <w:t>FROM Formandos</w:t>
      </w:r>
      <w:r w:rsidRPr="00042FCD">
        <w:rPr>
          <w:rFonts w:ascii="Consolas" w:eastAsia="Consolas" w:hAnsi="Consolas"/>
          <w:sz w:val="19"/>
        </w:rPr>
        <w:br/>
        <w:t>WHERE localidade IN ('Lisboa', 'Porto', 'Braga');</w:t>
      </w:r>
      <w:r w:rsidRPr="00042FCD">
        <w:rPr>
          <w:rFonts w:ascii="Consolas" w:eastAsia="Consolas" w:hAnsi="Consolas"/>
          <w:sz w:val="19"/>
        </w:rPr>
        <w:br/>
      </w:r>
      <w:r w:rsidRPr="00042FCD">
        <w:rPr>
          <w:rFonts w:ascii="Consolas" w:eastAsia="Consolas" w:hAnsi="Consolas"/>
          <w:sz w:val="19"/>
        </w:rPr>
        <w:br/>
        <w:t>SELECT nome, idade</w:t>
      </w:r>
      <w:r w:rsidRPr="00042FCD">
        <w:rPr>
          <w:rFonts w:ascii="Consolas" w:eastAsia="Consolas" w:hAnsi="Consolas"/>
          <w:sz w:val="19"/>
        </w:rPr>
        <w:br/>
        <w:t>FROM Formandos</w:t>
      </w:r>
      <w:r w:rsidRPr="00042FCD">
        <w:rPr>
          <w:rFonts w:ascii="Consolas" w:eastAsia="Consolas" w:hAnsi="Consolas"/>
          <w:sz w:val="19"/>
        </w:rPr>
        <w:br/>
        <w:t>WHERE idade BETWEEN 18 AND 30;</w:t>
      </w:r>
    </w:p>
    <w:p w14:paraId="64BB761D" w14:textId="7484A398" w:rsidR="0054101A" w:rsidRPr="00042FCD" w:rsidRDefault="0054101A">
      <w:pPr>
        <w:spacing w:after="140"/>
      </w:pPr>
      <w:r w:rsidRPr="00042FCD">
        <w:t xml:space="preserve">IN e </w:t>
      </w:r>
      <w:r w:rsidR="00CD1924" w:rsidRPr="00042FCD">
        <w:t>útil</w:t>
      </w:r>
      <w:r w:rsidRPr="00042FCD">
        <w:t xml:space="preserve"> quando temos </w:t>
      </w:r>
      <w:r w:rsidR="004E0FB5" w:rsidRPr="00042FCD">
        <w:t>vários</w:t>
      </w:r>
      <w:r w:rsidRPr="00042FCD">
        <w:t xml:space="preserve"> valores </w:t>
      </w:r>
      <w:r w:rsidR="00230D5B" w:rsidRPr="00042FCD">
        <w:t>possíveis</w:t>
      </w:r>
      <w:r w:rsidRPr="00042FCD">
        <w:t xml:space="preserve">. BETWEEN e </w:t>
      </w:r>
      <w:r w:rsidR="00CD1924" w:rsidRPr="00042FCD">
        <w:t>útil</w:t>
      </w:r>
      <w:r w:rsidRPr="00042FCD">
        <w:t xml:space="preserve"> para intervalos, como idades, datas ou valores </w:t>
      </w:r>
      <w:r w:rsidR="00B071D0" w:rsidRPr="00042FCD">
        <w:t>numéricos</w:t>
      </w:r>
      <w:r w:rsidRPr="00042FCD">
        <w:t>.</w:t>
      </w:r>
    </w:p>
    <w:p w14:paraId="06AF1A32" w14:textId="77777777" w:rsidR="0054101A" w:rsidRPr="00042FCD" w:rsidRDefault="0054101A">
      <w:pPr>
        <w:pStyle w:val="Ttulo2"/>
      </w:pPr>
      <w:bookmarkStart w:id="94" w:name="_Toc231815816"/>
      <w:r w:rsidRPr="00042FCD">
        <w:lastRenderedPageBreak/>
        <w:t>9.6 Ordenar dados com ORDER BY</w:t>
      </w:r>
      <w:bookmarkEnd w:id="94"/>
    </w:p>
    <w:p w14:paraId="068C939C" w14:textId="77777777" w:rsidR="0054101A" w:rsidRPr="00042FCD" w:rsidRDefault="0054101A">
      <w:pPr>
        <w:spacing w:after="140"/>
      </w:pPr>
      <w:r w:rsidRPr="00042FCD">
        <w:t>ORDER BY permite definir a ordem dos resultados. Podemos ordenar de forma crescente com ASC ou decrescente com DESC.</w:t>
      </w:r>
    </w:p>
    <w:p w14:paraId="5A0777ED" w14:textId="77777777" w:rsidR="0054101A" w:rsidRPr="00042FCD" w:rsidRDefault="0054101A">
      <w:pPr>
        <w:spacing w:after="140"/>
      </w:pPr>
      <w:r w:rsidRPr="00042FCD">
        <w:t>Exemplo:</w:t>
      </w:r>
    </w:p>
    <w:p w14:paraId="6B909809" w14:textId="77777777" w:rsidR="0054101A" w:rsidRPr="00042FCD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042FCD">
        <w:rPr>
          <w:rFonts w:ascii="Consolas" w:eastAsia="Consolas" w:hAnsi="Consolas"/>
          <w:sz w:val="19"/>
        </w:rPr>
        <w:t>SELECT nome, idade, localidade</w:t>
      </w:r>
      <w:r w:rsidRPr="00042FCD">
        <w:rPr>
          <w:rFonts w:ascii="Consolas" w:eastAsia="Consolas" w:hAnsi="Consolas"/>
          <w:sz w:val="19"/>
        </w:rPr>
        <w:br/>
        <w:t>FROM Formandos</w:t>
      </w:r>
      <w:r w:rsidRPr="00042FCD">
        <w:rPr>
          <w:rFonts w:ascii="Consolas" w:eastAsia="Consolas" w:hAnsi="Consolas"/>
          <w:sz w:val="19"/>
        </w:rPr>
        <w:br/>
        <w:t>WHERE idade &gt;= 18</w:t>
      </w:r>
      <w:r w:rsidRPr="00042FCD">
        <w:rPr>
          <w:rFonts w:ascii="Consolas" w:eastAsia="Consolas" w:hAnsi="Consolas"/>
          <w:sz w:val="19"/>
        </w:rPr>
        <w:br/>
        <w:t>ORDER BY nome ASC;</w:t>
      </w:r>
    </w:p>
    <w:p w14:paraId="2525826A" w14:textId="77777777" w:rsidR="0054101A" w:rsidRPr="00042FCD" w:rsidRDefault="0054101A">
      <w:pPr>
        <w:spacing w:after="140"/>
      </w:pPr>
      <w:r w:rsidRPr="00042FCD">
        <w:t xml:space="preserve">Neste exemplo, os formandos maiores de idade aparecem ordenados pelo nome, de A </w:t>
      </w:r>
      <w:proofErr w:type="spellStart"/>
      <w:r w:rsidRPr="00042FCD">
        <w:t>a</w:t>
      </w:r>
      <w:proofErr w:type="spellEnd"/>
      <w:r w:rsidRPr="00042FCD">
        <w:t xml:space="preserve"> Z.</w:t>
      </w:r>
    </w:p>
    <w:p w14:paraId="2B08DAC6" w14:textId="06CF4386" w:rsidR="0054101A" w:rsidRPr="00042FCD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Dica: </w:t>
      </w:r>
      <w:r w:rsidRPr="00042FCD">
        <w:t xml:space="preserve">Quando ASC </w:t>
      </w:r>
      <w:r w:rsidR="004C755D" w:rsidRPr="00042FCD">
        <w:t>não</w:t>
      </w:r>
      <w:r w:rsidRPr="00042FCD">
        <w:t xml:space="preserve"> e indicado, muitos sistemas assumem </w:t>
      </w:r>
      <w:r w:rsidR="00CD1924" w:rsidRPr="00042FCD">
        <w:t>ordenação</w:t>
      </w:r>
      <w:r w:rsidRPr="00042FCD">
        <w:t xml:space="preserve"> crescente por defeito. Mesmo assim, escrever ASC ou DESC torna a consulta mais clara.</w:t>
      </w:r>
    </w:p>
    <w:p w14:paraId="0DBDB599" w14:textId="2CFAFD6C" w:rsidR="0054101A" w:rsidRPr="00042FCD" w:rsidRDefault="0054101A">
      <w:pPr>
        <w:pStyle w:val="Ttulo2"/>
      </w:pPr>
      <w:bookmarkStart w:id="95" w:name="_Toc231815817"/>
      <w:r w:rsidRPr="00042FCD">
        <w:t xml:space="preserve">9.7 Resumo dos filtros e </w:t>
      </w:r>
      <w:r w:rsidR="00CD1924" w:rsidRPr="00042FCD">
        <w:t>ordenação</w:t>
      </w:r>
      <w:bookmarkEnd w:id="9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4101A" w:rsidRPr="00042FCD" w14:paraId="400F33D4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C75FD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Elemento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748B9" w14:textId="7CAFE62F" w:rsidR="0054101A" w:rsidRPr="00042FCD" w:rsidRDefault="00CD1924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Função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DA492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Exemplo</w:t>
            </w:r>
          </w:p>
        </w:tc>
      </w:tr>
      <w:tr w:rsidR="0054101A" w:rsidRPr="00042FCD" w14:paraId="2160872F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42E19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WHERE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94602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Filtra os registos.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F74CB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WHERE idade &gt;= 18</w:t>
            </w:r>
          </w:p>
        </w:tc>
      </w:tr>
      <w:tr w:rsidR="0054101A" w:rsidRPr="00042FCD" w14:paraId="790ACB50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EDE3C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AND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05434" w14:textId="551F527F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Exige duas </w:t>
            </w:r>
            <w:r w:rsidR="00FD66F8" w:rsidRPr="00042FCD">
              <w:rPr>
                <w:sz w:val="19"/>
              </w:rPr>
              <w:t>condições</w:t>
            </w:r>
            <w:r w:rsidRPr="00042FCD">
              <w:rPr>
                <w:sz w:val="19"/>
              </w:rPr>
              <w:t xml:space="preserve"> verdadeiras.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B0F67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idade &gt;= 18 AND ativo = 1</w:t>
            </w:r>
          </w:p>
        </w:tc>
      </w:tr>
      <w:tr w:rsidR="0054101A" w:rsidRPr="00042FCD" w14:paraId="3FA611A4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6C7A8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OR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63ACB" w14:textId="03731C7F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Aceita uma de </w:t>
            </w:r>
            <w:r w:rsidR="00FA2714" w:rsidRPr="00042FCD">
              <w:rPr>
                <w:sz w:val="19"/>
              </w:rPr>
              <w:t>várias</w:t>
            </w:r>
            <w:r w:rsidRPr="00042FCD">
              <w:rPr>
                <w:sz w:val="19"/>
              </w:rPr>
              <w:t xml:space="preserve"> </w:t>
            </w:r>
            <w:r w:rsidR="00FD66F8" w:rsidRPr="00042FCD">
              <w:rPr>
                <w:sz w:val="19"/>
              </w:rPr>
              <w:t>condições</w:t>
            </w:r>
            <w:r w:rsidRPr="00042FCD">
              <w:rPr>
                <w:sz w:val="19"/>
              </w:rPr>
              <w:t>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A5183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localidade = 'Lisboa' OR localidade = 'Porto'</w:t>
            </w:r>
          </w:p>
        </w:tc>
      </w:tr>
      <w:tr w:rsidR="0054101A" w:rsidRPr="00042FCD" w14:paraId="2CE657A8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F8E94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ORDER BY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DA0FA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Ordena os resultados.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56F28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ORDER BY nome ASC</w:t>
            </w:r>
          </w:p>
        </w:tc>
      </w:tr>
    </w:tbl>
    <w:p w14:paraId="1BBD80E8" w14:textId="77777777" w:rsidR="0054101A" w:rsidRPr="00042FCD" w:rsidRDefault="0054101A">
      <w:pPr>
        <w:pStyle w:val="Ttulo2"/>
      </w:pPr>
      <w:bookmarkStart w:id="96" w:name="_Toc231815818"/>
      <w:r w:rsidRPr="00042FCD">
        <w:t>9.8 Conceitos essenciais deste tema</w:t>
      </w:r>
      <w:bookmarkEnd w:id="9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042FCD" w14:paraId="3AFAC3BD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6F296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54813" w14:textId="5D8BAEC5" w:rsidR="0054101A" w:rsidRPr="00042FCD" w:rsidRDefault="004C755D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Explicação</w:t>
            </w:r>
            <w:r w:rsidR="0054101A" w:rsidRPr="00042FCD">
              <w:rPr>
                <w:b/>
                <w:color w:val="103E56"/>
                <w:sz w:val="19"/>
              </w:rPr>
              <w:t xml:space="preserve"> simples</w:t>
            </w:r>
          </w:p>
        </w:tc>
      </w:tr>
      <w:tr w:rsidR="0054101A" w:rsidRPr="00042FCD" w14:paraId="360DC310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40466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WHERE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995A0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Clausula usada para filtrar registos.</w:t>
            </w:r>
          </w:p>
        </w:tc>
      </w:tr>
      <w:tr w:rsidR="0054101A" w:rsidRPr="00042FCD" w14:paraId="32E05562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10F88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AND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DC2A0" w14:textId="1B16FF06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Operador que exige que duas </w:t>
            </w:r>
            <w:r w:rsidR="00FD66F8" w:rsidRPr="00042FCD">
              <w:rPr>
                <w:sz w:val="19"/>
              </w:rPr>
              <w:t>condições</w:t>
            </w:r>
            <w:r w:rsidRPr="00042FCD">
              <w:rPr>
                <w:sz w:val="19"/>
              </w:rPr>
              <w:t xml:space="preserve"> sejam verdadeiras.</w:t>
            </w:r>
          </w:p>
        </w:tc>
      </w:tr>
      <w:tr w:rsidR="0054101A" w:rsidRPr="00042FCD" w14:paraId="2E8FBD80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86199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OR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511FD" w14:textId="413DBAEA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 xml:space="preserve">Operador que aceita uma de </w:t>
            </w:r>
            <w:r w:rsidR="00FA2714" w:rsidRPr="00042FCD">
              <w:rPr>
                <w:sz w:val="19"/>
              </w:rPr>
              <w:t>várias</w:t>
            </w:r>
            <w:r w:rsidRPr="00042FCD">
              <w:rPr>
                <w:sz w:val="19"/>
              </w:rPr>
              <w:t xml:space="preserve"> </w:t>
            </w:r>
            <w:r w:rsidR="00FD66F8" w:rsidRPr="00042FCD">
              <w:rPr>
                <w:sz w:val="19"/>
              </w:rPr>
              <w:t>condições</w:t>
            </w:r>
            <w:r w:rsidRPr="00042FCD">
              <w:rPr>
                <w:sz w:val="19"/>
              </w:rPr>
              <w:t>.</w:t>
            </w:r>
          </w:p>
        </w:tc>
      </w:tr>
      <w:tr w:rsidR="0054101A" w:rsidRPr="00042FCD" w14:paraId="516CA4A8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59FE1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ORDER BY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36669" w14:textId="77777777" w:rsidR="0054101A" w:rsidRPr="00042FCD" w:rsidRDefault="0054101A">
            <w:pPr>
              <w:spacing w:after="0" w:line="269" w:lineRule="auto"/>
            </w:pPr>
            <w:r w:rsidRPr="00042FCD">
              <w:rPr>
                <w:sz w:val="19"/>
              </w:rPr>
              <w:t>Clausula usada para ordenar resultados.</w:t>
            </w:r>
          </w:p>
        </w:tc>
      </w:tr>
    </w:tbl>
    <w:p w14:paraId="4FF5AB0E" w14:textId="77777777" w:rsidR="0054101A" w:rsidRPr="00042FCD" w:rsidRDefault="0054101A">
      <w:pPr>
        <w:pStyle w:val="Ttulo2"/>
      </w:pPr>
      <w:bookmarkStart w:id="97" w:name="_Toc231815819"/>
      <w:r w:rsidRPr="00042FCD">
        <w:t>9.9 Atividade pratica</w:t>
      </w:r>
      <w:bookmarkEnd w:id="97"/>
    </w:p>
    <w:p w14:paraId="1EB012C0" w14:textId="21C6575D" w:rsidR="0054101A" w:rsidRPr="00042FCD" w:rsidRDefault="0054101A">
      <w:pPr>
        <w:spacing w:after="140"/>
      </w:pPr>
      <w:r w:rsidRPr="00042FCD">
        <w:t xml:space="preserve">A atividade seguinte ajuda a construir consultas com filtros e </w:t>
      </w:r>
      <w:r w:rsidR="00CD1924" w:rsidRPr="00042FCD">
        <w:t>ordenação</w:t>
      </w:r>
      <w:r w:rsidRPr="00042FCD">
        <w:t>.</w:t>
      </w:r>
    </w:p>
    <w:p w14:paraId="63CC2158" w14:textId="1AE191DE" w:rsidR="0054101A" w:rsidRPr="00042FCD" w:rsidRDefault="0054101A">
      <w:pPr>
        <w:pStyle w:val="Listanumerada"/>
        <w:spacing w:after="60"/>
      </w:pPr>
      <w:r w:rsidRPr="00042FCD">
        <w:t xml:space="preserve">Considera uma tabela Produtos com nome, categoria, </w:t>
      </w:r>
      <w:r w:rsidR="00CD1924" w:rsidRPr="00042FCD">
        <w:t>preço</w:t>
      </w:r>
      <w:r w:rsidRPr="00042FCD">
        <w:t xml:space="preserve"> e stock.</w:t>
      </w:r>
    </w:p>
    <w:p w14:paraId="292825C1" w14:textId="77777777" w:rsidR="0054101A" w:rsidRPr="00042FCD" w:rsidRDefault="0054101A">
      <w:pPr>
        <w:pStyle w:val="Listanumerada"/>
        <w:spacing w:after="60"/>
      </w:pPr>
      <w:r w:rsidRPr="00042FCD">
        <w:t>Escreve uma consulta para mostrar produtos com stock superior a 0.</w:t>
      </w:r>
    </w:p>
    <w:p w14:paraId="043D2F77" w14:textId="3409DAA5" w:rsidR="0054101A" w:rsidRPr="00042FCD" w:rsidRDefault="0054101A">
      <w:pPr>
        <w:pStyle w:val="Listanumerada"/>
        <w:spacing w:after="60"/>
      </w:pPr>
      <w:r w:rsidRPr="00042FCD">
        <w:t>Filtra produtos da categoria '</w:t>
      </w:r>
      <w:r w:rsidR="00FD66F8" w:rsidRPr="00042FCD">
        <w:t>Informática</w:t>
      </w:r>
      <w:r w:rsidRPr="00042FCD">
        <w:t>'.</w:t>
      </w:r>
    </w:p>
    <w:p w14:paraId="3A528D3F" w14:textId="23688402" w:rsidR="0054101A" w:rsidRPr="00042FCD" w:rsidRDefault="0054101A">
      <w:pPr>
        <w:pStyle w:val="Listanumerada"/>
        <w:spacing w:after="60"/>
      </w:pPr>
      <w:r w:rsidRPr="00042FCD">
        <w:t xml:space="preserve">Mostra produtos com </w:t>
      </w:r>
      <w:r w:rsidR="00CD1924" w:rsidRPr="00042FCD">
        <w:t>preço</w:t>
      </w:r>
      <w:r w:rsidRPr="00042FCD">
        <w:t xml:space="preserve"> entre 10 e 50.</w:t>
      </w:r>
    </w:p>
    <w:p w14:paraId="0C017964" w14:textId="5444E787" w:rsidR="0054101A" w:rsidRPr="00042FCD" w:rsidRDefault="0054101A">
      <w:pPr>
        <w:pStyle w:val="Listanumerada"/>
        <w:spacing w:after="60"/>
      </w:pPr>
      <w:r w:rsidRPr="00042FCD">
        <w:t xml:space="preserve">Ordena os resultados pelo </w:t>
      </w:r>
      <w:r w:rsidR="00CD1924" w:rsidRPr="00042FCD">
        <w:t>preço</w:t>
      </w:r>
      <w:r w:rsidRPr="00042FCD">
        <w:t>, do mais barato para o mais caro.</w:t>
      </w:r>
    </w:p>
    <w:p w14:paraId="2F9A9A17" w14:textId="4F80074C" w:rsidR="0054101A" w:rsidRPr="00042FCD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042FCD">
        <w:rPr>
          <w:b/>
          <w:color w:val="103E56"/>
        </w:rPr>
        <w:t xml:space="preserve">Resultado esperado: </w:t>
      </w:r>
      <w:r w:rsidRPr="00042FCD">
        <w:t xml:space="preserve">No final, o formando deve conseguir usar WHERE, operadores </w:t>
      </w:r>
      <w:r w:rsidR="00FD66F8" w:rsidRPr="00042FCD">
        <w:t>lógicos</w:t>
      </w:r>
      <w:r w:rsidRPr="00042FCD">
        <w:t xml:space="preserve"> e ORDER BY para obter resultados mais precisos.</w:t>
      </w:r>
    </w:p>
    <w:p w14:paraId="59163700" w14:textId="4CFE42EB" w:rsidR="0054101A" w:rsidRPr="00042FCD" w:rsidRDefault="0054101A">
      <w:pPr>
        <w:pStyle w:val="Ttulo2"/>
      </w:pPr>
      <w:bookmarkStart w:id="98" w:name="_Toc231815820"/>
      <w:r w:rsidRPr="00042FCD">
        <w:lastRenderedPageBreak/>
        <w:t xml:space="preserve">9.10 </w:t>
      </w:r>
      <w:r w:rsidR="004C755D" w:rsidRPr="00042FCD">
        <w:t>Verificação</w:t>
      </w:r>
      <w:r w:rsidRPr="00042FCD">
        <w:t xml:space="preserve"> da aprendizagem</w:t>
      </w:r>
      <w:bookmarkEnd w:id="98"/>
    </w:p>
    <w:p w14:paraId="4448E240" w14:textId="77777777" w:rsidR="0054101A" w:rsidRPr="00042FCD" w:rsidRDefault="0054101A">
      <w:pPr>
        <w:spacing w:after="140"/>
      </w:pPr>
      <w:r w:rsidRPr="00042FCD">
        <w:t>Responde por palavras tuas:</w:t>
      </w:r>
    </w:p>
    <w:p w14:paraId="3B1C96A1" w14:textId="77777777" w:rsidR="0054101A" w:rsidRPr="00042FCD" w:rsidRDefault="0054101A">
      <w:pPr>
        <w:pStyle w:val="Listanumerada"/>
        <w:spacing w:after="60"/>
      </w:pPr>
      <w:r w:rsidRPr="00042FCD">
        <w:t>Para que serve a clausula WHERE?</w:t>
      </w:r>
    </w:p>
    <w:p w14:paraId="52CB6F1C" w14:textId="284E7733" w:rsidR="0054101A" w:rsidRPr="00042FCD" w:rsidRDefault="0054101A">
      <w:pPr>
        <w:pStyle w:val="Listanumerada"/>
        <w:spacing w:after="60"/>
      </w:pPr>
      <w:r w:rsidRPr="00042FCD">
        <w:t xml:space="preserve">Qual </w:t>
      </w:r>
      <w:r w:rsidR="00FA2714" w:rsidRPr="00042FCD">
        <w:t>é</w:t>
      </w:r>
      <w:r w:rsidRPr="00042FCD">
        <w:t xml:space="preserve"> a </w:t>
      </w:r>
      <w:r w:rsidR="004C755D" w:rsidRPr="00042FCD">
        <w:t>diferença</w:t>
      </w:r>
      <w:r w:rsidRPr="00042FCD">
        <w:t xml:space="preserve"> entre AND e OR?</w:t>
      </w:r>
    </w:p>
    <w:p w14:paraId="61727018" w14:textId="77777777" w:rsidR="0054101A" w:rsidRPr="00042FCD" w:rsidRDefault="0054101A">
      <w:pPr>
        <w:pStyle w:val="Listanumerada"/>
        <w:spacing w:after="60"/>
      </w:pPr>
      <w:r w:rsidRPr="00042FCD">
        <w:t>Para que serve o operador LIKE?</w:t>
      </w:r>
    </w:p>
    <w:p w14:paraId="7E432A46" w14:textId="77777777" w:rsidR="0054101A" w:rsidRPr="00042FCD" w:rsidRDefault="0054101A">
      <w:pPr>
        <w:pStyle w:val="Listanumerada"/>
        <w:spacing w:after="60"/>
      </w:pPr>
      <w:r w:rsidRPr="00042FCD">
        <w:t>Quando podes usar BETWEEN?</w:t>
      </w:r>
    </w:p>
    <w:p w14:paraId="71B9AC4C" w14:textId="53FFD323" w:rsidR="0054101A" w:rsidRPr="00042FCD" w:rsidRDefault="0054101A">
      <w:pPr>
        <w:pStyle w:val="Listanumerada"/>
        <w:spacing w:after="60"/>
      </w:pPr>
      <w:r w:rsidRPr="00042FCD">
        <w:t xml:space="preserve">Qual </w:t>
      </w:r>
      <w:r w:rsidR="00FA2714" w:rsidRPr="00042FCD">
        <w:t>é</w:t>
      </w:r>
      <w:r w:rsidRPr="00042FCD">
        <w:t xml:space="preserve"> a </w:t>
      </w:r>
      <w:r w:rsidR="00CD1924" w:rsidRPr="00042FCD">
        <w:t>função</w:t>
      </w:r>
      <w:r w:rsidRPr="00042FCD">
        <w:t xml:space="preserve"> do ORDER BY?</w:t>
      </w:r>
    </w:p>
    <w:p w14:paraId="7B13DCF6" w14:textId="558AF87C" w:rsidR="0054101A" w:rsidRPr="00042FCD" w:rsidRDefault="004C755D">
      <w:pPr>
        <w:pStyle w:val="Ttulo2"/>
      </w:pPr>
      <w:bookmarkStart w:id="99" w:name="_Toc231815821"/>
      <w:r w:rsidRPr="00042FCD">
        <w:t>Síntese</w:t>
      </w:r>
      <w:r w:rsidR="0054101A" w:rsidRPr="00042FCD">
        <w:t xml:space="preserve"> do 9</w:t>
      </w:r>
      <w:bookmarkEnd w:id="99"/>
    </w:p>
    <w:p w14:paraId="4410C539" w14:textId="161D26EC" w:rsidR="0054101A" w:rsidRPr="00042FCD" w:rsidRDefault="0054101A">
      <w:pPr>
        <w:spacing w:after="140"/>
      </w:pPr>
      <w:r w:rsidRPr="00042FCD">
        <w:t xml:space="preserve">A filtragem e a </w:t>
      </w:r>
      <w:r w:rsidR="00CD1924" w:rsidRPr="00042FCD">
        <w:t>ordenação</w:t>
      </w:r>
      <w:r w:rsidRPr="00042FCD">
        <w:t xml:space="preserve"> tornam as consultas mais uteis. WHERE permite selecionar apenas os registos pretendidos, operadores como AND, OR, LIKE, IN e BETWEEN refinam as </w:t>
      </w:r>
      <w:r w:rsidR="00FD66F8" w:rsidRPr="00042FCD">
        <w:t>condições</w:t>
      </w:r>
      <w:r w:rsidRPr="00042FCD">
        <w:t>, e ORDER BY organiza os resultados para facilitar a leitura e a analise.</w:t>
      </w:r>
    </w:p>
    <w:p w14:paraId="526AFF49" w14:textId="5A54768D" w:rsidR="0054101A" w:rsidRPr="00042FCD" w:rsidRDefault="0054101A">
      <w:pPr>
        <w:spacing w:before="200" w:after="0" w:line="264" w:lineRule="auto"/>
      </w:pPr>
    </w:p>
    <w:p w14:paraId="37FBE78C" w14:textId="76598E52" w:rsidR="00F7175B" w:rsidRPr="00042FCD" w:rsidRDefault="00F7175B">
      <w:pPr>
        <w:spacing w:after="200" w:line="276" w:lineRule="auto"/>
      </w:pPr>
      <w:r w:rsidRPr="00042FCD">
        <w:br w:type="page"/>
      </w:r>
    </w:p>
    <w:p w14:paraId="652B3A58" w14:textId="77777777" w:rsidR="00FA1E12" w:rsidRPr="00042FCD" w:rsidRDefault="00FA1E12"/>
    <w:p w14:paraId="55EEAB77" w14:textId="7BF471BC" w:rsidR="00FA1E12" w:rsidRPr="00042FCD" w:rsidRDefault="00222CC0">
      <w:pPr>
        <w:pStyle w:val="Ttulo1"/>
        <w:pBdr>
          <w:bottom w:val="single" w:sz="10" w:space="4" w:color="FDA104"/>
        </w:pBdr>
      </w:pPr>
      <w:bookmarkStart w:id="100" w:name="_Toc231815822"/>
      <w:r w:rsidRPr="00042FCD">
        <w:t>Conclusão</w:t>
      </w:r>
      <w:bookmarkEnd w:id="100"/>
    </w:p>
    <w:p w14:paraId="4034EA9E" w14:textId="6F173AF9" w:rsidR="00FA1E12" w:rsidRPr="00042FCD" w:rsidRDefault="00EF7FF5">
      <w:pPr>
        <w:spacing w:after="140"/>
      </w:pPr>
      <w:r w:rsidRPr="00042FCD">
        <w:t xml:space="preserve">Ao longo da UFCD 10788 - Fundamentos da linguagem SQL, foram trabalhados os conceitos essenciais para compreender, planear e utilizar bases de dados relacionais. O percurso </w:t>
      </w:r>
      <w:r w:rsidR="00222CC0" w:rsidRPr="00042FCD">
        <w:t>começou</w:t>
      </w:r>
      <w:r w:rsidRPr="00042FCD">
        <w:t xml:space="preserve"> pela </w:t>
      </w:r>
      <w:r w:rsidR="00C217E5" w:rsidRPr="00042FCD">
        <w:t>noção</w:t>
      </w:r>
      <w:r w:rsidRPr="00042FCD">
        <w:t xml:space="preserve"> de base de dados e terminou na </w:t>
      </w:r>
      <w:r w:rsidR="00222CC0" w:rsidRPr="00042FCD">
        <w:t>construção</w:t>
      </w:r>
      <w:r w:rsidRPr="00042FCD">
        <w:t xml:space="preserve"> de consultas com filtragem e </w:t>
      </w:r>
      <w:r w:rsidR="00222CC0" w:rsidRPr="00042FCD">
        <w:t>ordenação</w:t>
      </w:r>
      <w:r w:rsidRPr="00042FCD">
        <w:t>.</w:t>
      </w:r>
    </w:p>
    <w:p w14:paraId="491988F0" w14:textId="3AB9B318" w:rsidR="00FA1E12" w:rsidRPr="00042FCD" w:rsidRDefault="00EF7FF5">
      <w:pPr>
        <w:spacing w:after="140"/>
      </w:pPr>
      <w:r w:rsidRPr="00042FCD">
        <w:t xml:space="preserve">O objetivo principal foi criar uma base solida para que o formando consiga ler, interpretar e escrever comandos SQL simples, percebendo sempre a </w:t>
      </w:r>
      <w:r w:rsidR="00222CC0" w:rsidRPr="00042FCD">
        <w:t>relação</w:t>
      </w:r>
      <w:r w:rsidRPr="00042FCD">
        <w:t xml:space="preserve"> entre os dados guardados e as </w:t>
      </w:r>
      <w:r w:rsidR="00222CC0" w:rsidRPr="00042FCD">
        <w:t>instruções</w:t>
      </w:r>
      <w:r w:rsidRPr="00042FCD">
        <w:t xml:space="preserve"> executadas.</w:t>
      </w:r>
    </w:p>
    <w:p w14:paraId="73A73B59" w14:textId="77777777" w:rsidR="00FA1E12" w:rsidRPr="00042FCD" w:rsidRDefault="00EF7FF5" w:rsidP="00DD4D1B">
      <w:pPr>
        <w:pBdr>
          <w:left w:val="single" w:sz="18" w:space="8" w:color="103E56"/>
        </w:pBdr>
        <w:shd w:val="clear" w:color="auto" w:fill="F3F4F6"/>
        <w:spacing w:before="80" w:after="180" w:line="276" w:lineRule="auto"/>
        <w:ind w:left="709"/>
      </w:pPr>
      <w:r w:rsidRPr="00042FCD">
        <w:rPr>
          <w:b/>
          <w:color w:val="103E56"/>
        </w:rPr>
        <w:t xml:space="preserve">Ideia-chave: </w:t>
      </w:r>
      <w:r w:rsidRPr="00042FCD">
        <w:t>Aprender SQL e aprender a fazer boas perguntas aos dados.</w:t>
      </w:r>
    </w:p>
    <w:p w14:paraId="719CAF34" w14:textId="77777777" w:rsidR="00FA1E12" w:rsidRPr="00042FCD" w:rsidRDefault="00EF7FF5">
      <w:pPr>
        <w:pStyle w:val="Ttulo2"/>
      </w:pPr>
      <w:bookmarkStart w:id="101" w:name="_Toc231815823"/>
      <w:r w:rsidRPr="00042FCD">
        <w:t>1. O que foi trabalhado</w:t>
      </w:r>
      <w:bookmarkEnd w:id="101"/>
    </w:p>
    <w:p w14:paraId="22FA510F" w14:textId="77777777" w:rsidR="00FA1E12" w:rsidRPr="00042FCD" w:rsidRDefault="00EF7FF5">
      <w:pPr>
        <w:spacing w:after="140"/>
      </w:pPr>
      <w:r w:rsidRPr="00042FCD">
        <w:t>O manual foi organizado por partes para permitir uma aprendizagem gradual. Primeiro foram apresentados os conceitos gerais; depois, a estrutura das bases de dados relacionais; por fim, os comandos SQL essenciais.</w:t>
      </w:r>
    </w:p>
    <w:p w14:paraId="780466F7" w14:textId="224FBC62" w:rsidR="00FA1E12" w:rsidRPr="00042FCD" w:rsidRDefault="00222CC0">
      <w:pPr>
        <w:pStyle w:val="Listacommarcas"/>
        <w:spacing w:after="60"/>
      </w:pPr>
      <w:r w:rsidRPr="00042FCD">
        <w:t>Compreensão</w:t>
      </w:r>
      <w:r w:rsidR="00EF7FF5" w:rsidRPr="00042FCD">
        <w:t xml:space="preserve"> do conceito de base de dados.</w:t>
      </w:r>
    </w:p>
    <w:p w14:paraId="5BEF0C9D" w14:textId="199992BB" w:rsidR="00FA1E12" w:rsidRPr="00042FCD" w:rsidRDefault="00222CC0">
      <w:pPr>
        <w:pStyle w:val="Listacommarcas"/>
        <w:spacing w:after="60"/>
      </w:pPr>
      <w:r w:rsidRPr="00042FCD">
        <w:t>Identificação</w:t>
      </w:r>
      <w:r w:rsidR="00EF7FF5" w:rsidRPr="00042FCD">
        <w:t xml:space="preserve"> de ambientes e ferramentas de bases de dados.</w:t>
      </w:r>
    </w:p>
    <w:p w14:paraId="7CC3B8AD" w14:textId="6FBAE249" w:rsidR="00FA1E12" w:rsidRPr="00042FCD" w:rsidRDefault="00222CC0">
      <w:pPr>
        <w:pStyle w:val="Listacommarcas"/>
        <w:spacing w:after="60"/>
      </w:pPr>
      <w:r w:rsidRPr="00042FCD">
        <w:t>Utilizes</w:t>
      </w:r>
      <w:r w:rsidR="00EF7FF5" w:rsidRPr="00042FCD">
        <w:t xml:space="preserve"> da terminologia relacional.</w:t>
      </w:r>
    </w:p>
    <w:p w14:paraId="7B90B649" w14:textId="7DD5A8BC" w:rsidR="00FA1E12" w:rsidRPr="00042FCD" w:rsidRDefault="00EF7FF5">
      <w:pPr>
        <w:pStyle w:val="Listacommarcas"/>
        <w:spacing w:after="60"/>
      </w:pPr>
      <w:r w:rsidRPr="00042FCD">
        <w:t xml:space="preserve">Planeamento de tabelas, campos, chaves e </w:t>
      </w:r>
      <w:r w:rsidR="003671E1" w:rsidRPr="00042FCD">
        <w:t>relações</w:t>
      </w:r>
      <w:r w:rsidRPr="00042FCD">
        <w:t>.</w:t>
      </w:r>
    </w:p>
    <w:p w14:paraId="79AE0F05" w14:textId="75801A2D" w:rsidR="00FA1E12" w:rsidRPr="00042FCD" w:rsidRDefault="00EF7FF5">
      <w:pPr>
        <w:pStyle w:val="Listacommarcas"/>
        <w:spacing w:after="60"/>
      </w:pPr>
      <w:r w:rsidRPr="00042FCD">
        <w:t xml:space="preserve">Primeiras </w:t>
      </w:r>
      <w:r w:rsidR="003671E1" w:rsidRPr="00042FCD">
        <w:t>instruções</w:t>
      </w:r>
      <w:r w:rsidRPr="00042FCD">
        <w:t xml:space="preserve"> SQL para criar, consultar e manipular dados.</w:t>
      </w:r>
    </w:p>
    <w:p w14:paraId="25832070" w14:textId="177123C4" w:rsidR="00FA1E12" w:rsidRPr="00042FCD" w:rsidRDefault="00EF7FF5">
      <w:pPr>
        <w:pStyle w:val="Ttulo2"/>
      </w:pPr>
      <w:bookmarkStart w:id="102" w:name="_Toc231815824"/>
      <w:r w:rsidRPr="00042FCD">
        <w:t xml:space="preserve">2. </w:t>
      </w:r>
      <w:r w:rsidR="003671E1" w:rsidRPr="00042FCD">
        <w:t>Competências</w:t>
      </w:r>
      <w:r w:rsidRPr="00042FCD">
        <w:t xml:space="preserve"> desenvolvidas</w:t>
      </w:r>
      <w:bookmarkEnd w:id="102"/>
    </w:p>
    <w:p w14:paraId="328038A3" w14:textId="77777777" w:rsidR="00FA1E12" w:rsidRPr="00042FCD" w:rsidRDefault="00EF7FF5">
      <w:pPr>
        <w:spacing w:after="140"/>
      </w:pPr>
      <w:r w:rsidRPr="00042FCD">
        <w:t>No final desta UFCD, o formando devera sentir-se mais preparado para compreender bases de dados relacionais e executar tarefas simples com SQL.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FA1E12" w:rsidRPr="00042FCD" w14:paraId="4742C313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997C8" w14:textId="14FAB195" w:rsidR="00FA1E12" w:rsidRPr="00042FCD" w:rsidRDefault="00C217E5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Área</w:t>
            </w:r>
            <w:r w:rsidR="00EF7FF5" w:rsidRPr="00042FCD">
              <w:rPr>
                <w:b/>
                <w:color w:val="103E56"/>
                <w:sz w:val="19"/>
              </w:rPr>
              <w:t xml:space="preserve"> trabalhada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0DA4E" w14:textId="77777777" w:rsidR="00FA1E12" w:rsidRPr="00042FCD" w:rsidRDefault="00EF7FF5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O que ficou consolidado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3A58B" w14:textId="1462D0D8" w:rsidR="00FA1E12" w:rsidRPr="00042FCD" w:rsidRDefault="000D78C0">
            <w:pPr>
              <w:spacing w:after="0" w:line="269" w:lineRule="auto"/>
            </w:pPr>
            <w:r w:rsidRPr="00042FCD">
              <w:rPr>
                <w:b/>
                <w:color w:val="103E56"/>
                <w:sz w:val="19"/>
              </w:rPr>
              <w:t>Aplicação</w:t>
            </w:r>
            <w:r w:rsidR="00EF7FF5" w:rsidRPr="00042FCD">
              <w:rPr>
                <w:b/>
                <w:color w:val="103E56"/>
                <w:sz w:val="19"/>
              </w:rPr>
              <w:t xml:space="preserve"> pratica</w:t>
            </w:r>
          </w:p>
        </w:tc>
      </w:tr>
      <w:tr w:rsidR="00FA1E12" w:rsidRPr="00042FCD" w14:paraId="1B4548EC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29A39" w14:textId="77777777" w:rsidR="00FA1E12" w:rsidRPr="00042FCD" w:rsidRDefault="00EF7FF5">
            <w:pPr>
              <w:spacing w:after="0" w:line="269" w:lineRule="auto"/>
            </w:pPr>
            <w:r w:rsidRPr="00042FCD">
              <w:rPr>
                <w:sz w:val="19"/>
              </w:rPr>
              <w:t>Bases de dados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3733F" w14:textId="535D8E81" w:rsidR="00FA1E12" w:rsidRPr="00042FCD" w:rsidRDefault="000D78C0">
            <w:pPr>
              <w:spacing w:after="0" w:line="269" w:lineRule="auto"/>
            </w:pPr>
            <w:r w:rsidRPr="00042FCD">
              <w:rPr>
                <w:sz w:val="19"/>
              </w:rPr>
              <w:t>Organização</w:t>
            </w:r>
            <w:r w:rsidR="00EF7FF5" w:rsidRPr="00042FCD">
              <w:rPr>
                <w:sz w:val="19"/>
              </w:rPr>
              <w:t xml:space="preserve"> de dados em estruturas coerentes.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8F900" w14:textId="3510DDE6" w:rsidR="00FA1E12" w:rsidRPr="00042FCD" w:rsidRDefault="00EF7FF5">
            <w:pPr>
              <w:spacing w:after="0" w:line="269" w:lineRule="auto"/>
            </w:pPr>
            <w:r w:rsidRPr="00042FCD">
              <w:rPr>
                <w:sz w:val="19"/>
              </w:rPr>
              <w:t xml:space="preserve">Identificar dados e </w:t>
            </w:r>
            <w:r w:rsidR="000D78C0" w:rsidRPr="00042FCD">
              <w:rPr>
                <w:sz w:val="19"/>
              </w:rPr>
              <w:t>informação</w:t>
            </w:r>
            <w:r w:rsidRPr="00042FCD">
              <w:rPr>
                <w:sz w:val="19"/>
              </w:rPr>
              <w:t>.</w:t>
            </w:r>
          </w:p>
        </w:tc>
      </w:tr>
      <w:tr w:rsidR="00FA1E12" w:rsidRPr="00042FCD" w14:paraId="21FBA61A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B5575" w14:textId="77777777" w:rsidR="00FA1E12" w:rsidRPr="00042FCD" w:rsidRDefault="00EF7FF5">
            <w:pPr>
              <w:spacing w:after="0" w:line="269" w:lineRule="auto"/>
            </w:pPr>
            <w:r w:rsidRPr="00042FCD">
              <w:rPr>
                <w:sz w:val="19"/>
              </w:rPr>
              <w:t>Modelo relacional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A4D88" w14:textId="01D884F2" w:rsidR="00FA1E12" w:rsidRPr="00042FCD" w:rsidRDefault="00EF7FF5">
            <w:pPr>
              <w:spacing w:after="0" w:line="269" w:lineRule="auto"/>
            </w:pPr>
            <w:r w:rsidRPr="00042FCD">
              <w:rPr>
                <w:sz w:val="19"/>
              </w:rPr>
              <w:t xml:space="preserve">Tabelas, campos, registos, chaves e </w:t>
            </w:r>
            <w:r w:rsidR="000D78C0" w:rsidRPr="00042FCD">
              <w:rPr>
                <w:sz w:val="19"/>
              </w:rPr>
              <w:t>relações</w:t>
            </w:r>
            <w:r w:rsidRPr="00042FCD">
              <w:rPr>
                <w:sz w:val="19"/>
              </w:rPr>
              <w:t>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D470D" w14:textId="77777777" w:rsidR="00FA1E12" w:rsidRPr="00042FCD" w:rsidRDefault="00EF7FF5">
            <w:pPr>
              <w:spacing w:after="0" w:line="269" w:lineRule="auto"/>
            </w:pPr>
            <w:r w:rsidRPr="00042FCD">
              <w:rPr>
                <w:sz w:val="19"/>
              </w:rPr>
              <w:t>Desenhar pequenas bases de dados.</w:t>
            </w:r>
          </w:p>
        </w:tc>
      </w:tr>
      <w:tr w:rsidR="00FA1E12" w:rsidRPr="00042FCD" w14:paraId="5BE5810C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FE7F8" w14:textId="77777777" w:rsidR="00FA1E12" w:rsidRPr="00042FCD" w:rsidRDefault="00EF7FF5">
            <w:pPr>
              <w:spacing w:after="0" w:line="269" w:lineRule="auto"/>
            </w:pPr>
            <w:r w:rsidRPr="00042FCD">
              <w:rPr>
                <w:sz w:val="19"/>
              </w:rPr>
              <w:t>SQL/T-SQL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2FB99" w14:textId="77777777" w:rsidR="00FA1E12" w:rsidRPr="00042FCD" w:rsidRDefault="00EF7FF5">
            <w:pPr>
              <w:spacing w:after="0" w:line="269" w:lineRule="auto"/>
            </w:pPr>
            <w:r w:rsidRPr="00042FCD">
              <w:rPr>
                <w:sz w:val="19"/>
              </w:rPr>
              <w:t>Criar, consultar e manipular dados.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AE2A4" w14:textId="77777777" w:rsidR="00FA1E12" w:rsidRPr="00042FCD" w:rsidRDefault="00EF7FF5">
            <w:pPr>
              <w:spacing w:after="0" w:line="269" w:lineRule="auto"/>
            </w:pPr>
            <w:r w:rsidRPr="00042FCD">
              <w:rPr>
                <w:sz w:val="19"/>
              </w:rPr>
              <w:t>Executar comandos simples.</w:t>
            </w:r>
          </w:p>
        </w:tc>
      </w:tr>
      <w:tr w:rsidR="00FA1E12" w:rsidRPr="00042FCD" w14:paraId="77AC67C3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4908A" w14:textId="77777777" w:rsidR="00FA1E12" w:rsidRPr="00042FCD" w:rsidRDefault="00EF7FF5">
            <w:pPr>
              <w:spacing w:after="0" w:line="269" w:lineRule="auto"/>
            </w:pPr>
            <w:r w:rsidRPr="00042FCD">
              <w:rPr>
                <w:sz w:val="19"/>
              </w:rPr>
              <w:t>Consultas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9B62D" w14:textId="77777777" w:rsidR="00FA1E12" w:rsidRPr="00042FCD" w:rsidRDefault="00EF7FF5">
            <w:pPr>
              <w:spacing w:after="0" w:line="269" w:lineRule="auto"/>
            </w:pPr>
            <w:r w:rsidRPr="00042FCD">
              <w:rPr>
                <w:sz w:val="19"/>
              </w:rPr>
              <w:t>Filtrar e ordenar resultados.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ED774" w14:textId="77777777" w:rsidR="00FA1E12" w:rsidRPr="00042FCD" w:rsidRDefault="00EF7FF5">
            <w:pPr>
              <w:spacing w:after="0" w:line="269" w:lineRule="auto"/>
            </w:pPr>
            <w:r w:rsidRPr="00042FCD">
              <w:rPr>
                <w:sz w:val="19"/>
              </w:rPr>
              <w:t>Responder a perguntas concretas.</w:t>
            </w:r>
          </w:p>
        </w:tc>
      </w:tr>
    </w:tbl>
    <w:p w14:paraId="2C158FF7" w14:textId="4D61C6FE" w:rsidR="00FA1E12" w:rsidRPr="00042FCD" w:rsidRDefault="00EF7FF5" w:rsidP="00DD4D1B">
      <w:pPr>
        <w:pBdr>
          <w:left w:val="single" w:sz="18" w:space="8" w:color="103E56"/>
        </w:pBdr>
        <w:shd w:val="clear" w:color="auto" w:fill="F3F4F6"/>
        <w:spacing w:before="80" w:after="180" w:line="276" w:lineRule="auto"/>
        <w:ind w:left="720"/>
      </w:pPr>
      <w:r w:rsidRPr="00042FCD">
        <w:rPr>
          <w:b/>
          <w:color w:val="103E56"/>
        </w:rPr>
        <w:t xml:space="preserve">Nota: </w:t>
      </w:r>
      <w:r w:rsidRPr="00042FCD">
        <w:t xml:space="preserve">O objetivo </w:t>
      </w:r>
      <w:r w:rsidR="000D78C0" w:rsidRPr="00042FCD">
        <w:t>não</w:t>
      </w:r>
      <w:r w:rsidRPr="00042FCD">
        <w:t xml:space="preserve"> </w:t>
      </w:r>
      <w:r w:rsidR="000D78C0" w:rsidRPr="00042FCD">
        <w:t>é</w:t>
      </w:r>
      <w:r w:rsidRPr="00042FCD">
        <w:t xml:space="preserve"> decorar todos os comandos, mas compreender a </w:t>
      </w:r>
      <w:r w:rsidR="00661C5C" w:rsidRPr="00042FCD">
        <w:t>lógica</w:t>
      </w:r>
      <w:r w:rsidRPr="00042FCD">
        <w:t xml:space="preserve"> e saber consultar exemplos, testar e corrigir com </w:t>
      </w:r>
      <w:r w:rsidR="000D78C0" w:rsidRPr="00042FCD">
        <w:t>método</w:t>
      </w:r>
      <w:r w:rsidRPr="00042FCD">
        <w:t>.</w:t>
      </w:r>
    </w:p>
    <w:p w14:paraId="5240AE67" w14:textId="77777777" w:rsidR="00FA1E12" w:rsidRPr="00042FCD" w:rsidRDefault="00EF7FF5">
      <w:pPr>
        <w:pStyle w:val="Ttulo2"/>
      </w:pPr>
      <w:bookmarkStart w:id="103" w:name="_Toc231815825"/>
      <w:r w:rsidRPr="00042FCD">
        <w:t>3. Cuidados importantes ao trabalhar com SQL</w:t>
      </w:r>
      <w:bookmarkEnd w:id="103"/>
    </w:p>
    <w:p w14:paraId="166F7DB0" w14:textId="3D44723D" w:rsidR="00FA1E12" w:rsidRPr="00042FCD" w:rsidRDefault="00EF7FF5">
      <w:pPr>
        <w:spacing w:after="140"/>
      </w:pPr>
      <w:r w:rsidRPr="00042FCD">
        <w:t xml:space="preserve">SQL permite fazer muito mais do que consultar dados. Alguns comandos alteram </w:t>
      </w:r>
      <w:r w:rsidR="000D78C0" w:rsidRPr="00042FCD">
        <w:t>informação</w:t>
      </w:r>
      <w:r w:rsidRPr="00042FCD">
        <w:t xml:space="preserve">, criam estruturas ou apagam registos. Por isso, e importante trabalhar com </w:t>
      </w:r>
      <w:r w:rsidR="000D78C0" w:rsidRPr="00042FCD">
        <w:t>atenção</w:t>
      </w:r>
      <w:r w:rsidRPr="00042FCD">
        <w:t xml:space="preserve"> e confirmar sempre o impacto de cada </w:t>
      </w:r>
      <w:r w:rsidR="000D78C0" w:rsidRPr="00042FCD">
        <w:t>instrução</w:t>
      </w:r>
      <w:r w:rsidRPr="00042FCD">
        <w:t>.</w:t>
      </w:r>
    </w:p>
    <w:p w14:paraId="4E357B5D" w14:textId="77777777" w:rsidR="00FA1E12" w:rsidRPr="00042FCD" w:rsidRDefault="00EF7FF5">
      <w:pPr>
        <w:pStyle w:val="Listacommarcas"/>
        <w:spacing w:after="60"/>
      </w:pPr>
      <w:r w:rsidRPr="00042FCD">
        <w:lastRenderedPageBreak/>
        <w:t>Usar bases de dados de treino para praticar.</w:t>
      </w:r>
    </w:p>
    <w:p w14:paraId="74CA81FD" w14:textId="77777777" w:rsidR="00FA1E12" w:rsidRPr="00042FCD" w:rsidRDefault="00EF7FF5">
      <w:pPr>
        <w:pStyle w:val="Listacommarcas"/>
        <w:spacing w:after="60"/>
      </w:pPr>
      <w:r w:rsidRPr="00042FCD">
        <w:t>Ler o comando antes de executar.</w:t>
      </w:r>
    </w:p>
    <w:p w14:paraId="17E9B3A2" w14:textId="77777777" w:rsidR="00FA1E12" w:rsidRPr="00042FCD" w:rsidRDefault="00EF7FF5">
      <w:pPr>
        <w:pStyle w:val="Listacommarcas"/>
        <w:spacing w:after="60"/>
      </w:pPr>
      <w:r w:rsidRPr="00042FCD">
        <w:t>Testar filtros com SELECT antes de usar UPDATE ou DELETE.</w:t>
      </w:r>
    </w:p>
    <w:p w14:paraId="7B9D16E7" w14:textId="77777777" w:rsidR="00FA1E12" w:rsidRPr="00042FCD" w:rsidRDefault="00EF7FF5">
      <w:pPr>
        <w:pStyle w:val="Listacommarcas"/>
        <w:spacing w:after="60"/>
      </w:pPr>
      <w:r w:rsidRPr="00042FCD">
        <w:t>Guardar scripts importantes com nomes claros.</w:t>
      </w:r>
    </w:p>
    <w:p w14:paraId="54849FF1" w14:textId="6327B8E5" w:rsidR="00FA1E12" w:rsidRPr="00042FCD" w:rsidRDefault="00EF7FF5">
      <w:pPr>
        <w:pStyle w:val="Listacommarcas"/>
        <w:spacing w:after="60"/>
      </w:pPr>
      <w:r w:rsidRPr="00042FCD">
        <w:t xml:space="preserve">Pedir apoio quando uma </w:t>
      </w:r>
      <w:r w:rsidR="000D78C0" w:rsidRPr="00042FCD">
        <w:t>instrução</w:t>
      </w:r>
      <w:r w:rsidRPr="00042FCD">
        <w:t xml:space="preserve"> puder alterar muitos dados.</w:t>
      </w:r>
    </w:p>
    <w:p w14:paraId="7EF8BC7C" w14:textId="395ADE62" w:rsidR="00FA1E12" w:rsidRPr="00042FCD" w:rsidRDefault="00EF7FF5" w:rsidP="00DD4D1B">
      <w:pPr>
        <w:pBdr>
          <w:left w:val="single" w:sz="18" w:space="8" w:color="F3411B"/>
        </w:pBdr>
        <w:shd w:val="clear" w:color="auto" w:fill="F3F4F6"/>
        <w:spacing w:before="80" w:after="180" w:line="276" w:lineRule="auto"/>
        <w:ind w:left="720"/>
      </w:pPr>
      <w:r w:rsidRPr="00042FCD">
        <w:rPr>
          <w:b/>
          <w:color w:val="F3411B"/>
        </w:rPr>
        <w:t xml:space="preserve">Alerta: </w:t>
      </w:r>
      <w:r w:rsidRPr="00042FCD">
        <w:t xml:space="preserve">Comandos como UPDATE e DELETE devem ser usados com especial cuidado, principalmente quando </w:t>
      </w:r>
      <w:r w:rsidR="000D78C0" w:rsidRPr="00042FCD">
        <w:t>não</w:t>
      </w:r>
      <w:r w:rsidRPr="00042FCD">
        <w:t xml:space="preserve"> existe uma </w:t>
      </w:r>
      <w:r w:rsidR="00661C5C" w:rsidRPr="00042FCD">
        <w:t>condição</w:t>
      </w:r>
      <w:r w:rsidRPr="00042FCD">
        <w:t xml:space="preserve"> WHERE clara.</w:t>
      </w:r>
    </w:p>
    <w:p w14:paraId="2763DC61" w14:textId="77777777" w:rsidR="00FA1E12" w:rsidRPr="00042FCD" w:rsidRDefault="00EF7FF5">
      <w:pPr>
        <w:pStyle w:val="Ttulo2"/>
      </w:pPr>
      <w:bookmarkStart w:id="104" w:name="_Toc231815826"/>
      <w:r w:rsidRPr="00042FCD">
        <w:t>4. Exemplo de percurso pratico final</w:t>
      </w:r>
      <w:bookmarkEnd w:id="104"/>
    </w:p>
    <w:p w14:paraId="3D0A4E7A" w14:textId="0C363B76" w:rsidR="00FA1E12" w:rsidRPr="00042FCD" w:rsidRDefault="00EF7FF5">
      <w:pPr>
        <w:spacing w:after="140"/>
      </w:pPr>
      <w:r w:rsidRPr="00042FCD">
        <w:t xml:space="preserve">Como </w:t>
      </w:r>
      <w:r w:rsidR="000D78C0" w:rsidRPr="00042FCD">
        <w:t>consolidação</w:t>
      </w:r>
      <w:r w:rsidRPr="00042FCD">
        <w:t>, o formando pode realizar uma atividade final simples: criar uma pequena base de dados de treino, criar tabelas, inserir dados e executar consultas.</w:t>
      </w:r>
    </w:p>
    <w:p w14:paraId="4F7184F9" w14:textId="77777777" w:rsidR="00FA1E12" w:rsidRPr="005646D8" w:rsidRDefault="00EF7FF5" w:rsidP="00DD4D1B">
      <w:pPr>
        <w:pBdr>
          <w:left w:val="single" w:sz="12" w:space="8" w:color="6B7280"/>
        </w:pBdr>
        <w:shd w:val="clear" w:color="auto" w:fill="F8FAFC"/>
        <w:spacing w:before="80" w:after="160" w:line="240" w:lineRule="auto"/>
        <w:ind w:left="720"/>
        <w:rPr>
          <w:lang w:val="en-GB"/>
        </w:rPr>
      </w:pPr>
      <w:r w:rsidRPr="005646D8">
        <w:rPr>
          <w:rFonts w:ascii="Consolas" w:eastAsia="Consolas" w:hAnsi="Consolas"/>
          <w:sz w:val="19"/>
          <w:lang w:val="en-GB"/>
        </w:rPr>
        <w:t>CREATE DATABASE BD_TreinoSQL;</w:t>
      </w:r>
      <w:r w:rsidRPr="005646D8">
        <w:rPr>
          <w:rFonts w:ascii="Consolas" w:eastAsia="Consolas" w:hAnsi="Consolas"/>
          <w:sz w:val="19"/>
          <w:lang w:val="en-GB"/>
        </w:rPr>
        <w:br/>
        <w:t>GO</w:t>
      </w:r>
      <w:r w:rsidRPr="005646D8">
        <w:rPr>
          <w:rFonts w:ascii="Consolas" w:eastAsia="Consolas" w:hAnsi="Consolas"/>
          <w:sz w:val="19"/>
          <w:lang w:val="en-GB"/>
        </w:rPr>
        <w:br/>
      </w:r>
      <w:r w:rsidRPr="005646D8">
        <w:rPr>
          <w:rFonts w:ascii="Consolas" w:eastAsia="Consolas" w:hAnsi="Consolas"/>
          <w:sz w:val="19"/>
          <w:lang w:val="en-GB"/>
        </w:rPr>
        <w:br/>
        <w:t>USE BD_TreinoSQL;</w:t>
      </w:r>
      <w:r w:rsidRPr="005646D8">
        <w:rPr>
          <w:rFonts w:ascii="Consolas" w:eastAsia="Consolas" w:hAnsi="Consolas"/>
          <w:sz w:val="19"/>
          <w:lang w:val="en-GB"/>
        </w:rPr>
        <w:br/>
        <w:t>GO</w:t>
      </w:r>
      <w:r w:rsidRPr="005646D8">
        <w:rPr>
          <w:rFonts w:ascii="Consolas" w:eastAsia="Consolas" w:hAnsi="Consolas"/>
          <w:sz w:val="19"/>
          <w:lang w:val="en-GB"/>
        </w:rPr>
        <w:br/>
      </w:r>
      <w:r w:rsidRPr="005646D8">
        <w:rPr>
          <w:rFonts w:ascii="Consolas" w:eastAsia="Consolas" w:hAnsi="Consolas"/>
          <w:sz w:val="19"/>
          <w:lang w:val="en-GB"/>
        </w:rPr>
        <w:br/>
        <w:t>CREATE TABLE Formandos (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id_formando INT PRIMARY KEY,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nome VARCHAR(100) NOT NULL,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idade INT,</w:t>
      </w:r>
      <w:r w:rsidRPr="005646D8">
        <w:rPr>
          <w:rFonts w:ascii="Consolas" w:eastAsia="Consolas" w:hAnsi="Consolas"/>
          <w:sz w:val="19"/>
          <w:lang w:val="en-GB"/>
        </w:rPr>
        <w:br/>
        <w:t xml:space="preserve">    localidade VARCHAR(80)</w:t>
      </w:r>
      <w:r w:rsidRPr="005646D8">
        <w:rPr>
          <w:rFonts w:ascii="Consolas" w:eastAsia="Consolas" w:hAnsi="Consolas"/>
          <w:sz w:val="19"/>
          <w:lang w:val="en-GB"/>
        </w:rPr>
        <w:br/>
        <w:t>);</w:t>
      </w:r>
    </w:p>
    <w:p w14:paraId="51071873" w14:textId="77777777" w:rsidR="00FA1E12" w:rsidRPr="00042FCD" w:rsidRDefault="00EF7FF5">
      <w:pPr>
        <w:pStyle w:val="Listanumerada"/>
        <w:spacing w:after="60"/>
      </w:pPr>
      <w:r w:rsidRPr="00042FCD">
        <w:t>Criar a base de dados.</w:t>
      </w:r>
    </w:p>
    <w:p w14:paraId="1841E55F" w14:textId="77777777" w:rsidR="00FA1E12" w:rsidRPr="00042FCD" w:rsidRDefault="00EF7FF5">
      <w:pPr>
        <w:pStyle w:val="Listanumerada"/>
        <w:spacing w:after="60"/>
      </w:pPr>
      <w:r w:rsidRPr="00042FCD">
        <w:t>Criar uma tabela.</w:t>
      </w:r>
    </w:p>
    <w:p w14:paraId="33092F13" w14:textId="77777777" w:rsidR="00FA1E12" w:rsidRPr="00042FCD" w:rsidRDefault="00EF7FF5">
      <w:pPr>
        <w:pStyle w:val="Listanumerada"/>
        <w:spacing w:after="60"/>
      </w:pPr>
      <w:r w:rsidRPr="00042FCD">
        <w:t>Inserir dados de teste.</w:t>
      </w:r>
    </w:p>
    <w:p w14:paraId="025FC346" w14:textId="77777777" w:rsidR="00FA1E12" w:rsidRPr="00042FCD" w:rsidRDefault="00EF7FF5">
      <w:pPr>
        <w:pStyle w:val="Listanumerada"/>
        <w:spacing w:after="60"/>
      </w:pPr>
      <w:r w:rsidRPr="00042FCD">
        <w:t>Consultar todos os dados.</w:t>
      </w:r>
    </w:p>
    <w:p w14:paraId="2ED2FFF7" w14:textId="387194A1" w:rsidR="00FA1E12" w:rsidRPr="00042FCD" w:rsidRDefault="00EF7FF5">
      <w:pPr>
        <w:pStyle w:val="Listanumerada"/>
        <w:spacing w:after="60"/>
      </w:pPr>
      <w:r w:rsidRPr="00042FCD">
        <w:t xml:space="preserve">Aplicar filtros e </w:t>
      </w:r>
      <w:r w:rsidR="00C0125B" w:rsidRPr="00042FCD">
        <w:t>ordenação</w:t>
      </w:r>
      <w:r w:rsidRPr="00042FCD">
        <w:t>.</w:t>
      </w:r>
    </w:p>
    <w:p w14:paraId="6FB26EA9" w14:textId="0B913424" w:rsidR="00FA1E12" w:rsidRPr="00042FCD" w:rsidRDefault="00EF7FF5">
      <w:pPr>
        <w:pStyle w:val="Ttulo2"/>
      </w:pPr>
      <w:bookmarkStart w:id="105" w:name="_Toc231815827"/>
      <w:r w:rsidRPr="00042FCD">
        <w:t xml:space="preserve">5. </w:t>
      </w:r>
      <w:r w:rsidR="00C0125B" w:rsidRPr="00042FCD">
        <w:t>Autoavaliação</w:t>
      </w:r>
      <w:bookmarkEnd w:id="105"/>
    </w:p>
    <w:p w14:paraId="2B4C48A0" w14:textId="4C7CD313" w:rsidR="00FA1E12" w:rsidRPr="00042FCD" w:rsidRDefault="00EF7FF5">
      <w:pPr>
        <w:spacing w:after="140"/>
      </w:pPr>
      <w:r w:rsidRPr="00042FCD">
        <w:t xml:space="preserve">A </w:t>
      </w:r>
      <w:r w:rsidR="00C0125B" w:rsidRPr="00042FCD">
        <w:t>autoavaliação</w:t>
      </w:r>
      <w:r w:rsidRPr="00042FCD">
        <w:t xml:space="preserve"> ajuda o formando a perceber o que </w:t>
      </w:r>
      <w:r w:rsidR="00C0125B" w:rsidRPr="00042FCD">
        <w:t>já</w:t>
      </w:r>
      <w:r w:rsidRPr="00042FCD">
        <w:t xml:space="preserve"> domina e o que deve continuar a praticar. As perguntas seguintes podem ser usadas no final da UFCD.</w:t>
      </w:r>
    </w:p>
    <w:p w14:paraId="288AE616" w14:textId="66B5A3D5" w:rsidR="00FA1E12" w:rsidRPr="00042FCD" w:rsidRDefault="00EF7FF5">
      <w:pPr>
        <w:pStyle w:val="Listanumerada"/>
        <w:spacing w:after="60"/>
      </w:pPr>
      <w:r w:rsidRPr="00042FCD">
        <w:t xml:space="preserve">Consigo explicar o que </w:t>
      </w:r>
      <w:r w:rsidR="00C0125B" w:rsidRPr="00042FCD">
        <w:t>é</w:t>
      </w:r>
      <w:r w:rsidRPr="00042FCD">
        <w:t xml:space="preserve"> uma base de dados relacional?</w:t>
      </w:r>
    </w:p>
    <w:p w14:paraId="73A9AA2A" w14:textId="77777777" w:rsidR="00FA1E12" w:rsidRPr="00042FCD" w:rsidRDefault="00EF7FF5">
      <w:pPr>
        <w:pStyle w:val="Listanumerada"/>
        <w:spacing w:after="60"/>
      </w:pPr>
      <w:r w:rsidRPr="00042FCD">
        <w:t>Consigo distinguir tabela, campo, registo, chave primaria e chave estrangeira?</w:t>
      </w:r>
    </w:p>
    <w:p w14:paraId="4EF1F4BC" w14:textId="77777777" w:rsidR="00FA1E12" w:rsidRPr="00042FCD" w:rsidRDefault="00EF7FF5">
      <w:pPr>
        <w:pStyle w:val="Listanumerada"/>
        <w:spacing w:after="60"/>
      </w:pPr>
      <w:r w:rsidRPr="00042FCD">
        <w:t>Consigo criar uma base de dados e uma tabela simples?</w:t>
      </w:r>
    </w:p>
    <w:p w14:paraId="3346A44B" w14:textId="77777777" w:rsidR="00FA1E12" w:rsidRPr="00042FCD" w:rsidRDefault="00EF7FF5">
      <w:pPr>
        <w:pStyle w:val="Listanumerada"/>
        <w:spacing w:after="60"/>
      </w:pPr>
      <w:r w:rsidRPr="00042FCD">
        <w:t>Consigo escrever uma consulta SELECT com filtros?</w:t>
      </w:r>
    </w:p>
    <w:p w14:paraId="38199C7A" w14:textId="77777777" w:rsidR="00FA1E12" w:rsidRPr="00042FCD" w:rsidRDefault="00EF7FF5">
      <w:pPr>
        <w:pStyle w:val="Listanumerada"/>
        <w:spacing w:after="60"/>
      </w:pPr>
      <w:r w:rsidRPr="00042FCD">
        <w:t>Consigo identificar comandos que alteram dados e usar cuidados antes de os executar?</w:t>
      </w:r>
    </w:p>
    <w:p w14:paraId="4994B5E2" w14:textId="77777777" w:rsidR="00FA1E12" w:rsidRPr="00042FCD" w:rsidRDefault="00EF7FF5">
      <w:pPr>
        <w:pStyle w:val="Ttulo2"/>
      </w:pPr>
      <w:bookmarkStart w:id="106" w:name="_Toc231815828"/>
      <w:r w:rsidRPr="00042FCD">
        <w:t>6. Continuidade da aprendizagem</w:t>
      </w:r>
      <w:bookmarkEnd w:id="106"/>
    </w:p>
    <w:p w14:paraId="69127677" w14:textId="203798CF" w:rsidR="00FA1E12" w:rsidRPr="00042FCD" w:rsidRDefault="00EF7FF5">
      <w:pPr>
        <w:spacing w:after="140"/>
      </w:pPr>
      <w:r w:rsidRPr="00042FCD">
        <w:t xml:space="preserve">Depois desta UFCD, a aprendizagem pode continuar com temas como consultas com </w:t>
      </w:r>
      <w:r w:rsidR="00C0125B" w:rsidRPr="00042FCD">
        <w:t>várias</w:t>
      </w:r>
      <w:r w:rsidRPr="00042FCD">
        <w:t xml:space="preserve"> tabelas, joins, </w:t>
      </w:r>
      <w:r w:rsidR="00C0125B" w:rsidRPr="00042FCD">
        <w:t>funções</w:t>
      </w:r>
      <w:r w:rsidRPr="00042FCD">
        <w:t xml:space="preserve"> de </w:t>
      </w:r>
      <w:r w:rsidR="00661C5C" w:rsidRPr="00042FCD">
        <w:t>agregação</w:t>
      </w:r>
      <w:r w:rsidRPr="00042FCD">
        <w:t xml:space="preserve">, subconsultas, views, procedimentos armazenados e </w:t>
      </w:r>
      <w:r w:rsidR="00C0125B" w:rsidRPr="00042FCD">
        <w:t>administração</w:t>
      </w:r>
      <w:r w:rsidRPr="00042FCD">
        <w:t xml:space="preserve"> </w:t>
      </w:r>
      <w:r w:rsidR="00661C5C" w:rsidRPr="00042FCD">
        <w:t>básica</w:t>
      </w:r>
      <w:r w:rsidRPr="00042FCD">
        <w:t xml:space="preserve"> de bases de dados.</w:t>
      </w:r>
    </w:p>
    <w:p w14:paraId="0457AB7F" w14:textId="77777777" w:rsidR="00FA1E12" w:rsidRPr="00042FCD" w:rsidRDefault="00EF7FF5">
      <w:pPr>
        <w:pStyle w:val="Listacommarcas"/>
        <w:spacing w:after="60"/>
      </w:pPr>
      <w:r w:rsidRPr="00042FCD">
        <w:t>Rever os exemplos do manual.</w:t>
      </w:r>
    </w:p>
    <w:p w14:paraId="325AC8B5" w14:textId="09A1E8A8" w:rsidR="00FA1E12" w:rsidRPr="00042FCD" w:rsidRDefault="00EF7FF5">
      <w:pPr>
        <w:pStyle w:val="Listacommarcas"/>
        <w:spacing w:after="60"/>
      </w:pPr>
      <w:r w:rsidRPr="00042FCD">
        <w:t xml:space="preserve">Reescrever consultas sem olhar para a </w:t>
      </w:r>
      <w:r w:rsidR="00C0125B" w:rsidRPr="00042FCD">
        <w:t>solução</w:t>
      </w:r>
      <w:r w:rsidRPr="00042FCD">
        <w:t>.</w:t>
      </w:r>
    </w:p>
    <w:p w14:paraId="5FD2899D" w14:textId="77777777" w:rsidR="00FA1E12" w:rsidRPr="00042FCD" w:rsidRDefault="00EF7FF5">
      <w:pPr>
        <w:pStyle w:val="Listacommarcas"/>
        <w:spacing w:after="60"/>
      </w:pPr>
      <w:r w:rsidRPr="00042FCD">
        <w:t>Criar pequenas bases de dados de treino.</w:t>
      </w:r>
    </w:p>
    <w:p w14:paraId="2AF63F47" w14:textId="77777777" w:rsidR="00FA1E12" w:rsidRPr="00042FCD" w:rsidRDefault="00EF7FF5">
      <w:pPr>
        <w:pStyle w:val="Listacommarcas"/>
        <w:spacing w:after="60"/>
      </w:pPr>
      <w:r w:rsidRPr="00042FCD">
        <w:lastRenderedPageBreak/>
        <w:t>Explicar os comandos em linguagem natural.</w:t>
      </w:r>
    </w:p>
    <w:p w14:paraId="43E64835" w14:textId="77777777" w:rsidR="00FA1E12" w:rsidRPr="00042FCD" w:rsidRDefault="00EF7FF5">
      <w:pPr>
        <w:pStyle w:val="Listacommarcas"/>
        <w:spacing w:after="60"/>
      </w:pPr>
      <w:r w:rsidRPr="00042FCD">
        <w:t>Usar erros como oportunidade para compreender melhor a sintaxe.</w:t>
      </w:r>
    </w:p>
    <w:p w14:paraId="746CE2AE" w14:textId="77777777" w:rsidR="00FA1E12" w:rsidRPr="00042FCD" w:rsidRDefault="00EF7FF5" w:rsidP="001A1491">
      <w:pPr>
        <w:pStyle w:val="Ttulo1"/>
        <w:pBdr>
          <w:bottom w:val="single" w:sz="10" w:space="4" w:color="FDA104"/>
        </w:pBdr>
      </w:pPr>
      <w:bookmarkStart w:id="107" w:name="_Toc231815829"/>
      <w:r w:rsidRPr="00042FCD">
        <w:t>Mensagem final</w:t>
      </w:r>
      <w:bookmarkEnd w:id="107"/>
    </w:p>
    <w:p w14:paraId="10412DB7" w14:textId="55E15CD9" w:rsidR="00FA1E12" w:rsidRPr="00042FCD" w:rsidRDefault="00EF7FF5">
      <w:pPr>
        <w:spacing w:after="140"/>
      </w:pPr>
      <w:r w:rsidRPr="00042FCD">
        <w:t xml:space="preserve">A linguagem SQL e uma ferramenta essencial para trabalhar com </w:t>
      </w:r>
      <w:r w:rsidR="00C0125B" w:rsidRPr="00042FCD">
        <w:t>informação</w:t>
      </w:r>
      <w:r w:rsidRPr="00042FCD">
        <w:t xml:space="preserve">. Mais do que escrever comandos, importa compreender o que os dados representam e que pergunta queremos responder. Com pratica, rigor e curiosidade, SQL torna-se uma forma clara e poderosa de transformar dados em </w:t>
      </w:r>
      <w:r w:rsidR="00C0125B" w:rsidRPr="00042FCD">
        <w:t>informação</w:t>
      </w:r>
      <w:r w:rsidRPr="00042FCD">
        <w:t xml:space="preserve"> </w:t>
      </w:r>
      <w:r w:rsidR="006008EF" w:rsidRPr="00042FCD">
        <w:t>útil</w:t>
      </w:r>
      <w:r w:rsidRPr="00042FCD">
        <w:t>.</w:t>
      </w:r>
    </w:p>
    <w:p w14:paraId="2F838CBD" w14:textId="77777777" w:rsidR="00FA1E12" w:rsidRPr="00042FCD" w:rsidRDefault="00EF7FF5" w:rsidP="001A1491">
      <w:pPr>
        <w:pStyle w:val="Ttulo1"/>
        <w:pBdr>
          <w:bottom w:val="single" w:sz="10" w:space="4" w:color="FDA104"/>
        </w:pBdr>
      </w:pPr>
      <w:bookmarkStart w:id="108" w:name="_Toc231815830"/>
      <w:r w:rsidRPr="00042FCD">
        <w:t>Bibliografia</w:t>
      </w:r>
      <w:bookmarkEnd w:id="108"/>
    </w:p>
    <w:p w14:paraId="64BAFE88" w14:textId="414AA265" w:rsidR="00FA1E12" w:rsidRPr="00042FCD" w:rsidRDefault="00EF7FF5">
      <w:pPr>
        <w:spacing w:after="140"/>
      </w:pPr>
      <w:r w:rsidRPr="00042FCD">
        <w:t>As refer</w:t>
      </w:r>
      <w:r w:rsidR="006008EF" w:rsidRPr="00042FCD">
        <w:t>ê</w:t>
      </w:r>
      <w:r w:rsidRPr="00042FCD">
        <w:t>ncias seguintes podem ser usadas para enquadramento, consulta e aprofundamento dos temas trabalhados nesta UFCD.</w:t>
      </w:r>
    </w:p>
    <w:p w14:paraId="74C3995F" w14:textId="21B8A86D" w:rsidR="00FA1E12" w:rsidRPr="00042FCD" w:rsidRDefault="006008EF">
      <w:pPr>
        <w:pStyle w:val="Listacommarcas"/>
        <w:spacing w:after="60"/>
      </w:pPr>
      <w:r w:rsidRPr="00042FCD">
        <w:t>Catálogo</w:t>
      </w:r>
      <w:r w:rsidR="00EF7FF5" w:rsidRPr="00042FCD">
        <w:t xml:space="preserve"> Nacional de </w:t>
      </w:r>
      <w:r w:rsidRPr="00042FCD">
        <w:t>Qualificações</w:t>
      </w:r>
      <w:r w:rsidR="00EF7FF5" w:rsidRPr="00042FCD">
        <w:t>. UFCD 10788 - Fundamentos da linguagem SQL.</w:t>
      </w:r>
    </w:p>
    <w:p w14:paraId="0EDFB5EB" w14:textId="6E37468F" w:rsidR="00FA1E12" w:rsidRPr="00042FCD" w:rsidRDefault="00EF7FF5">
      <w:pPr>
        <w:pStyle w:val="Listacommarcas"/>
        <w:spacing w:after="60"/>
      </w:pPr>
      <w:r w:rsidRPr="00042FCD">
        <w:t xml:space="preserve">Microsoft Learn. </w:t>
      </w:r>
      <w:r w:rsidR="006008EF" w:rsidRPr="00042FCD">
        <w:t>Documentação</w:t>
      </w:r>
      <w:r w:rsidRPr="00042FCD">
        <w:t xml:space="preserve"> de Transact-SQL e SQL Server.</w:t>
      </w:r>
    </w:p>
    <w:p w14:paraId="3752BB22" w14:textId="77777777" w:rsidR="00FA1E12" w:rsidRPr="00042FCD" w:rsidRDefault="00EF7FF5">
      <w:pPr>
        <w:pStyle w:val="Listacommarcas"/>
        <w:spacing w:after="60"/>
      </w:pPr>
      <w:r w:rsidRPr="00042FCD">
        <w:t>Oracle. SQL Language Reference.</w:t>
      </w:r>
    </w:p>
    <w:p w14:paraId="7BE1DB1E" w14:textId="77777777" w:rsidR="00FA1E12" w:rsidRPr="005646D8" w:rsidRDefault="00EF7FF5">
      <w:pPr>
        <w:pStyle w:val="Listacommarcas"/>
        <w:spacing w:after="60"/>
        <w:rPr>
          <w:lang w:val="en-GB"/>
        </w:rPr>
      </w:pPr>
      <w:r w:rsidRPr="005646D8">
        <w:rPr>
          <w:lang w:val="en-GB"/>
        </w:rPr>
        <w:t>PostgreSQL Global Development Group. PostgreSQL Documentation - SQL.</w:t>
      </w:r>
    </w:p>
    <w:p w14:paraId="22A010F3" w14:textId="2F8AD25B" w:rsidR="00FA1E12" w:rsidRPr="00042FCD" w:rsidRDefault="00EF7FF5">
      <w:pPr>
        <w:pStyle w:val="Listacommarcas"/>
        <w:spacing w:after="60"/>
      </w:pPr>
      <w:r w:rsidRPr="00042FCD">
        <w:t xml:space="preserve">W3Schools. SQL Tutorial, para consulta </w:t>
      </w:r>
      <w:r w:rsidR="00661C5C" w:rsidRPr="00042FCD">
        <w:t>introdutória</w:t>
      </w:r>
      <w:r w:rsidRPr="00042FCD">
        <w:t xml:space="preserve"> e exemplos simples.</w:t>
      </w:r>
    </w:p>
    <w:p w14:paraId="71B70846" w14:textId="77777777" w:rsidR="00FA1E12" w:rsidRPr="005646D8" w:rsidRDefault="00EF7FF5">
      <w:pPr>
        <w:pStyle w:val="Listacommarcas"/>
        <w:spacing w:after="60"/>
        <w:rPr>
          <w:lang w:val="en-GB"/>
        </w:rPr>
      </w:pPr>
      <w:r w:rsidRPr="005646D8">
        <w:rPr>
          <w:lang w:val="en-GB"/>
        </w:rPr>
        <w:t>Silberschatz, A., Korth, H. F., e Sudarshan, S. Database System Concepts.</w:t>
      </w:r>
    </w:p>
    <w:p w14:paraId="15C56902" w14:textId="6912E91D" w:rsidR="00FA1E12" w:rsidRPr="00C81039" w:rsidRDefault="00EF7FF5">
      <w:pPr>
        <w:spacing w:before="200" w:after="0" w:line="264" w:lineRule="auto"/>
      </w:pPr>
      <w:r w:rsidRPr="00042FCD">
        <w:rPr>
          <w:b/>
          <w:color w:val="6B7280"/>
          <w:sz w:val="18"/>
        </w:rPr>
        <w:t xml:space="preserve">Referencia de enquadramento: </w:t>
      </w:r>
      <w:r w:rsidR="00661C5C" w:rsidRPr="00042FCD">
        <w:rPr>
          <w:color w:val="6B7280"/>
          <w:sz w:val="18"/>
        </w:rPr>
        <w:t>Catálogo</w:t>
      </w:r>
      <w:r w:rsidRPr="00042FCD">
        <w:rPr>
          <w:color w:val="6B7280"/>
          <w:sz w:val="18"/>
        </w:rPr>
        <w:t xml:space="preserve"> Nacional de </w:t>
      </w:r>
      <w:r w:rsidR="00661C5C" w:rsidRPr="00042FCD">
        <w:rPr>
          <w:color w:val="6B7280"/>
          <w:sz w:val="18"/>
        </w:rPr>
        <w:t>Qualificações</w:t>
      </w:r>
      <w:r w:rsidRPr="00042FCD">
        <w:rPr>
          <w:color w:val="6B7280"/>
          <w:sz w:val="18"/>
        </w:rPr>
        <w:t>, UFCD 10788 - Fundamentos da linguagem SQL.</w:t>
      </w:r>
    </w:p>
    <w:sectPr w:rsidR="00FA1E12" w:rsidRPr="00C81039" w:rsidSect="00D96E36">
      <w:headerReference w:type="first" r:id="rId11"/>
      <w:footerReference w:type="first" r:id="rId12"/>
      <w:pgSz w:w="12240" w:h="15840"/>
      <w:pgMar w:top="1276" w:right="1191" w:bottom="1020" w:left="119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A5113" w14:textId="77777777" w:rsidR="00EF7FF5" w:rsidRPr="00042FCD" w:rsidRDefault="00EF7FF5">
      <w:pPr>
        <w:spacing w:after="0" w:line="240" w:lineRule="auto"/>
      </w:pPr>
      <w:r w:rsidRPr="00042FCD">
        <w:separator/>
      </w:r>
    </w:p>
  </w:endnote>
  <w:endnote w:type="continuationSeparator" w:id="0">
    <w:p w14:paraId="0A1C71D7" w14:textId="77777777" w:rsidR="00EF7FF5" w:rsidRPr="00042FCD" w:rsidRDefault="00EF7FF5">
      <w:pPr>
        <w:spacing w:after="0" w:line="240" w:lineRule="auto"/>
      </w:pPr>
      <w:r w:rsidRPr="00042F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FE55E" w14:textId="2099534F" w:rsidR="00D96E36" w:rsidRPr="00042FCD" w:rsidRDefault="00D96E36" w:rsidP="00D96E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27757" w14:textId="47DD1E3F" w:rsidR="00A82530" w:rsidRPr="00042FCD" w:rsidRDefault="00A82530" w:rsidP="00AE7AD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AF3F0" w14:textId="77777777" w:rsidR="00AE7AD4" w:rsidRPr="00042FCD" w:rsidRDefault="00AE7AD4" w:rsidP="00A82530">
    <w:pPr>
      <w:pStyle w:val="Rodap"/>
      <w:jc w:val="center"/>
    </w:pPr>
    <w:r w:rsidRPr="00042FCD">
      <w:rPr>
        <w:color w:val="6B7280"/>
        <w:sz w:val="17"/>
      </w:rPr>
      <w:t xml:space="preserve">Manual | página </w:t>
    </w:r>
    <w:r w:rsidRPr="00042FCD">
      <w:rPr>
        <w:color w:val="6B7280"/>
        <w:sz w:val="17"/>
      </w:rPr>
      <w:fldChar w:fldCharType="begin"/>
    </w:r>
    <w:r w:rsidRPr="00042FCD">
      <w:rPr>
        <w:color w:val="6B7280"/>
        <w:sz w:val="17"/>
      </w:rPr>
      <w:instrText>PAGE</w:instrText>
    </w:r>
    <w:r w:rsidRPr="00042FCD">
      <w:rPr>
        <w:color w:val="6B7280"/>
        <w:sz w:val="17"/>
      </w:rPr>
      <w:fldChar w:fldCharType="separate"/>
    </w:r>
    <w:r w:rsidRPr="00042FCD">
      <w:rPr>
        <w:color w:val="6B7280"/>
        <w:sz w:val="17"/>
      </w:rPr>
      <w:t>2</w:t>
    </w:r>
    <w:r w:rsidRPr="00042FCD"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1ED77" w14:textId="77777777" w:rsidR="00EF7FF5" w:rsidRPr="00042FCD" w:rsidRDefault="00EF7FF5">
      <w:pPr>
        <w:spacing w:after="0" w:line="240" w:lineRule="auto"/>
      </w:pPr>
      <w:r w:rsidRPr="00042FCD">
        <w:separator/>
      </w:r>
    </w:p>
  </w:footnote>
  <w:footnote w:type="continuationSeparator" w:id="0">
    <w:p w14:paraId="553CC274" w14:textId="77777777" w:rsidR="00EF7FF5" w:rsidRPr="00042FCD" w:rsidRDefault="00EF7FF5">
      <w:pPr>
        <w:spacing w:after="0" w:line="240" w:lineRule="auto"/>
      </w:pPr>
      <w:r w:rsidRPr="00042FC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15C9" w14:textId="39701CD2" w:rsidR="003D51BB" w:rsidRPr="00042FCD" w:rsidRDefault="003D51BB" w:rsidP="003D51BB">
    <w:pPr>
      <w:pStyle w:val="Cabealho"/>
      <w:jc w:val="right"/>
    </w:pPr>
    <w:r w:rsidRPr="00042FCD">
      <w:rPr>
        <w:color w:val="103E56"/>
        <w:sz w:val="17"/>
      </w:rPr>
      <w:t>UFCD 10788 | Fundamentos da linguagem 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540264">
    <w:abstractNumId w:val="8"/>
  </w:num>
  <w:num w:numId="2" w16cid:durableId="2034723780">
    <w:abstractNumId w:val="6"/>
  </w:num>
  <w:num w:numId="3" w16cid:durableId="790369315">
    <w:abstractNumId w:val="5"/>
  </w:num>
  <w:num w:numId="4" w16cid:durableId="131335690">
    <w:abstractNumId w:val="4"/>
  </w:num>
  <w:num w:numId="5" w16cid:durableId="880480054">
    <w:abstractNumId w:val="7"/>
  </w:num>
  <w:num w:numId="6" w16cid:durableId="981346817">
    <w:abstractNumId w:val="3"/>
  </w:num>
  <w:num w:numId="7" w16cid:durableId="341779534">
    <w:abstractNumId w:val="2"/>
  </w:num>
  <w:num w:numId="8" w16cid:durableId="54935633">
    <w:abstractNumId w:val="1"/>
  </w:num>
  <w:num w:numId="9" w16cid:durableId="88606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8C"/>
    <w:rsid w:val="00042FCD"/>
    <w:rsid w:val="0006063C"/>
    <w:rsid w:val="000902CD"/>
    <w:rsid w:val="000B3517"/>
    <w:rsid w:val="000D78C0"/>
    <w:rsid w:val="000D7AEE"/>
    <w:rsid w:val="000F411D"/>
    <w:rsid w:val="0015074B"/>
    <w:rsid w:val="00173D15"/>
    <w:rsid w:val="00177AB5"/>
    <w:rsid w:val="001A1491"/>
    <w:rsid w:val="00222CC0"/>
    <w:rsid w:val="00230D5B"/>
    <w:rsid w:val="0029639D"/>
    <w:rsid w:val="002A5644"/>
    <w:rsid w:val="003262DB"/>
    <w:rsid w:val="00326F90"/>
    <w:rsid w:val="003671E1"/>
    <w:rsid w:val="003974CC"/>
    <w:rsid w:val="003D18C7"/>
    <w:rsid w:val="003D51BB"/>
    <w:rsid w:val="004C755D"/>
    <w:rsid w:val="004E0FB5"/>
    <w:rsid w:val="0054101A"/>
    <w:rsid w:val="005646D8"/>
    <w:rsid w:val="006008EF"/>
    <w:rsid w:val="00607482"/>
    <w:rsid w:val="00661C5C"/>
    <w:rsid w:val="00683E96"/>
    <w:rsid w:val="00731037"/>
    <w:rsid w:val="007C6226"/>
    <w:rsid w:val="00804E44"/>
    <w:rsid w:val="00A6198E"/>
    <w:rsid w:val="00A82530"/>
    <w:rsid w:val="00AA1D8D"/>
    <w:rsid w:val="00AE7AD4"/>
    <w:rsid w:val="00B071D0"/>
    <w:rsid w:val="00B47730"/>
    <w:rsid w:val="00B542F8"/>
    <w:rsid w:val="00BB36A5"/>
    <w:rsid w:val="00BE53E8"/>
    <w:rsid w:val="00C0125B"/>
    <w:rsid w:val="00C217E5"/>
    <w:rsid w:val="00C5079C"/>
    <w:rsid w:val="00C81039"/>
    <w:rsid w:val="00CB0664"/>
    <w:rsid w:val="00CD1924"/>
    <w:rsid w:val="00D053AF"/>
    <w:rsid w:val="00D46772"/>
    <w:rsid w:val="00D96E36"/>
    <w:rsid w:val="00DD4D1B"/>
    <w:rsid w:val="00EB2BB6"/>
    <w:rsid w:val="00EF7FF5"/>
    <w:rsid w:val="00F01E89"/>
    <w:rsid w:val="00F65939"/>
    <w:rsid w:val="00F7175B"/>
    <w:rsid w:val="00FA1E12"/>
    <w:rsid w:val="00FA2714"/>
    <w:rsid w:val="00FC693F"/>
    <w:rsid w:val="00FD66F8"/>
    <w:rsid w:val="00FF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06158F72-0B93-4AFA-8A6B-12406AC7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03E56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FDA104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03E56"/>
      <w:sz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3E56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BE53E8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E53E8"/>
    <w:pPr>
      <w:spacing w:after="100"/>
      <w:ind w:left="210"/>
    </w:pPr>
  </w:style>
  <w:style w:type="character" w:styleId="Hiperligao">
    <w:name w:val="Hyperlink"/>
    <w:basedOn w:val="Tipodeletrapredefinidodopargrafo"/>
    <w:uiPriority w:val="99"/>
    <w:unhideWhenUsed/>
    <w:rsid w:val="00BE53E8"/>
    <w:rPr>
      <w:color w:val="0000FF" w:themeColor="hyperlink"/>
      <w:u w:val="single"/>
    </w:rPr>
  </w:style>
  <w:style w:type="paragraph" w:styleId="ndice3">
    <w:name w:val="toc 3"/>
    <w:basedOn w:val="Normal"/>
    <w:next w:val="Normal"/>
    <w:autoRedefine/>
    <w:uiPriority w:val="39"/>
    <w:unhideWhenUsed/>
    <w:rsid w:val="002A5644"/>
    <w:pPr>
      <w:spacing w:after="100" w:line="278" w:lineRule="auto"/>
      <w:ind w:left="48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paragraph" w:styleId="ndice4">
    <w:name w:val="toc 4"/>
    <w:basedOn w:val="Normal"/>
    <w:next w:val="Normal"/>
    <w:autoRedefine/>
    <w:uiPriority w:val="39"/>
    <w:unhideWhenUsed/>
    <w:rsid w:val="002A5644"/>
    <w:pPr>
      <w:spacing w:after="100" w:line="278" w:lineRule="auto"/>
      <w:ind w:left="72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paragraph" w:styleId="ndice5">
    <w:name w:val="toc 5"/>
    <w:basedOn w:val="Normal"/>
    <w:next w:val="Normal"/>
    <w:autoRedefine/>
    <w:uiPriority w:val="39"/>
    <w:unhideWhenUsed/>
    <w:rsid w:val="002A5644"/>
    <w:pPr>
      <w:spacing w:after="100" w:line="278" w:lineRule="auto"/>
      <w:ind w:left="96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paragraph" w:styleId="ndice6">
    <w:name w:val="toc 6"/>
    <w:basedOn w:val="Normal"/>
    <w:next w:val="Normal"/>
    <w:autoRedefine/>
    <w:uiPriority w:val="39"/>
    <w:unhideWhenUsed/>
    <w:rsid w:val="002A5644"/>
    <w:pPr>
      <w:spacing w:after="100" w:line="278" w:lineRule="auto"/>
      <w:ind w:left="120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paragraph" w:styleId="ndice7">
    <w:name w:val="toc 7"/>
    <w:basedOn w:val="Normal"/>
    <w:next w:val="Normal"/>
    <w:autoRedefine/>
    <w:uiPriority w:val="39"/>
    <w:unhideWhenUsed/>
    <w:rsid w:val="002A5644"/>
    <w:pPr>
      <w:spacing w:after="100" w:line="278" w:lineRule="auto"/>
      <w:ind w:left="144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paragraph" w:styleId="ndice8">
    <w:name w:val="toc 8"/>
    <w:basedOn w:val="Normal"/>
    <w:next w:val="Normal"/>
    <w:autoRedefine/>
    <w:uiPriority w:val="39"/>
    <w:unhideWhenUsed/>
    <w:rsid w:val="002A5644"/>
    <w:pPr>
      <w:spacing w:after="100" w:line="278" w:lineRule="auto"/>
      <w:ind w:left="168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paragraph" w:styleId="ndice9">
    <w:name w:val="toc 9"/>
    <w:basedOn w:val="Normal"/>
    <w:next w:val="Normal"/>
    <w:autoRedefine/>
    <w:uiPriority w:val="39"/>
    <w:unhideWhenUsed/>
    <w:rsid w:val="002A5644"/>
    <w:pPr>
      <w:spacing w:after="100" w:line="278" w:lineRule="auto"/>
      <w:ind w:left="192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A5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39</Pages>
  <Words>10132</Words>
  <Characters>56642</Characters>
  <Application>Microsoft Office Word</Application>
  <DocSecurity>0</DocSecurity>
  <Lines>1416</Lines>
  <Paragraphs>1131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Cerejo Lopes</cp:lastModifiedBy>
  <cp:revision>26</cp:revision>
  <dcterms:created xsi:type="dcterms:W3CDTF">2026-06-08T11:33:00Z</dcterms:created>
  <dcterms:modified xsi:type="dcterms:W3CDTF">2026-06-08T11:55:00Z</dcterms:modified>
  <cp:category/>
</cp:coreProperties>
</file>