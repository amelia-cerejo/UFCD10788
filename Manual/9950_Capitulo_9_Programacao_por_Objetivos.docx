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E63D" w14:textId="77777777" w:rsidR="00B459B5" w:rsidRPr="00D54C60" w:rsidRDefault="000835C4">
      <w:pPr>
        <w:pStyle w:val="Ttulo1"/>
        <w:pBdr>
          <w:bottom w:val="single" w:sz="10" w:space="5" w:color="DBEAFE"/>
        </w:pBdr>
        <w:rPr>
          <w:lang w:val="pt-PT"/>
        </w:rPr>
      </w:pPr>
      <w:r w:rsidRPr="00D54C60">
        <w:rPr>
          <w:lang w:val="pt-PT"/>
        </w:rPr>
        <w:t>9. Programação por Objetivos</w:t>
      </w:r>
    </w:p>
    <w:p w14:paraId="08D572C1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A programação por objetivos é uma abordagem em que o desenvolvimento de um programa é orientado por metas claras. Antes de escrever código, define-se o que o programa deve realizar e como se pode verificar se esse objetivo foi alcançado.</w:t>
      </w:r>
    </w:p>
    <w:p w14:paraId="7F9FF940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Esta forma de trabalhar ajuda a organizar o raciocínio, dividir problemas grandes em partes menores e garantir que cada parte do programa tem uma finalidade concreta.</w:t>
      </w:r>
    </w:p>
    <w:p w14:paraId="372A13B9" w14:textId="77777777" w:rsidR="00B459B5" w:rsidRPr="00D54C60" w:rsidRDefault="000835C4" w:rsidP="00D54C60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D54C60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D54C60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D54C60">
        <w:rPr>
          <w:lang w:val="pt-PT"/>
        </w:rPr>
        <w:t>Programar por objetivos significa transformar uma meta geral em tarefas pequenas, testáveis e organizadas, até chegar ao programa completo.</w:t>
      </w:r>
    </w:p>
    <w:p w14:paraId="64436344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9.1. O que Significa Programar por Objetivos?</w:t>
      </w:r>
    </w:p>
    <w:p w14:paraId="0844175A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Programar por objetivos significa orientar o desenvolvimento pelo resultado pretendido. Cada parte do programa deve contribuir para resolver uma parte do problema.</w:t>
      </w:r>
    </w:p>
    <w:p w14:paraId="37407D89" w14:textId="77777777" w:rsidR="00B459B5" w:rsidRPr="00F873D8" w:rsidRDefault="000835C4">
      <w:pPr>
        <w:spacing w:after="140"/>
        <w:rPr>
          <w:lang w:val="pt-PT"/>
        </w:rPr>
      </w:pPr>
      <w:r w:rsidRPr="00D54C60">
        <w:rPr>
          <w:lang w:val="pt-PT"/>
        </w:rPr>
        <w:t>Quando os objetivos estão bem definidos, torna-se mais fácil identificar dados de entrada, processamento, decisões, saídas e testes necessários.</w:t>
      </w:r>
    </w:p>
    <w:p w14:paraId="401CC032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D54C60">
        <w:rPr>
          <w:b/>
          <w:color w:val="3B6FD8"/>
          <w:lang w:val="pt-PT"/>
        </w:rPr>
        <w:t xml:space="preserve">Objetivo geral: </w:t>
      </w:r>
      <w:r w:rsidRPr="00D54C60">
        <w:rPr>
          <w:lang w:val="pt-PT"/>
        </w:rPr>
        <w:t>Criar um programa que calcule a média de notas e indique se o aluno foi aprovado.</w:t>
      </w:r>
    </w:p>
    <w:p w14:paraId="2A060652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D54C60">
        <w:rPr>
          <w:b/>
          <w:color w:val="3B6FD8"/>
          <w:lang w:val="pt-PT"/>
        </w:rPr>
        <w:t xml:space="preserve">Objetivos menores: </w:t>
      </w:r>
      <w:r w:rsidRPr="00D54C60">
        <w:rPr>
          <w:lang w:val="pt-PT"/>
        </w:rPr>
        <w:t>Ler notas, calcular a média, verificar a condição de aprovação e apresentar o resultado.</w:t>
      </w:r>
    </w:p>
    <w:p w14:paraId="442D4E8E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9.2. Definir Objetivos Claros</w:t>
      </w:r>
    </w:p>
    <w:p w14:paraId="192B8477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Um objetivo deve ser claro, concreto e verificável. Se o objetivo for vago, torna-se difícil saber que instruções escrever e como testar o programa.</w:t>
      </w:r>
    </w:p>
    <w:p w14:paraId="35858BC5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Objetivo pouco claro: fazer um programa de notas.</w:t>
      </w:r>
    </w:p>
    <w:p w14:paraId="5F4FC36E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Objetivo mais claro: ler três notas, calcular a média e indicar Aprovado ou Reprovado.</w:t>
      </w:r>
    </w:p>
    <w:p w14:paraId="12093C03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Objetivo verificável: com as notas 12, 14 e 10, o programa deve apresentar média 12 e resultado Aprovado.</w:t>
      </w:r>
    </w:p>
    <w:p w14:paraId="07500BE5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9.3. Dividir o Problema em Subtarefas</w:t>
      </w:r>
    </w:p>
    <w:p w14:paraId="24E50AA3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Depois de definir o objetivo principal, o problema deve ser dividido em subtarefas. Cada subtarefa corresponde a uma parte menor da solução.</w:t>
      </w:r>
    </w:p>
    <w:p w14:paraId="01D5DCC5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Esta divisão permite pensar passo a passo e evita tentar resolver tudo ao mesmo tempo.</w:t>
      </w:r>
    </w:p>
    <w:p w14:paraId="048324F9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1. </w:t>
      </w:r>
      <w:r w:rsidRPr="00D54C60">
        <w:rPr>
          <w:lang w:val="pt-PT"/>
        </w:rPr>
        <w:t>Identificar os dados que o programa precisa de receber.</w:t>
      </w:r>
    </w:p>
    <w:p w14:paraId="362E08CD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2. </w:t>
      </w:r>
      <w:r w:rsidRPr="00D54C60">
        <w:rPr>
          <w:lang w:val="pt-PT"/>
        </w:rPr>
        <w:t>Definir os cálculos ou transformações necessárias.</w:t>
      </w:r>
    </w:p>
    <w:p w14:paraId="1F146E9E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3. </w:t>
      </w:r>
      <w:r w:rsidRPr="00D54C60">
        <w:rPr>
          <w:lang w:val="pt-PT"/>
        </w:rPr>
        <w:t>Identificar as decisões que o programa deve tomar.</w:t>
      </w:r>
    </w:p>
    <w:p w14:paraId="6DE458E5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4. </w:t>
      </w:r>
      <w:r w:rsidRPr="00D54C60">
        <w:rPr>
          <w:lang w:val="pt-PT"/>
        </w:rPr>
        <w:t>Definir as mensagens ou resultados a apresentar.</w:t>
      </w:r>
    </w:p>
    <w:p w14:paraId="6C333D8D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5. </w:t>
      </w:r>
      <w:r w:rsidRPr="00D54C60">
        <w:rPr>
          <w:lang w:val="pt-PT"/>
        </w:rPr>
        <w:t>Organizar as subtarefas pela ordem correta.</w:t>
      </w:r>
    </w:p>
    <w:p w14:paraId="04CD4DE0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lastRenderedPageBreak/>
        <w:t>9.4. Funções e Módulos</w:t>
      </w:r>
    </w:p>
    <w:p w14:paraId="53314365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Em programas maiores, cada subtarefa pode ser implementada como uma função ou integrada num módulo. Uma função deve ter uma responsabilidade clara.</w:t>
      </w:r>
    </w:p>
    <w:p w14:paraId="23F35C4D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Esta organização torna o código mais fácil de ler, testar, corrigir e reutilizar.</w:t>
      </w:r>
    </w:p>
    <w:p w14:paraId="4A28AAF2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D54C60">
        <w:rPr>
          <w:b/>
          <w:color w:val="3B6FD8"/>
          <w:lang w:val="pt-PT"/>
        </w:rPr>
        <w:t xml:space="preserve">Função: </w:t>
      </w:r>
      <w:r w:rsidRPr="00D54C60">
        <w:rPr>
          <w:lang w:val="pt-PT"/>
        </w:rPr>
        <w:t>Pode calcular uma média, validar uma nota, apresentar uma mensagem ou converter um valor.</w:t>
      </w:r>
    </w:p>
    <w:p w14:paraId="1532EFDE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D54C60">
        <w:rPr>
          <w:b/>
          <w:color w:val="3B6FD8"/>
          <w:lang w:val="pt-PT"/>
        </w:rPr>
        <w:t xml:space="preserve">Módulo: </w:t>
      </w:r>
      <w:r w:rsidRPr="00D54C60">
        <w:rPr>
          <w:lang w:val="pt-PT"/>
        </w:rPr>
        <w:t>Pode agrupar várias funções relacionadas com uma mesma área do programa.</w:t>
      </w:r>
    </w:p>
    <w:p w14:paraId="5E28C4FB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9.5. Desenvolver e Testar por Partes</w:t>
      </w:r>
    </w:p>
    <w:p w14:paraId="5D19A6E6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Na programação por objetivos, cada parte deve ser testada antes de ser integrada no programa completo. Assim, os erros tornam-se mais fáceis de localizar.</w:t>
      </w:r>
    </w:p>
    <w:p w14:paraId="3C24BDF7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Testar se os dados são lidos corretamente.</w:t>
      </w:r>
    </w:p>
    <w:p w14:paraId="68988299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Testar cálculos com valores simples.</w:t>
      </w:r>
    </w:p>
    <w:p w14:paraId="3DD70791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Testar decisões com casos verdadeiros e falsos.</w:t>
      </w:r>
    </w:p>
    <w:p w14:paraId="7D4A134C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Testar se as saídas correspondem ao esperado.</w:t>
      </w:r>
    </w:p>
    <w:p w14:paraId="1DD351B5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Confirmar se cada subtarefa cumpre o seu objetivo.</w:t>
      </w:r>
    </w:p>
    <w:p w14:paraId="4EF25369" w14:textId="77777777" w:rsidR="00B459B5" w:rsidRPr="00D54C60" w:rsidRDefault="000835C4" w:rsidP="00D54C60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D54C60">
        <w:rPr>
          <w:rFonts w:ascii="Segoe UI Emoji" w:eastAsia="Segoe UI Emoji" w:hAnsi="Segoe UI Emoji"/>
          <w:b/>
          <w:color w:val="F97316"/>
          <w:sz w:val="24"/>
          <w:lang w:val="pt-PT"/>
        </w:rPr>
        <w:t>⚠</w:t>
      </w:r>
      <w:r>
        <w:rPr>
          <w:rFonts w:ascii="Segoe UI Emoji" w:eastAsia="Segoe UI Emoji" w:hAnsi="Segoe UI Emoji"/>
          <w:b/>
          <w:color w:val="F97316"/>
          <w:sz w:val="24"/>
        </w:rPr>
        <w:t>️</w:t>
      </w:r>
      <w:r w:rsidRPr="00D54C60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Atenção</w:t>
      </w:r>
      <w:r w:rsidRPr="00D54C60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D54C60">
        <w:rPr>
          <w:lang w:val="pt-PT"/>
        </w:rPr>
        <w:t>Testar apenas no fim pode dificultar a correção. Quando cada parte é testada separadamente, fica mais fácil perceber onde está o erro.</w:t>
      </w:r>
    </w:p>
    <w:p w14:paraId="4176C800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9.6. Integrar e Verificar</w:t>
      </w:r>
    </w:p>
    <w:p w14:paraId="04E36E36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Depois de desenvolver as partes, é necessário integrá-las. Integrar significa juntar as subtarefas para formar o programa completo.</w:t>
      </w:r>
    </w:p>
    <w:p w14:paraId="2407C8AA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Nesta fase, confirma-se se o objetivo principal foi alcançado e se as partes funcionam corretamente em conjunto.</w:t>
      </w:r>
    </w:p>
    <w:p w14:paraId="59A9DA54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D54C60">
        <w:rPr>
          <w:b/>
          <w:color w:val="3B6FD8"/>
          <w:lang w:val="pt-PT"/>
        </w:rPr>
        <w:t xml:space="preserve">Caso esperado: </w:t>
      </w:r>
      <w:r w:rsidRPr="00D54C60">
        <w:rPr>
          <w:lang w:val="pt-PT"/>
        </w:rPr>
        <w:t>Notas 12, 14 e 10 produzem média 12 e resultado Aprovado.</w:t>
      </w:r>
    </w:p>
    <w:p w14:paraId="6429A7AC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D54C60">
        <w:rPr>
          <w:b/>
          <w:color w:val="3B6FD8"/>
          <w:lang w:val="pt-PT"/>
        </w:rPr>
        <w:t xml:space="preserve">Caso limite: </w:t>
      </w:r>
      <w:r w:rsidRPr="00D54C60">
        <w:rPr>
          <w:lang w:val="pt-PT"/>
        </w:rPr>
        <w:t>Uma média exatamente igual ao valor mínimo deve ser tratada corretamente.</w:t>
      </w:r>
    </w:p>
    <w:p w14:paraId="2D12658D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9.7. Exemplo Guiado: Média de Notas</w:t>
      </w:r>
    </w:p>
    <w:p w14:paraId="35CE9390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Objetivo: criar um programa que leia três notas, calcule a média e indique se o aluno foi aprovado.</w:t>
      </w:r>
    </w:p>
    <w:p w14:paraId="50FFBDC6" w14:textId="77777777" w:rsidR="00B459B5" w:rsidRPr="00D54C60" w:rsidRDefault="000835C4">
      <w:pPr>
        <w:spacing w:before="180" w:after="80"/>
        <w:rPr>
          <w:lang w:val="pt-PT"/>
        </w:rPr>
      </w:pPr>
      <w:r w:rsidRPr="00D54C60">
        <w:rPr>
          <w:b/>
          <w:color w:val="3B6FD8"/>
          <w:sz w:val="24"/>
          <w:lang w:val="pt-PT"/>
        </w:rPr>
        <w:t>Divisão em subtarefas</w:t>
      </w:r>
    </w:p>
    <w:p w14:paraId="7E203330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1. </w:t>
      </w:r>
      <w:r w:rsidRPr="00D54C60">
        <w:rPr>
          <w:lang w:val="pt-PT"/>
        </w:rPr>
        <w:t>Ler as três notas.</w:t>
      </w:r>
    </w:p>
    <w:p w14:paraId="3458A59C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2. </w:t>
      </w:r>
      <w:r w:rsidRPr="00D54C60">
        <w:rPr>
          <w:lang w:val="pt-PT"/>
        </w:rPr>
        <w:t>Calcular a média.</w:t>
      </w:r>
    </w:p>
    <w:p w14:paraId="47D61E2C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3. </w:t>
      </w:r>
      <w:r w:rsidRPr="00D54C60">
        <w:rPr>
          <w:lang w:val="pt-PT"/>
        </w:rPr>
        <w:t>Verificar se a média é maior ou igual a 10.</w:t>
      </w:r>
    </w:p>
    <w:p w14:paraId="7C506947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4. </w:t>
      </w:r>
      <w:r w:rsidRPr="00D54C60">
        <w:rPr>
          <w:lang w:val="pt-PT"/>
        </w:rPr>
        <w:t>Apresentar a média.</w:t>
      </w:r>
    </w:p>
    <w:p w14:paraId="33E3CD31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b/>
          <w:color w:val="1E3A8A"/>
          <w:lang w:val="pt-PT"/>
        </w:rPr>
        <w:t xml:space="preserve">5. </w:t>
      </w:r>
      <w:r w:rsidRPr="00D54C60">
        <w:rPr>
          <w:lang w:val="pt-PT"/>
        </w:rPr>
        <w:t>Apresentar Aprovado ou Reprovado.</w:t>
      </w:r>
    </w:p>
    <w:p w14:paraId="4543A924" w14:textId="77777777" w:rsidR="00B459B5" w:rsidRPr="00D54C60" w:rsidRDefault="000835C4">
      <w:pPr>
        <w:spacing w:before="180" w:after="80"/>
        <w:rPr>
          <w:lang w:val="pt-PT"/>
        </w:rPr>
      </w:pPr>
      <w:r w:rsidRPr="00D54C60">
        <w:rPr>
          <w:b/>
          <w:color w:val="3B6FD8"/>
          <w:sz w:val="24"/>
          <w:lang w:val="pt-PT"/>
        </w:rPr>
        <w:lastRenderedPageBreak/>
        <w:t>Pseudocódigo</w:t>
      </w:r>
    </w:p>
    <w:p w14:paraId="4FBCA9D6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D54C60">
        <w:rPr>
          <w:rFonts w:ascii="Consolas" w:eastAsia="Consolas" w:hAnsi="Consolas"/>
          <w:sz w:val="19"/>
          <w:lang w:val="pt-PT"/>
        </w:rPr>
        <w:t>Início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ler nota1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ler nota2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ler nota3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media &lt;- (nota1 + nota2 + nota3) / 3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escrever media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Se media &gt;= 10 então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    escrever "Aprovado"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Senão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    escrever "Reprovado"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FimSe</w:t>
      </w:r>
      <w:r w:rsidRPr="00D54C60">
        <w:rPr>
          <w:rFonts w:ascii="Consolas" w:eastAsia="Consolas" w:hAnsi="Consolas"/>
          <w:sz w:val="19"/>
          <w:lang w:val="pt-PT"/>
        </w:rPr>
        <w:br/>
        <w:t>Fim</w:t>
      </w:r>
    </w:p>
    <w:p w14:paraId="13CC55D4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9.8. Exemplo em C</w:t>
      </w:r>
    </w:p>
    <w:p w14:paraId="21056CC0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O exemplo seguinte mostra uma implementação simples orientada pelo objetivo de calcular a média e indicar o resultado.</w:t>
      </w:r>
    </w:p>
    <w:p w14:paraId="6829C735" w14:textId="77777777" w:rsidR="00B459B5" w:rsidRPr="00D54C60" w:rsidRDefault="000835C4" w:rsidP="00D54C60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D54C60">
        <w:rPr>
          <w:rFonts w:ascii="Consolas" w:eastAsia="Consolas" w:hAnsi="Consolas"/>
          <w:sz w:val="19"/>
          <w:lang w:val="pt-PT"/>
        </w:rPr>
        <w:t>#include &lt;stdio.h&gt;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>int main() {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float nota1, nota2, nota3, media;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printf("Indique a primeira nota: ");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scanf("%f", &amp;nota1);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printf("Indique a segunda nota: ");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scanf("%f", &amp;nota2);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printf("Indique a terceira nota: ");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scanf("%f", &amp;nota3);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media = (nota1 + nota2 + nota3) / 3;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printf("Media: %.2f\n", media);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if (media &gt;= 10) {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    printf("Aprovado\n");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} else {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    printf("Reprovado\n");</w:t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}</w:t>
      </w:r>
      <w:r w:rsidRPr="00D54C60">
        <w:rPr>
          <w:rFonts w:ascii="Consolas" w:eastAsia="Consolas" w:hAnsi="Consolas"/>
          <w:sz w:val="19"/>
          <w:lang w:val="pt-PT"/>
        </w:rPr>
        <w:br/>
      </w:r>
      <w:r w:rsidRPr="00D54C60">
        <w:rPr>
          <w:rFonts w:ascii="Consolas" w:eastAsia="Consolas" w:hAnsi="Consolas"/>
          <w:sz w:val="19"/>
          <w:lang w:val="pt-PT"/>
        </w:rPr>
        <w:br/>
        <w:t xml:space="preserve">    return 0;</w:t>
      </w:r>
      <w:r w:rsidRPr="00D54C60">
        <w:rPr>
          <w:rFonts w:ascii="Consolas" w:eastAsia="Consolas" w:hAnsi="Consolas"/>
          <w:sz w:val="19"/>
          <w:lang w:val="pt-PT"/>
        </w:rPr>
        <w:br/>
        <w:t>}</w:t>
      </w:r>
    </w:p>
    <w:p w14:paraId="25CC24B5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Mesmo sendo um exemplo simples, o programa segue objetivos claros: ler dados, calcular, decidir e apresentar o resultado.</w:t>
      </w:r>
    </w:p>
    <w:p w14:paraId="23A8EF2D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9.9. Vantagens da Programação por Objetivos</w:t>
      </w:r>
    </w:p>
    <w:p w14:paraId="22EC4666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Ajuda a compreender melhor o problema antes de programar.</w:t>
      </w:r>
    </w:p>
    <w:p w14:paraId="5D55819B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Facilita a divisão do trabalho em partes menores.</w:t>
      </w:r>
    </w:p>
    <w:p w14:paraId="345A0D3F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Torna o código mais organizado.</w:t>
      </w:r>
    </w:p>
    <w:p w14:paraId="7DBAFFFA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Facilita testes e correção de erros.</w:t>
      </w:r>
    </w:p>
    <w:p w14:paraId="09FB0EB6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Ajuda a verificar se o programa cumpre o objetivo final.</w:t>
      </w:r>
    </w:p>
    <w:p w14:paraId="7F701D60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lastRenderedPageBreak/>
        <w:t>Prepara o raciocínio para trabalhar com funções e módulos.</w:t>
      </w:r>
    </w:p>
    <w:p w14:paraId="0B23F419" w14:textId="77777777" w:rsidR="00B459B5" w:rsidRPr="00D54C60" w:rsidRDefault="000835C4">
      <w:pPr>
        <w:pStyle w:val="Ttulo2"/>
        <w:pBdr>
          <w:bottom w:val="single" w:sz="6" w:space="5" w:color="3B6FD8"/>
        </w:pBdr>
        <w:rPr>
          <w:lang w:val="pt-PT"/>
        </w:rPr>
      </w:pPr>
      <w:r w:rsidRPr="00D54C60">
        <w:rPr>
          <w:lang w:val="pt-PT"/>
        </w:rPr>
        <w:t>9.10. Erros Comuns</w:t>
      </w:r>
    </w:p>
    <w:p w14:paraId="7D581F3F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Começar a escrever código sem definir o objetivo principal.</w:t>
      </w:r>
    </w:p>
    <w:p w14:paraId="38B3AE9F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Criar objetivos vagos ou difíceis de verificar.</w:t>
      </w:r>
    </w:p>
    <w:p w14:paraId="603ED19E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Tentar resolver tudo de uma só vez.</w:t>
      </w:r>
    </w:p>
    <w:p w14:paraId="64FC7BA7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Não testar cada subtarefa separadamente.</w:t>
      </w:r>
    </w:p>
    <w:p w14:paraId="4520AD07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Juntar partes do programa sem confirmar se funcionam em conjunto.</w:t>
      </w:r>
    </w:p>
    <w:p w14:paraId="119ACCF2" w14:textId="77777777" w:rsidR="00B459B5" w:rsidRPr="00D54C60" w:rsidRDefault="000835C4">
      <w:pPr>
        <w:spacing w:after="60"/>
        <w:rPr>
          <w:lang w:val="pt-PT"/>
        </w:rPr>
      </w:pPr>
      <w:r w:rsidRPr="00D54C60">
        <w:rPr>
          <w:lang w:val="pt-PT"/>
        </w:rPr>
        <w:t>Esquecer casos limite, como valores iguais ao mínimo esperado.</w:t>
      </w:r>
    </w:p>
    <w:p w14:paraId="7AB52CDD" w14:textId="77777777" w:rsidR="00B459B5" w:rsidRPr="00D54C60" w:rsidRDefault="000835C4">
      <w:pPr>
        <w:pStyle w:val="Ttulo1"/>
        <w:pBdr>
          <w:bottom w:val="single" w:sz="10" w:space="5" w:color="DBEAFE"/>
        </w:pBdr>
        <w:rPr>
          <w:lang w:val="pt-PT"/>
        </w:rPr>
      </w:pPr>
      <w:r w:rsidRPr="00D54C60">
        <w:rPr>
          <w:lang w:val="pt-PT"/>
        </w:rPr>
        <w:t>Atividade Prática</w:t>
      </w:r>
    </w:p>
    <w:p w14:paraId="13870908" w14:textId="77777777" w:rsidR="00B459B5" w:rsidRPr="00D54C60" w:rsidRDefault="000835C4">
      <w:pPr>
        <w:spacing w:after="140"/>
        <w:rPr>
          <w:lang w:val="pt-PT"/>
        </w:rPr>
      </w:pPr>
      <w:r w:rsidRPr="00D54C60">
        <w:rPr>
          <w:lang w:val="pt-PT"/>
        </w:rPr>
        <w:t>Define os objetivos para um programa que calcule o preço final de uma compra com desconto.</w:t>
      </w:r>
    </w:p>
    <w:p w14:paraId="3E723D5D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b/>
          <w:color w:val="1E3A8A"/>
          <w:lang w:val="pt-PT"/>
        </w:rPr>
        <w:t xml:space="preserve">1. </w:t>
      </w:r>
      <w:r w:rsidRPr="00D54C60">
        <w:rPr>
          <w:lang w:val="pt-PT"/>
        </w:rPr>
        <w:t>Define o objetivo principal do programa.</w:t>
      </w:r>
    </w:p>
    <w:p w14:paraId="3FA9013C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b/>
          <w:color w:val="1E3A8A"/>
          <w:lang w:val="pt-PT"/>
        </w:rPr>
        <w:t xml:space="preserve">2. </w:t>
      </w:r>
      <w:r w:rsidRPr="00D54C60">
        <w:rPr>
          <w:lang w:val="pt-PT"/>
        </w:rPr>
        <w:t>Divide o problema em pelo menos quatro subtarefas.</w:t>
      </w:r>
    </w:p>
    <w:p w14:paraId="51A13C94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b/>
          <w:color w:val="1E3A8A"/>
          <w:lang w:val="pt-PT"/>
        </w:rPr>
        <w:t xml:space="preserve">3. </w:t>
      </w:r>
      <w:r w:rsidRPr="00D54C60">
        <w:rPr>
          <w:lang w:val="pt-PT"/>
        </w:rPr>
        <w:t>Indica os dados de entrada necessários.</w:t>
      </w:r>
    </w:p>
    <w:p w14:paraId="319DD52E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b/>
          <w:color w:val="1E3A8A"/>
          <w:lang w:val="pt-PT"/>
        </w:rPr>
        <w:t xml:space="preserve">4. </w:t>
      </w:r>
      <w:r w:rsidRPr="00D54C60">
        <w:rPr>
          <w:lang w:val="pt-PT"/>
        </w:rPr>
        <w:t>Indica os resultados que devem ser apresentados.</w:t>
      </w:r>
    </w:p>
    <w:p w14:paraId="0F081045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b/>
          <w:color w:val="1E3A8A"/>
          <w:lang w:val="pt-PT"/>
        </w:rPr>
        <w:t xml:space="preserve">5. </w:t>
      </w:r>
      <w:r w:rsidRPr="00D54C60">
        <w:rPr>
          <w:lang w:val="pt-PT"/>
        </w:rPr>
        <w:t>Escreve o pseudocódigo da solução.</w:t>
      </w:r>
    </w:p>
    <w:p w14:paraId="4364D047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b/>
          <w:color w:val="1E3A8A"/>
          <w:lang w:val="pt-PT"/>
        </w:rPr>
        <w:t xml:space="preserve">6. </w:t>
      </w:r>
      <w:r w:rsidRPr="00D54C60">
        <w:rPr>
          <w:lang w:val="pt-PT"/>
        </w:rPr>
        <w:t>Define dois testes para verificar se o programa funciona.</w:t>
      </w:r>
    </w:p>
    <w:p w14:paraId="0D9709E4" w14:textId="77777777" w:rsidR="00B459B5" w:rsidRPr="00D54C60" w:rsidRDefault="000835C4">
      <w:pPr>
        <w:pStyle w:val="Ttulo1"/>
        <w:pBdr>
          <w:bottom w:val="single" w:sz="10" w:space="5" w:color="DBEAFE"/>
        </w:pBdr>
        <w:rPr>
          <w:lang w:val="pt-PT"/>
        </w:rPr>
      </w:pPr>
      <w:r w:rsidRPr="00D54C60">
        <w:rPr>
          <w:lang w:val="pt-PT"/>
        </w:rPr>
        <w:t>Perguntas de Revisão</w:t>
      </w:r>
    </w:p>
    <w:p w14:paraId="766317FD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O que significa programação por objetivos?</w:t>
      </w:r>
    </w:p>
    <w:p w14:paraId="529C2C89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Porque é importante definir o objetivo principal antes de programar?</w:t>
      </w:r>
    </w:p>
    <w:p w14:paraId="4C6565B3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O que é uma subtarefa?</w:t>
      </w:r>
    </w:p>
    <w:p w14:paraId="68FB6D60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Como as funções podem ajudar na organização do programa?</w:t>
      </w:r>
    </w:p>
    <w:p w14:paraId="109FE48E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Porque é melhor testar por partes?</w:t>
      </w:r>
    </w:p>
    <w:p w14:paraId="610FC58B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O que significa integrar as partes de um programa?</w:t>
      </w:r>
    </w:p>
    <w:p w14:paraId="351A5AE9" w14:textId="77777777" w:rsidR="00B459B5" w:rsidRPr="00D54C60" w:rsidRDefault="000835C4" w:rsidP="00D54C60">
      <w:pPr>
        <w:spacing w:after="60"/>
        <w:ind w:left="720"/>
        <w:rPr>
          <w:lang w:val="pt-PT"/>
        </w:rPr>
      </w:pPr>
      <w:r w:rsidRPr="00D54C60">
        <w:rPr>
          <w:lang w:val="pt-PT"/>
        </w:rPr>
        <w:t>Dá um exemplo de um objetivo claro para um programa simples.</w:t>
      </w:r>
    </w:p>
    <w:sectPr w:rsidR="00B459B5" w:rsidRPr="00D54C60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336C" w14:textId="77777777" w:rsidR="00330FE0" w:rsidRDefault="00330FE0">
      <w:pPr>
        <w:spacing w:after="0" w:line="240" w:lineRule="auto"/>
      </w:pPr>
      <w:r>
        <w:separator/>
      </w:r>
    </w:p>
  </w:endnote>
  <w:endnote w:type="continuationSeparator" w:id="0">
    <w:p w14:paraId="472A72B4" w14:textId="77777777" w:rsidR="00330FE0" w:rsidRDefault="00330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8AF3" w14:textId="77777777" w:rsidR="00B459B5" w:rsidRDefault="000835C4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336D" w14:textId="77777777" w:rsidR="00330FE0" w:rsidRDefault="00330FE0">
      <w:pPr>
        <w:spacing w:after="0" w:line="240" w:lineRule="auto"/>
      </w:pPr>
      <w:r>
        <w:separator/>
      </w:r>
    </w:p>
  </w:footnote>
  <w:footnote w:type="continuationSeparator" w:id="0">
    <w:p w14:paraId="41DC9C50" w14:textId="77777777" w:rsidR="00330FE0" w:rsidRDefault="00330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10C5" w14:textId="77777777" w:rsidR="00B459B5" w:rsidRDefault="000835C4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942577">
    <w:abstractNumId w:val="8"/>
  </w:num>
  <w:num w:numId="2" w16cid:durableId="140198396">
    <w:abstractNumId w:val="6"/>
  </w:num>
  <w:num w:numId="3" w16cid:durableId="135029328">
    <w:abstractNumId w:val="5"/>
  </w:num>
  <w:num w:numId="4" w16cid:durableId="162360572">
    <w:abstractNumId w:val="4"/>
  </w:num>
  <w:num w:numId="5" w16cid:durableId="1070812455">
    <w:abstractNumId w:val="7"/>
  </w:num>
  <w:num w:numId="6" w16cid:durableId="1339432439">
    <w:abstractNumId w:val="3"/>
  </w:num>
  <w:num w:numId="7" w16cid:durableId="1941909521">
    <w:abstractNumId w:val="2"/>
  </w:num>
  <w:num w:numId="8" w16cid:durableId="741293846">
    <w:abstractNumId w:val="1"/>
  </w:num>
  <w:num w:numId="9" w16cid:durableId="198477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5C4"/>
    <w:rsid w:val="0015074B"/>
    <w:rsid w:val="0029639D"/>
    <w:rsid w:val="00326F90"/>
    <w:rsid w:val="00330FE0"/>
    <w:rsid w:val="006846CF"/>
    <w:rsid w:val="00A37172"/>
    <w:rsid w:val="00AA1D8D"/>
    <w:rsid w:val="00B459B5"/>
    <w:rsid w:val="00B47730"/>
    <w:rsid w:val="00CB0664"/>
    <w:rsid w:val="00D54C60"/>
    <w:rsid w:val="00F87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951E869-B64A-4A73-8EDB-F0C51A2E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972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9950 - 9</dc:title>
  <dc:subject>Programação por objetivos</dc:subject>
  <dc:creator>python-docx</dc:creator>
  <cp:keywords>UFCD 9950, programação por objetivos, subtarefas, funções, módulos, testes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