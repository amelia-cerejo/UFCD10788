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C588" w14:textId="77777777" w:rsidR="008120D8" w:rsidRPr="00B35112" w:rsidRDefault="00AB220A">
      <w:pPr>
        <w:pStyle w:val="Ttulo1"/>
        <w:pBdr>
          <w:bottom w:val="single" w:sz="10" w:space="5" w:color="DBEAFE"/>
        </w:pBdr>
        <w:rPr>
          <w:lang w:val="pt-PT"/>
        </w:rPr>
      </w:pPr>
      <w:r w:rsidRPr="00B35112">
        <w:rPr>
          <w:lang w:val="pt-PT"/>
        </w:rPr>
        <w:t>5. Construção de Algoritmos</w:t>
      </w:r>
    </w:p>
    <w:p w14:paraId="3BC0E9B1" w14:textId="77777777" w:rsidR="008120D8" w:rsidRPr="00B35112" w:rsidRDefault="00AB220A">
      <w:pPr>
        <w:spacing w:after="140"/>
        <w:rPr>
          <w:lang w:val="pt-PT"/>
        </w:rPr>
      </w:pPr>
      <w:r w:rsidRPr="00B35112">
        <w:rPr>
          <w:lang w:val="pt-PT"/>
        </w:rPr>
        <w:t>Um algoritmo é uma sequência organizada de instruções que permite resolver um problema ou realizar uma tarefa específica. Antes de escrever código numa linguagem de programação, é importante pensar no algoritmo que descreve a solução.</w:t>
      </w:r>
    </w:p>
    <w:p w14:paraId="72D20BBB" w14:textId="77777777" w:rsidR="008120D8" w:rsidRPr="00B35112" w:rsidRDefault="00AB220A">
      <w:pPr>
        <w:spacing w:after="140"/>
        <w:rPr>
          <w:lang w:val="pt-PT"/>
        </w:rPr>
      </w:pPr>
      <w:r w:rsidRPr="00B35112">
        <w:rPr>
          <w:lang w:val="pt-PT"/>
        </w:rPr>
        <w:t>A construção de algoritmos é essencial na programação, porque um programa pode ser entendido como a implementação de um algoritmo numa linguagem que o computador consegue interpretar e executar.</w:t>
      </w:r>
    </w:p>
    <w:p w14:paraId="7F18FC5E" w14:textId="77777777" w:rsidR="008120D8" w:rsidRPr="00B35112" w:rsidRDefault="00AB220A" w:rsidP="00B35112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>
        <w:rPr>
          <w:rFonts w:ascii="Segoe UI Emoji" w:eastAsia="Segoe UI Emoji" w:hAnsi="Segoe UI Emoji"/>
          <w:b/>
          <w:color w:val="F97316"/>
          <w:sz w:val="24"/>
        </w:rPr>
        <w:t>💡</w:t>
      </w:r>
      <w:r w:rsidRPr="00B35112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Ideia-chave</w:t>
      </w:r>
      <w:r w:rsidRPr="00B35112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B35112">
        <w:rPr>
          <w:lang w:val="pt-PT"/>
        </w:rPr>
        <w:t>Programar começa antes de escrever código: começa por compreender o problema e organizar uma solução em passos lógicos.</w:t>
      </w:r>
    </w:p>
    <w:p w14:paraId="7C9690AA" w14:textId="77777777" w:rsidR="008120D8" w:rsidRPr="00B35112" w:rsidRDefault="00AB220A">
      <w:pPr>
        <w:pStyle w:val="Ttulo2"/>
        <w:pBdr>
          <w:bottom w:val="single" w:sz="6" w:space="5" w:color="3B6FD8"/>
        </w:pBdr>
        <w:rPr>
          <w:lang w:val="pt-PT"/>
        </w:rPr>
      </w:pPr>
      <w:r w:rsidRPr="00B35112">
        <w:rPr>
          <w:lang w:val="pt-PT"/>
        </w:rPr>
        <w:t>5.1. O que é um Algoritmo?</w:t>
      </w:r>
    </w:p>
    <w:p w14:paraId="3738C6F7" w14:textId="77777777" w:rsidR="008120D8" w:rsidRPr="00B35112" w:rsidRDefault="00AB220A">
      <w:pPr>
        <w:spacing w:after="140"/>
        <w:rPr>
          <w:lang w:val="pt-PT"/>
        </w:rPr>
      </w:pPr>
      <w:r w:rsidRPr="00B35112">
        <w:rPr>
          <w:lang w:val="pt-PT"/>
        </w:rPr>
        <w:t>Um algoritmo não tem de ser escrito logo numa linguagem de programação. Pode ser descrito em linguagem natural, em pseudocódigo ou representado através de um fluxograma.</w:t>
      </w:r>
    </w:p>
    <w:p w14:paraId="1835B94A" w14:textId="77777777" w:rsidR="008120D8" w:rsidRPr="00B35112" w:rsidRDefault="00AB220A">
      <w:pPr>
        <w:spacing w:after="140"/>
        <w:rPr>
          <w:lang w:val="pt-PT"/>
        </w:rPr>
      </w:pPr>
      <w:r w:rsidRPr="00B35112">
        <w:rPr>
          <w:lang w:val="pt-PT"/>
        </w:rPr>
        <w:t>O mais importante é que os passos estejam bem definidos, ordenados e sejam suficientemente claros para que outra pessoa consiga compreender a solução.</w:t>
      </w:r>
    </w:p>
    <w:p w14:paraId="60121144" w14:textId="77777777" w:rsidR="008120D8" w:rsidRPr="00B35112" w:rsidRDefault="00AB220A" w:rsidP="00B35112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B35112">
        <w:rPr>
          <w:b/>
          <w:color w:val="3B6FD8"/>
          <w:lang w:val="pt-PT"/>
        </w:rPr>
        <w:t xml:space="preserve">Exemplo do quotidiano: </w:t>
      </w:r>
      <w:r w:rsidRPr="00B35112">
        <w:rPr>
          <w:lang w:val="pt-PT"/>
        </w:rPr>
        <w:t>Uma receita culinária é uma forma de algoritmo: contém ingredientes, passos e uma ordem de execução.</w:t>
      </w:r>
    </w:p>
    <w:p w14:paraId="302D3F30" w14:textId="77777777" w:rsidR="008120D8" w:rsidRPr="00B35112" w:rsidRDefault="00AB220A" w:rsidP="00B35112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B35112">
        <w:rPr>
          <w:b/>
          <w:color w:val="3B6FD8"/>
          <w:lang w:val="pt-PT"/>
        </w:rPr>
        <w:t xml:space="preserve">Exemplo em programação: </w:t>
      </w:r>
      <w:r w:rsidRPr="00B35112">
        <w:rPr>
          <w:lang w:val="pt-PT"/>
        </w:rPr>
        <w:t>Calcular a média de duas notas exige pedir os valores, somá-los, dividir por 2 e apresentar o resultado.</w:t>
      </w:r>
    </w:p>
    <w:p w14:paraId="52DDD3FA" w14:textId="77777777" w:rsidR="008120D8" w:rsidRPr="00B35112" w:rsidRDefault="00AB220A">
      <w:pPr>
        <w:pStyle w:val="Ttulo2"/>
        <w:pBdr>
          <w:bottom w:val="single" w:sz="6" w:space="5" w:color="3B6FD8"/>
        </w:pBdr>
        <w:rPr>
          <w:lang w:val="pt-PT"/>
        </w:rPr>
      </w:pPr>
      <w:r w:rsidRPr="00B35112">
        <w:rPr>
          <w:lang w:val="pt-PT"/>
        </w:rPr>
        <w:t>5.2. Características de um Bom Algoritmo</w:t>
      </w:r>
    </w:p>
    <w:p w14:paraId="2319F8DC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lang w:val="pt-PT"/>
        </w:rPr>
        <w:t>Clareza: cada passo deve ser fácil de compreender.</w:t>
      </w:r>
    </w:p>
    <w:p w14:paraId="366CDE00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lang w:val="pt-PT"/>
        </w:rPr>
        <w:t>Ordem lógica: as instruções devem aparecer na sequência correta.</w:t>
      </w:r>
    </w:p>
    <w:p w14:paraId="098D63D2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lang w:val="pt-PT"/>
        </w:rPr>
        <w:t>Finitude: o algoritmo deve terminar após um número definido de passos.</w:t>
      </w:r>
    </w:p>
    <w:p w14:paraId="103B1D26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lang w:val="pt-PT"/>
        </w:rPr>
        <w:t>Precisão: cada instrução deve indicar exatamente o que deve ser feito.</w:t>
      </w:r>
    </w:p>
    <w:p w14:paraId="46D9F493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lang w:val="pt-PT"/>
        </w:rPr>
        <w:t>Eficiência: a solução deve resolver o problema sem passos desnecessários.</w:t>
      </w:r>
    </w:p>
    <w:p w14:paraId="328886F7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lang w:val="pt-PT"/>
        </w:rPr>
        <w:t>Correção: o resultado produzido deve corresponder ao objetivo pretendido.</w:t>
      </w:r>
    </w:p>
    <w:p w14:paraId="3AAE8A39" w14:textId="77777777" w:rsidR="008120D8" w:rsidRPr="00B35112" w:rsidRDefault="00AB220A">
      <w:pPr>
        <w:pStyle w:val="Ttulo2"/>
        <w:pBdr>
          <w:bottom w:val="single" w:sz="6" w:space="5" w:color="3B6FD8"/>
        </w:pBdr>
        <w:rPr>
          <w:lang w:val="pt-PT"/>
        </w:rPr>
      </w:pPr>
      <w:r w:rsidRPr="00B35112">
        <w:rPr>
          <w:lang w:val="pt-PT"/>
        </w:rPr>
        <w:t>5.3. Etapas para Construir um Algoritmo</w:t>
      </w:r>
    </w:p>
    <w:p w14:paraId="54F9740A" w14:textId="77777777" w:rsidR="008120D8" w:rsidRPr="00B35112" w:rsidRDefault="00AB220A">
      <w:pPr>
        <w:spacing w:after="140"/>
        <w:rPr>
          <w:lang w:val="pt-PT"/>
        </w:rPr>
      </w:pPr>
      <w:r w:rsidRPr="00B35112">
        <w:rPr>
          <w:lang w:val="pt-PT"/>
        </w:rPr>
        <w:t>A construção de um algoritmo deve seguir um processo organizado. Isso ajuda a evitar soluções confusas e facilita a passagem para código.</w:t>
      </w:r>
    </w:p>
    <w:p w14:paraId="00E57A7B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b/>
          <w:color w:val="1E3A8A"/>
          <w:lang w:val="pt-PT"/>
        </w:rPr>
        <w:t xml:space="preserve">1. </w:t>
      </w:r>
      <w:r w:rsidRPr="00B35112">
        <w:rPr>
          <w:lang w:val="pt-PT"/>
        </w:rPr>
        <w:t>Definir o problema: compreender exatamente o que precisa de ser resolvido.</w:t>
      </w:r>
    </w:p>
    <w:p w14:paraId="7E9861CC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b/>
          <w:color w:val="1E3A8A"/>
          <w:lang w:val="pt-PT"/>
        </w:rPr>
        <w:t xml:space="preserve">2. </w:t>
      </w:r>
      <w:r w:rsidRPr="00B35112">
        <w:rPr>
          <w:lang w:val="pt-PT"/>
        </w:rPr>
        <w:t>Identificar as entradas: perceber que dados são necessários.</w:t>
      </w:r>
    </w:p>
    <w:p w14:paraId="36ECDA41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b/>
          <w:color w:val="1E3A8A"/>
          <w:lang w:val="pt-PT"/>
        </w:rPr>
        <w:t xml:space="preserve">3. </w:t>
      </w:r>
      <w:r w:rsidRPr="00B35112">
        <w:rPr>
          <w:lang w:val="pt-PT"/>
        </w:rPr>
        <w:t>Identificar o processamento: definir cálculos, decisões ou repetições.</w:t>
      </w:r>
    </w:p>
    <w:p w14:paraId="377DBA78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b/>
          <w:color w:val="1E3A8A"/>
          <w:lang w:val="pt-PT"/>
        </w:rPr>
        <w:t xml:space="preserve">4. </w:t>
      </w:r>
      <w:r w:rsidRPr="00B35112">
        <w:rPr>
          <w:lang w:val="pt-PT"/>
        </w:rPr>
        <w:t>Identificar as saídas: indicar que resultado deve ser apresentado.</w:t>
      </w:r>
    </w:p>
    <w:p w14:paraId="6D6752AD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b/>
          <w:color w:val="1E3A8A"/>
          <w:lang w:val="pt-PT"/>
        </w:rPr>
        <w:t xml:space="preserve">5. </w:t>
      </w:r>
      <w:r w:rsidRPr="00B35112">
        <w:rPr>
          <w:lang w:val="pt-PT"/>
        </w:rPr>
        <w:t>Organizar os passos: colocar as instruções na ordem correta.</w:t>
      </w:r>
    </w:p>
    <w:p w14:paraId="2FDBA2D2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b/>
          <w:color w:val="1E3A8A"/>
          <w:lang w:val="pt-PT"/>
        </w:rPr>
        <w:t xml:space="preserve">6. </w:t>
      </w:r>
      <w:r w:rsidRPr="00B35112">
        <w:rPr>
          <w:lang w:val="pt-PT"/>
        </w:rPr>
        <w:t>Validar o algoritmo: testar mentalmente ou com exemplos simples.</w:t>
      </w:r>
    </w:p>
    <w:p w14:paraId="18022264" w14:textId="77777777" w:rsidR="008120D8" w:rsidRPr="00B35112" w:rsidRDefault="00AB220A">
      <w:pPr>
        <w:pStyle w:val="Ttulo2"/>
        <w:pBdr>
          <w:bottom w:val="single" w:sz="6" w:space="5" w:color="3B6FD8"/>
        </w:pBdr>
        <w:rPr>
          <w:lang w:val="pt-PT"/>
        </w:rPr>
      </w:pPr>
      <w:r w:rsidRPr="00B35112">
        <w:rPr>
          <w:lang w:val="pt-PT"/>
        </w:rPr>
        <w:lastRenderedPageBreak/>
        <w:t>5.4. Exemplo Guiado: Média de Duas Notas</w:t>
      </w:r>
    </w:p>
    <w:p w14:paraId="24EE1079" w14:textId="77777777" w:rsidR="008120D8" w:rsidRPr="00B35112" w:rsidRDefault="00AB220A">
      <w:pPr>
        <w:spacing w:after="140"/>
        <w:rPr>
          <w:lang w:val="pt-PT"/>
        </w:rPr>
      </w:pPr>
      <w:r w:rsidRPr="00B35112">
        <w:rPr>
          <w:lang w:val="pt-PT"/>
        </w:rPr>
        <w:t>Objetivo: construir um algoritmo que leia duas notas, calcule a média e apresente o resultado.</w:t>
      </w:r>
    </w:p>
    <w:p w14:paraId="5BFAC9FF" w14:textId="77777777" w:rsidR="008120D8" w:rsidRPr="00B35112" w:rsidRDefault="00AB220A" w:rsidP="00B35112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B35112">
        <w:rPr>
          <w:b/>
          <w:color w:val="3B6FD8"/>
          <w:lang w:val="pt-PT"/>
        </w:rPr>
        <w:t xml:space="preserve">Entradas: </w:t>
      </w:r>
      <w:r w:rsidRPr="00B35112">
        <w:rPr>
          <w:lang w:val="pt-PT"/>
        </w:rPr>
        <w:t>nota1 e nota2.</w:t>
      </w:r>
    </w:p>
    <w:p w14:paraId="3F2425E3" w14:textId="77777777" w:rsidR="008120D8" w:rsidRPr="00B35112" w:rsidRDefault="00AB220A" w:rsidP="00B35112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B35112">
        <w:rPr>
          <w:b/>
          <w:color w:val="3B6FD8"/>
          <w:lang w:val="pt-PT"/>
        </w:rPr>
        <w:t xml:space="preserve">Processamento: </w:t>
      </w:r>
      <w:r w:rsidRPr="00B35112">
        <w:rPr>
          <w:lang w:val="pt-PT"/>
        </w:rPr>
        <w:t>media &lt;- (nota1 + nota2) / 2.</w:t>
      </w:r>
    </w:p>
    <w:p w14:paraId="68CE3EAB" w14:textId="77777777" w:rsidR="008120D8" w:rsidRPr="00B35112" w:rsidRDefault="00AB220A" w:rsidP="00B35112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B35112">
        <w:rPr>
          <w:b/>
          <w:color w:val="3B6FD8"/>
          <w:lang w:val="pt-PT"/>
        </w:rPr>
        <w:t xml:space="preserve">Saída: </w:t>
      </w:r>
      <w:r w:rsidRPr="00B35112">
        <w:rPr>
          <w:lang w:val="pt-PT"/>
        </w:rPr>
        <w:t>valor da média.</w:t>
      </w:r>
    </w:p>
    <w:p w14:paraId="4B4711B8" w14:textId="77777777" w:rsidR="008120D8" w:rsidRPr="00B35112" w:rsidRDefault="00AB220A">
      <w:pPr>
        <w:spacing w:before="180" w:after="80"/>
        <w:rPr>
          <w:lang w:val="pt-PT"/>
        </w:rPr>
      </w:pPr>
      <w:r w:rsidRPr="00B35112">
        <w:rPr>
          <w:b/>
          <w:color w:val="3B6FD8"/>
          <w:sz w:val="24"/>
          <w:lang w:val="pt-PT"/>
        </w:rPr>
        <w:t>Algoritmo em linguagem natural</w:t>
      </w:r>
    </w:p>
    <w:p w14:paraId="007F9365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b/>
          <w:color w:val="1E3A8A"/>
          <w:lang w:val="pt-PT"/>
        </w:rPr>
        <w:t xml:space="preserve">1. </w:t>
      </w:r>
      <w:r w:rsidRPr="00B35112">
        <w:rPr>
          <w:lang w:val="pt-PT"/>
        </w:rPr>
        <w:t>Pedir a primeira nota.</w:t>
      </w:r>
    </w:p>
    <w:p w14:paraId="39462B1C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b/>
          <w:color w:val="1E3A8A"/>
          <w:lang w:val="pt-PT"/>
        </w:rPr>
        <w:t xml:space="preserve">2. </w:t>
      </w:r>
      <w:r w:rsidRPr="00B35112">
        <w:rPr>
          <w:lang w:val="pt-PT"/>
        </w:rPr>
        <w:t>Guardar a primeira nota.</w:t>
      </w:r>
    </w:p>
    <w:p w14:paraId="53F0AB76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b/>
          <w:color w:val="1E3A8A"/>
          <w:lang w:val="pt-PT"/>
        </w:rPr>
        <w:t xml:space="preserve">3. </w:t>
      </w:r>
      <w:r w:rsidRPr="00B35112">
        <w:rPr>
          <w:lang w:val="pt-PT"/>
        </w:rPr>
        <w:t>Pedir a segunda nota.</w:t>
      </w:r>
    </w:p>
    <w:p w14:paraId="52EEAE73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b/>
          <w:color w:val="1E3A8A"/>
          <w:lang w:val="pt-PT"/>
        </w:rPr>
        <w:t xml:space="preserve">4. </w:t>
      </w:r>
      <w:r w:rsidRPr="00B35112">
        <w:rPr>
          <w:lang w:val="pt-PT"/>
        </w:rPr>
        <w:t>Guardar a segunda nota.</w:t>
      </w:r>
    </w:p>
    <w:p w14:paraId="29A750CA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b/>
          <w:color w:val="1E3A8A"/>
          <w:lang w:val="pt-PT"/>
        </w:rPr>
        <w:t xml:space="preserve">5. </w:t>
      </w:r>
      <w:r w:rsidRPr="00B35112">
        <w:rPr>
          <w:lang w:val="pt-PT"/>
        </w:rPr>
        <w:t>Somar as duas notas.</w:t>
      </w:r>
    </w:p>
    <w:p w14:paraId="12D31526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b/>
          <w:color w:val="1E3A8A"/>
          <w:lang w:val="pt-PT"/>
        </w:rPr>
        <w:t xml:space="preserve">6. </w:t>
      </w:r>
      <w:r w:rsidRPr="00B35112">
        <w:rPr>
          <w:lang w:val="pt-PT"/>
        </w:rPr>
        <w:t>Dividir a soma por 2.</w:t>
      </w:r>
    </w:p>
    <w:p w14:paraId="46DF1C62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b/>
          <w:color w:val="1E3A8A"/>
          <w:lang w:val="pt-PT"/>
        </w:rPr>
        <w:t xml:space="preserve">7. </w:t>
      </w:r>
      <w:r w:rsidRPr="00B35112">
        <w:rPr>
          <w:lang w:val="pt-PT"/>
        </w:rPr>
        <w:t>Apresentar a média.</w:t>
      </w:r>
    </w:p>
    <w:p w14:paraId="7850C3AD" w14:textId="77777777" w:rsidR="008120D8" w:rsidRPr="00B35112" w:rsidRDefault="00AB220A">
      <w:pPr>
        <w:spacing w:before="180" w:after="80"/>
        <w:rPr>
          <w:lang w:val="pt-PT"/>
        </w:rPr>
      </w:pPr>
      <w:r w:rsidRPr="00B35112">
        <w:rPr>
          <w:b/>
          <w:color w:val="3B6FD8"/>
          <w:sz w:val="24"/>
          <w:lang w:val="pt-PT"/>
        </w:rPr>
        <w:t>Algoritmo em pseudocódigo</w:t>
      </w:r>
    </w:p>
    <w:p w14:paraId="4D6FA926" w14:textId="77777777" w:rsidR="008120D8" w:rsidRPr="00B35112" w:rsidRDefault="00AB220A" w:rsidP="00B35112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B35112">
        <w:rPr>
          <w:rFonts w:ascii="Consolas" w:eastAsia="Consolas" w:hAnsi="Consolas"/>
          <w:sz w:val="19"/>
          <w:lang w:val="pt-PT"/>
        </w:rPr>
        <w:t>Início</w:t>
      </w:r>
      <w:r w:rsidRPr="00B35112">
        <w:rPr>
          <w:rFonts w:ascii="Consolas" w:eastAsia="Consolas" w:hAnsi="Consolas"/>
          <w:sz w:val="19"/>
          <w:lang w:val="pt-PT"/>
        </w:rPr>
        <w:br/>
        <w:t xml:space="preserve">    escrever "Indique a primeira nota:"</w:t>
      </w:r>
      <w:r w:rsidRPr="00B35112">
        <w:rPr>
          <w:rFonts w:ascii="Consolas" w:eastAsia="Consolas" w:hAnsi="Consolas"/>
          <w:sz w:val="19"/>
          <w:lang w:val="pt-PT"/>
        </w:rPr>
        <w:br/>
        <w:t xml:space="preserve">    ler nota1</w:t>
      </w:r>
      <w:r w:rsidRPr="00B35112">
        <w:rPr>
          <w:rFonts w:ascii="Consolas" w:eastAsia="Consolas" w:hAnsi="Consolas"/>
          <w:sz w:val="19"/>
          <w:lang w:val="pt-PT"/>
        </w:rPr>
        <w:br/>
        <w:t xml:space="preserve">    escrever "Indique a segunda nota:"</w:t>
      </w:r>
      <w:r w:rsidRPr="00B35112">
        <w:rPr>
          <w:rFonts w:ascii="Consolas" w:eastAsia="Consolas" w:hAnsi="Consolas"/>
          <w:sz w:val="19"/>
          <w:lang w:val="pt-PT"/>
        </w:rPr>
        <w:br/>
        <w:t xml:space="preserve">    ler nota2</w:t>
      </w:r>
      <w:r w:rsidRPr="00B35112">
        <w:rPr>
          <w:rFonts w:ascii="Consolas" w:eastAsia="Consolas" w:hAnsi="Consolas"/>
          <w:sz w:val="19"/>
          <w:lang w:val="pt-PT"/>
        </w:rPr>
        <w:br/>
        <w:t xml:space="preserve">    media &lt;- (nota1 + nota2) / 2</w:t>
      </w:r>
      <w:r w:rsidRPr="00B35112">
        <w:rPr>
          <w:rFonts w:ascii="Consolas" w:eastAsia="Consolas" w:hAnsi="Consolas"/>
          <w:sz w:val="19"/>
          <w:lang w:val="pt-PT"/>
        </w:rPr>
        <w:br/>
        <w:t xml:space="preserve">    escrever "A média é: ", media</w:t>
      </w:r>
      <w:r w:rsidRPr="00B35112">
        <w:rPr>
          <w:rFonts w:ascii="Consolas" w:eastAsia="Consolas" w:hAnsi="Consolas"/>
          <w:sz w:val="19"/>
          <w:lang w:val="pt-PT"/>
        </w:rPr>
        <w:br/>
        <w:t>Fim</w:t>
      </w:r>
    </w:p>
    <w:p w14:paraId="4FB906D2" w14:textId="77777777" w:rsidR="008120D8" w:rsidRPr="00B35112" w:rsidRDefault="00AB220A">
      <w:pPr>
        <w:spacing w:after="140"/>
        <w:rPr>
          <w:lang w:val="pt-PT"/>
        </w:rPr>
      </w:pPr>
      <w:r w:rsidRPr="00B35112">
        <w:rPr>
          <w:lang w:val="pt-PT"/>
        </w:rPr>
        <w:t>O pseudocódigo representa a solução de forma próxima da programação, mas sem depender de uma linguagem específica.</w:t>
      </w:r>
    </w:p>
    <w:p w14:paraId="08479556" w14:textId="77777777" w:rsidR="008120D8" w:rsidRPr="00B35112" w:rsidRDefault="00AB220A">
      <w:pPr>
        <w:pStyle w:val="Ttulo2"/>
        <w:pBdr>
          <w:bottom w:val="single" w:sz="6" w:space="5" w:color="3B6FD8"/>
        </w:pBdr>
        <w:rPr>
          <w:lang w:val="pt-PT"/>
        </w:rPr>
      </w:pPr>
      <w:r w:rsidRPr="00B35112">
        <w:rPr>
          <w:lang w:val="pt-PT"/>
        </w:rPr>
        <w:t>5.5. Representações de Algoritmos</w:t>
      </w:r>
    </w:p>
    <w:p w14:paraId="3D38BF10" w14:textId="77777777" w:rsidR="008120D8" w:rsidRPr="00B35112" w:rsidRDefault="00AB220A">
      <w:pPr>
        <w:spacing w:after="140"/>
        <w:rPr>
          <w:lang w:val="pt-PT"/>
        </w:rPr>
      </w:pPr>
      <w:r w:rsidRPr="00B35112">
        <w:rPr>
          <w:lang w:val="pt-PT"/>
        </w:rPr>
        <w:t>Um algoritmo pode ser representado de várias formas. A escolha depende do objetivo, do público e do nível de detalhe necessário.</w:t>
      </w:r>
    </w:p>
    <w:p w14:paraId="450692D7" w14:textId="77777777" w:rsidR="008120D8" w:rsidRPr="00B35112" w:rsidRDefault="00AB220A" w:rsidP="00B35112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B35112">
        <w:rPr>
          <w:b/>
          <w:color w:val="3B6FD8"/>
          <w:lang w:val="pt-PT"/>
        </w:rPr>
        <w:t xml:space="preserve">Linguagem natural: </w:t>
      </w:r>
      <w:r w:rsidRPr="00B35112">
        <w:rPr>
          <w:lang w:val="pt-PT"/>
        </w:rPr>
        <w:t>descrição dos passos usando frases comuns.</w:t>
      </w:r>
    </w:p>
    <w:p w14:paraId="283C2DA1" w14:textId="77777777" w:rsidR="008120D8" w:rsidRPr="00B35112" w:rsidRDefault="00AB220A" w:rsidP="00B35112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B35112">
        <w:rPr>
          <w:b/>
          <w:color w:val="3B6FD8"/>
          <w:lang w:val="pt-PT"/>
        </w:rPr>
        <w:t xml:space="preserve">Pseudocódigo: </w:t>
      </w:r>
      <w:r w:rsidRPr="00B35112">
        <w:rPr>
          <w:lang w:val="pt-PT"/>
        </w:rPr>
        <w:t>descrição estruturada, próxima da programação, mas sem sintaxe rígida de uma linguagem real.</w:t>
      </w:r>
    </w:p>
    <w:p w14:paraId="27AF4611" w14:textId="77777777" w:rsidR="008120D8" w:rsidRPr="00B35112" w:rsidRDefault="00AB220A" w:rsidP="00B35112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B35112">
        <w:rPr>
          <w:b/>
          <w:color w:val="3B6FD8"/>
          <w:lang w:val="pt-PT"/>
        </w:rPr>
        <w:t xml:space="preserve">Fluxograma: </w:t>
      </w:r>
      <w:r w:rsidRPr="00B35112">
        <w:rPr>
          <w:lang w:val="pt-PT"/>
        </w:rPr>
        <w:t>representação gráfica do algoritmo, usando símbolos para ações, decisões e fluxo.</w:t>
      </w:r>
    </w:p>
    <w:p w14:paraId="0A1FC615" w14:textId="77777777" w:rsidR="008120D8" w:rsidRPr="00B35112" w:rsidRDefault="00AB220A">
      <w:pPr>
        <w:pStyle w:val="Ttulo2"/>
        <w:pBdr>
          <w:bottom w:val="single" w:sz="6" w:space="5" w:color="3B6FD8"/>
        </w:pBdr>
        <w:rPr>
          <w:lang w:val="pt-PT"/>
        </w:rPr>
      </w:pPr>
      <w:r w:rsidRPr="00B35112">
        <w:rPr>
          <w:lang w:val="pt-PT"/>
        </w:rPr>
        <w:t>5.6. Validação de Algoritmos</w:t>
      </w:r>
    </w:p>
    <w:p w14:paraId="7FFEC72D" w14:textId="77777777" w:rsidR="008120D8" w:rsidRPr="00B35112" w:rsidRDefault="00AB220A">
      <w:pPr>
        <w:spacing w:after="140"/>
        <w:rPr>
          <w:lang w:val="pt-PT"/>
        </w:rPr>
      </w:pPr>
      <w:r w:rsidRPr="00B35112">
        <w:rPr>
          <w:lang w:val="pt-PT"/>
        </w:rPr>
        <w:t>Validar um algoritmo significa verificar se ele resolve corretamente o problema. Esta validação deve acontecer antes da passagem para código.</w:t>
      </w:r>
    </w:p>
    <w:p w14:paraId="6C2C0859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lang w:val="pt-PT"/>
        </w:rPr>
        <w:t>Testar com valores simples.</w:t>
      </w:r>
    </w:p>
    <w:p w14:paraId="70493A09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lang w:val="pt-PT"/>
        </w:rPr>
        <w:t>Confirmar se as entradas necessárias foram consideradas.</w:t>
      </w:r>
    </w:p>
    <w:p w14:paraId="44446747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lang w:val="pt-PT"/>
        </w:rPr>
        <w:lastRenderedPageBreak/>
        <w:t>Verificar se o processamento está correto.</w:t>
      </w:r>
    </w:p>
    <w:p w14:paraId="0F3AD9F3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lang w:val="pt-PT"/>
        </w:rPr>
        <w:t>Confirmar se a saída corresponde ao resultado esperado.</w:t>
      </w:r>
    </w:p>
    <w:p w14:paraId="5FC7F9DF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lang w:val="pt-PT"/>
        </w:rPr>
        <w:t>Procurar passos em falta ou passos fora de ordem.</w:t>
      </w:r>
    </w:p>
    <w:p w14:paraId="15C9BB81" w14:textId="77777777" w:rsidR="008120D8" w:rsidRPr="00B35112" w:rsidRDefault="00AB220A">
      <w:pPr>
        <w:spacing w:after="60"/>
        <w:rPr>
          <w:lang w:val="pt-PT"/>
        </w:rPr>
      </w:pPr>
      <w:r w:rsidRPr="00B35112">
        <w:rPr>
          <w:lang w:val="pt-PT"/>
        </w:rPr>
        <w:t>Analisar situações especiais, como valores zero, negativos ou limites.</w:t>
      </w:r>
    </w:p>
    <w:p w14:paraId="772AEF05" w14:textId="77777777" w:rsidR="008120D8" w:rsidRPr="00B35112" w:rsidRDefault="00AB220A" w:rsidP="00B35112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 w:rsidRPr="00B35112">
        <w:rPr>
          <w:rFonts w:ascii="Segoe UI Emoji" w:eastAsia="Segoe UI Emoji" w:hAnsi="Segoe UI Emoji"/>
          <w:b/>
          <w:color w:val="F97316"/>
          <w:sz w:val="24"/>
          <w:lang w:val="pt-PT"/>
        </w:rPr>
        <w:t>⚠</w:t>
      </w:r>
      <w:r>
        <w:rPr>
          <w:rFonts w:ascii="Segoe UI Emoji" w:eastAsia="Segoe UI Emoji" w:hAnsi="Segoe UI Emoji"/>
          <w:b/>
          <w:color w:val="F97316"/>
          <w:sz w:val="24"/>
        </w:rPr>
        <w:t>️</w:t>
      </w:r>
      <w:r w:rsidRPr="00B35112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Atenção</w:t>
      </w:r>
      <w:r w:rsidRPr="00B35112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B35112">
        <w:rPr>
          <w:lang w:val="pt-PT"/>
        </w:rPr>
        <w:t>Um algoritmo pode parecer correto, mas falhar quando é testado com valores diferentes. Por isso, testar com exemplos variados é essencial.</w:t>
      </w:r>
    </w:p>
    <w:p w14:paraId="452084A2" w14:textId="77777777" w:rsidR="008120D8" w:rsidRPr="00B35112" w:rsidRDefault="00AB220A">
      <w:pPr>
        <w:pStyle w:val="Ttulo2"/>
        <w:pBdr>
          <w:bottom w:val="single" w:sz="6" w:space="5" w:color="3B6FD8"/>
        </w:pBdr>
        <w:rPr>
          <w:lang w:val="pt-PT"/>
        </w:rPr>
      </w:pPr>
      <w:r w:rsidRPr="00B35112">
        <w:rPr>
          <w:lang w:val="pt-PT"/>
        </w:rPr>
        <w:t>5.7. Exemplo em C</w:t>
      </w:r>
    </w:p>
    <w:p w14:paraId="0B8D1166" w14:textId="77777777" w:rsidR="008120D8" w:rsidRPr="00B35112" w:rsidRDefault="00AB220A">
      <w:pPr>
        <w:spacing w:after="140"/>
        <w:rPr>
          <w:lang w:val="pt-PT"/>
        </w:rPr>
      </w:pPr>
      <w:r w:rsidRPr="00B35112">
        <w:rPr>
          <w:lang w:val="pt-PT"/>
        </w:rPr>
        <w:t>Depois de construir e validar o algoritmo, ele pode ser implementado numa linguagem de programação. O exemplo seguinte implementa o cálculo da média de duas notas em C.</w:t>
      </w:r>
    </w:p>
    <w:p w14:paraId="3DE121AA" w14:textId="77777777" w:rsidR="008120D8" w:rsidRPr="00B35112" w:rsidRDefault="00AB220A" w:rsidP="00B35112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B35112">
        <w:rPr>
          <w:rFonts w:ascii="Consolas" w:eastAsia="Consolas" w:hAnsi="Consolas"/>
          <w:sz w:val="19"/>
          <w:lang w:val="pt-PT"/>
        </w:rPr>
        <w:t>#include &lt;stdio.h&gt;</w:t>
      </w:r>
      <w:r w:rsidRPr="00B35112">
        <w:rPr>
          <w:rFonts w:ascii="Consolas" w:eastAsia="Consolas" w:hAnsi="Consolas"/>
          <w:sz w:val="19"/>
          <w:lang w:val="pt-PT"/>
        </w:rPr>
        <w:br/>
      </w:r>
      <w:r w:rsidRPr="00B35112">
        <w:rPr>
          <w:rFonts w:ascii="Consolas" w:eastAsia="Consolas" w:hAnsi="Consolas"/>
          <w:sz w:val="19"/>
          <w:lang w:val="pt-PT"/>
        </w:rPr>
        <w:br/>
        <w:t xml:space="preserve">int </w:t>
      </w:r>
      <w:proofErr w:type="gramStart"/>
      <w:r w:rsidRPr="00B35112">
        <w:rPr>
          <w:rFonts w:ascii="Consolas" w:eastAsia="Consolas" w:hAnsi="Consolas"/>
          <w:sz w:val="19"/>
          <w:lang w:val="pt-PT"/>
        </w:rPr>
        <w:t>main(</w:t>
      </w:r>
      <w:proofErr w:type="gramEnd"/>
      <w:r w:rsidRPr="00B35112">
        <w:rPr>
          <w:rFonts w:ascii="Consolas" w:eastAsia="Consolas" w:hAnsi="Consolas"/>
          <w:sz w:val="19"/>
          <w:lang w:val="pt-PT"/>
        </w:rPr>
        <w:t>) {</w:t>
      </w:r>
      <w:r w:rsidRPr="00B35112">
        <w:rPr>
          <w:rFonts w:ascii="Consolas" w:eastAsia="Consolas" w:hAnsi="Consolas"/>
          <w:sz w:val="19"/>
          <w:lang w:val="pt-PT"/>
        </w:rPr>
        <w:br/>
        <w:t xml:space="preserve">    float nota1, nota2, media;</w:t>
      </w:r>
      <w:r w:rsidRPr="00B35112">
        <w:rPr>
          <w:rFonts w:ascii="Consolas" w:eastAsia="Consolas" w:hAnsi="Consolas"/>
          <w:sz w:val="19"/>
          <w:lang w:val="pt-PT"/>
        </w:rPr>
        <w:br/>
      </w:r>
      <w:r w:rsidRPr="00B35112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gramStart"/>
      <w:r w:rsidRPr="00B35112">
        <w:rPr>
          <w:rFonts w:ascii="Consolas" w:eastAsia="Consolas" w:hAnsi="Consolas"/>
          <w:sz w:val="19"/>
          <w:lang w:val="pt-PT"/>
        </w:rPr>
        <w:t>printf(</w:t>
      </w:r>
      <w:proofErr w:type="gramEnd"/>
      <w:r w:rsidRPr="00B35112">
        <w:rPr>
          <w:rFonts w:ascii="Consolas" w:eastAsia="Consolas" w:hAnsi="Consolas"/>
          <w:sz w:val="19"/>
          <w:lang w:val="pt-PT"/>
        </w:rPr>
        <w:t>"Indique a primeira nota: ");</w:t>
      </w:r>
      <w:r w:rsidRPr="00B35112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gramStart"/>
      <w:r w:rsidRPr="00B35112">
        <w:rPr>
          <w:rFonts w:ascii="Consolas" w:eastAsia="Consolas" w:hAnsi="Consolas"/>
          <w:sz w:val="19"/>
          <w:lang w:val="pt-PT"/>
        </w:rPr>
        <w:t>scanf(</w:t>
      </w:r>
      <w:proofErr w:type="gramEnd"/>
      <w:r w:rsidRPr="00B35112">
        <w:rPr>
          <w:rFonts w:ascii="Consolas" w:eastAsia="Consolas" w:hAnsi="Consolas"/>
          <w:sz w:val="19"/>
          <w:lang w:val="pt-PT"/>
        </w:rPr>
        <w:t>"%f", &amp;nota1);</w:t>
      </w:r>
      <w:r w:rsidRPr="00B35112">
        <w:rPr>
          <w:rFonts w:ascii="Consolas" w:eastAsia="Consolas" w:hAnsi="Consolas"/>
          <w:sz w:val="19"/>
          <w:lang w:val="pt-PT"/>
        </w:rPr>
        <w:br/>
      </w:r>
      <w:r w:rsidRPr="00B35112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gramStart"/>
      <w:r w:rsidRPr="00B35112">
        <w:rPr>
          <w:rFonts w:ascii="Consolas" w:eastAsia="Consolas" w:hAnsi="Consolas"/>
          <w:sz w:val="19"/>
          <w:lang w:val="pt-PT"/>
        </w:rPr>
        <w:t>printf(</w:t>
      </w:r>
      <w:proofErr w:type="gramEnd"/>
      <w:r w:rsidRPr="00B35112">
        <w:rPr>
          <w:rFonts w:ascii="Consolas" w:eastAsia="Consolas" w:hAnsi="Consolas"/>
          <w:sz w:val="19"/>
          <w:lang w:val="pt-PT"/>
        </w:rPr>
        <w:t>"Indique a segunda nota: ");</w:t>
      </w:r>
      <w:r w:rsidRPr="00B35112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gramStart"/>
      <w:r w:rsidRPr="00B35112">
        <w:rPr>
          <w:rFonts w:ascii="Consolas" w:eastAsia="Consolas" w:hAnsi="Consolas"/>
          <w:sz w:val="19"/>
          <w:lang w:val="pt-PT"/>
        </w:rPr>
        <w:t>scanf(</w:t>
      </w:r>
      <w:proofErr w:type="gramEnd"/>
      <w:r w:rsidRPr="00B35112">
        <w:rPr>
          <w:rFonts w:ascii="Consolas" w:eastAsia="Consolas" w:hAnsi="Consolas"/>
          <w:sz w:val="19"/>
          <w:lang w:val="pt-PT"/>
        </w:rPr>
        <w:t>"%f", &amp;nota2);</w:t>
      </w:r>
      <w:r w:rsidRPr="00B35112">
        <w:rPr>
          <w:rFonts w:ascii="Consolas" w:eastAsia="Consolas" w:hAnsi="Consolas"/>
          <w:sz w:val="19"/>
          <w:lang w:val="pt-PT"/>
        </w:rPr>
        <w:br/>
      </w:r>
      <w:r w:rsidRPr="00B35112">
        <w:rPr>
          <w:rFonts w:ascii="Consolas" w:eastAsia="Consolas" w:hAnsi="Consolas"/>
          <w:sz w:val="19"/>
          <w:lang w:val="pt-PT"/>
        </w:rPr>
        <w:br/>
        <w:t xml:space="preserve">    media = (nota1 + nota2) / 2;</w:t>
      </w:r>
      <w:r w:rsidRPr="00B35112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gramStart"/>
      <w:r w:rsidRPr="00B35112">
        <w:rPr>
          <w:rFonts w:ascii="Consolas" w:eastAsia="Consolas" w:hAnsi="Consolas"/>
          <w:sz w:val="19"/>
          <w:lang w:val="pt-PT"/>
        </w:rPr>
        <w:t>printf(</w:t>
      </w:r>
      <w:proofErr w:type="gramEnd"/>
      <w:r w:rsidRPr="00B35112">
        <w:rPr>
          <w:rFonts w:ascii="Consolas" w:eastAsia="Consolas" w:hAnsi="Consolas"/>
          <w:sz w:val="19"/>
          <w:lang w:val="pt-PT"/>
        </w:rPr>
        <w:t>"A média é: %.2f\n", media);</w:t>
      </w:r>
      <w:r w:rsidRPr="00B35112">
        <w:rPr>
          <w:rFonts w:ascii="Consolas" w:eastAsia="Consolas" w:hAnsi="Consolas"/>
          <w:sz w:val="19"/>
          <w:lang w:val="pt-PT"/>
        </w:rPr>
        <w:br/>
      </w:r>
      <w:r w:rsidRPr="00B35112">
        <w:rPr>
          <w:rFonts w:ascii="Consolas" w:eastAsia="Consolas" w:hAnsi="Consolas"/>
          <w:sz w:val="19"/>
          <w:lang w:val="pt-PT"/>
        </w:rPr>
        <w:br/>
        <w:t xml:space="preserve">    return 0;</w:t>
      </w:r>
      <w:r w:rsidRPr="00B35112">
        <w:rPr>
          <w:rFonts w:ascii="Consolas" w:eastAsia="Consolas" w:hAnsi="Consolas"/>
          <w:sz w:val="19"/>
          <w:lang w:val="pt-PT"/>
        </w:rPr>
        <w:br/>
        <w:t>}</w:t>
      </w:r>
    </w:p>
    <w:p w14:paraId="00D545A9" w14:textId="77777777" w:rsidR="008120D8" w:rsidRPr="00B35112" w:rsidRDefault="00AB220A">
      <w:pPr>
        <w:spacing w:after="140"/>
        <w:rPr>
          <w:lang w:val="pt-PT"/>
        </w:rPr>
      </w:pPr>
      <w:r w:rsidRPr="00B35112">
        <w:rPr>
          <w:lang w:val="pt-PT"/>
        </w:rPr>
        <w:t>O código em C segue a mesma lógica do algoritmo: recebe dados, processa a média e apresenta o resultado.</w:t>
      </w:r>
    </w:p>
    <w:p w14:paraId="10DE2223" w14:textId="77777777" w:rsidR="008120D8" w:rsidRPr="00B35112" w:rsidRDefault="00AB220A">
      <w:pPr>
        <w:pStyle w:val="Ttulo2"/>
        <w:pBdr>
          <w:bottom w:val="single" w:sz="6" w:space="5" w:color="3B6FD8"/>
        </w:pBdr>
        <w:rPr>
          <w:lang w:val="pt-PT"/>
        </w:rPr>
      </w:pPr>
      <w:r w:rsidRPr="00B35112">
        <w:rPr>
          <w:lang w:val="pt-PT"/>
        </w:rPr>
        <w:t>5.8. Erros Comuns na Construção de Algoritmos</w:t>
      </w:r>
    </w:p>
    <w:p w14:paraId="34D065F8" w14:textId="77777777" w:rsidR="008120D8" w:rsidRPr="00B35112" w:rsidRDefault="00AB220A" w:rsidP="00DD66D1">
      <w:pPr>
        <w:spacing w:after="60"/>
        <w:rPr>
          <w:lang w:val="pt-PT"/>
        </w:rPr>
      </w:pPr>
      <w:r w:rsidRPr="00B35112">
        <w:rPr>
          <w:lang w:val="pt-PT"/>
        </w:rPr>
        <w:t>Começar a escrever código sem compreender o problema.</w:t>
      </w:r>
    </w:p>
    <w:p w14:paraId="39E4A47D" w14:textId="77777777" w:rsidR="008120D8" w:rsidRPr="00B35112" w:rsidRDefault="00AB220A" w:rsidP="00DD66D1">
      <w:pPr>
        <w:spacing w:after="60"/>
        <w:rPr>
          <w:lang w:val="pt-PT"/>
        </w:rPr>
      </w:pPr>
      <w:r w:rsidRPr="00B35112">
        <w:rPr>
          <w:lang w:val="pt-PT"/>
        </w:rPr>
        <w:t>Ignorar dados de entrada necessários.</w:t>
      </w:r>
    </w:p>
    <w:p w14:paraId="138712E3" w14:textId="77777777" w:rsidR="008120D8" w:rsidRPr="00B35112" w:rsidRDefault="00AB220A" w:rsidP="00DD66D1">
      <w:pPr>
        <w:spacing w:after="60"/>
        <w:rPr>
          <w:lang w:val="pt-PT"/>
        </w:rPr>
      </w:pPr>
      <w:r w:rsidRPr="00B35112">
        <w:rPr>
          <w:lang w:val="pt-PT"/>
        </w:rPr>
        <w:t>Não definir claramente o resultado esperado.</w:t>
      </w:r>
    </w:p>
    <w:p w14:paraId="3FEC4490" w14:textId="77777777" w:rsidR="008120D8" w:rsidRPr="00B35112" w:rsidRDefault="00AB220A" w:rsidP="00DD66D1">
      <w:pPr>
        <w:spacing w:after="60"/>
        <w:rPr>
          <w:lang w:val="pt-PT"/>
        </w:rPr>
      </w:pPr>
      <w:r w:rsidRPr="00B35112">
        <w:rPr>
          <w:lang w:val="pt-PT"/>
        </w:rPr>
        <w:t>Colocar passos fora da ordem correta.</w:t>
      </w:r>
    </w:p>
    <w:p w14:paraId="660F27B2" w14:textId="77777777" w:rsidR="008120D8" w:rsidRPr="00B35112" w:rsidRDefault="00AB220A" w:rsidP="00DD66D1">
      <w:pPr>
        <w:spacing w:after="60"/>
        <w:rPr>
          <w:lang w:val="pt-PT"/>
        </w:rPr>
      </w:pPr>
      <w:r w:rsidRPr="00B35112">
        <w:rPr>
          <w:lang w:val="pt-PT"/>
        </w:rPr>
        <w:t>Esquecer uma decisão importante.</w:t>
      </w:r>
    </w:p>
    <w:p w14:paraId="6E72BA44" w14:textId="77777777" w:rsidR="008120D8" w:rsidRPr="00B35112" w:rsidRDefault="00AB220A" w:rsidP="00DD66D1">
      <w:pPr>
        <w:spacing w:after="60"/>
        <w:rPr>
          <w:lang w:val="pt-PT"/>
        </w:rPr>
      </w:pPr>
      <w:r w:rsidRPr="00B35112">
        <w:rPr>
          <w:lang w:val="pt-PT"/>
        </w:rPr>
        <w:t>Criar repetições que nunca terminam.</w:t>
      </w:r>
    </w:p>
    <w:p w14:paraId="4260C467" w14:textId="77777777" w:rsidR="008120D8" w:rsidRPr="00B35112" w:rsidRDefault="00AB220A" w:rsidP="00DD66D1">
      <w:pPr>
        <w:spacing w:after="60"/>
        <w:rPr>
          <w:lang w:val="pt-PT"/>
        </w:rPr>
      </w:pPr>
      <w:r w:rsidRPr="00B35112">
        <w:rPr>
          <w:lang w:val="pt-PT"/>
        </w:rPr>
        <w:t>Não testar o algoritmo com exemplos diferentes.</w:t>
      </w:r>
    </w:p>
    <w:p w14:paraId="155B8D72" w14:textId="77777777" w:rsidR="008120D8" w:rsidRPr="00B35112" w:rsidRDefault="00AB220A">
      <w:pPr>
        <w:pStyle w:val="Ttulo1"/>
        <w:pBdr>
          <w:bottom w:val="single" w:sz="10" w:space="5" w:color="DBEAFE"/>
        </w:pBdr>
        <w:rPr>
          <w:lang w:val="pt-PT"/>
        </w:rPr>
      </w:pPr>
      <w:r w:rsidRPr="00B35112">
        <w:rPr>
          <w:lang w:val="pt-PT"/>
        </w:rPr>
        <w:t>Atividade Prática</w:t>
      </w:r>
    </w:p>
    <w:p w14:paraId="744E02B6" w14:textId="77777777" w:rsidR="008120D8" w:rsidRPr="00B35112" w:rsidRDefault="00AB220A">
      <w:pPr>
        <w:spacing w:after="140"/>
        <w:rPr>
          <w:lang w:val="pt-PT"/>
        </w:rPr>
      </w:pPr>
      <w:r w:rsidRPr="00B35112">
        <w:rPr>
          <w:lang w:val="pt-PT"/>
        </w:rPr>
        <w:t>Constrói um algoritmo para calcular o preço final de um produto com desconto.</w:t>
      </w:r>
    </w:p>
    <w:p w14:paraId="6FCAF813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b/>
          <w:color w:val="1E3A8A"/>
          <w:lang w:val="pt-PT"/>
        </w:rPr>
        <w:t xml:space="preserve">1. </w:t>
      </w:r>
      <w:r w:rsidRPr="00B35112">
        <w:rPr>
          <w:lang w:val="pt-PT"/>
        </w:rPr>
        <w:t>Define o problema.</w:t>
      </w:r>
    </w:p>
    <w:p w14:paraId="589BE9C3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b/>
          <w:color w:val="1E3A8A"/>
          <w:lang w:val="pt-PT"/>
        </w:rPr>
        <w:t xml:space="preserve">2. </w:t>
      </w:r>
      <w:r w:rsidRPr="00B35112">
        <w:rPr>
          <w:lang w:val="pt-PT"/>
        </w:rPr>
        <w:t>Identifica as entradas necessárias.</w:t>
      </w:r>
    </w:p>
    <w:p w14:paraId="7063B73A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b/>
          <w:color w:val="1E3A8A"/>
          <w:lang w:val="pt-PT"/>
        </w:rPr>
        <w:lastRenderedPageBreak/>
        <w:t xml:space="preserve">3. </w:t>
      </w:r>
      <w:r w:rsidRPr="00B35112">
        <w:rPr>
          <w:lang w:val="pt-PT"/>
        </w:rPr>
        <w:t>Indica o processamento necessário.</w:t>
      </w:r>
    </w:p>
    <w:p w14:paraId="3C7920A9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b/>
          <w:color w:val="1E3A8A"/>
          <w:lang w:val="pt-PT"/>
        </w:rPr>
        <w:t xml:space="preserve">4. </w:t>
      </w:r>
      <w:r w:rsidRPr="00B35112">
        <w:rPr>
          <w:lang w:val="pt-PT"/>
        </w:rPr>
        <w:t>Define a saída esperada.</w:t>
      </w:r>
    </w:p>
    <w:p w14:paraId="0DE6BF27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b/>
          <w:color w:val="1E3A8A"/>
          <w:lang w:val="pt-PT"/>
        </w:rPr>
        <w:t xml:space="preserve">5. </w:t>
      </w:r>
      <w:r w:rsidRPr="00B35112">
        <w:rPr>
          <w:lang w:val="pt-PT"/>
        </w:rPr>
        <w:t>Escreve o algoritmo em linguagem natural.</w:t>
      </w:r>
    </w:p>
    <w:p w14:paraId="683FE0C8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b/>
          <w:color w:val="1E3A8A"/>
          <w:lang w:val="pt-PT"/>
        </w:rPr>
        <w:t xml:space="preserve">6. </w:t>
      </w:r>
      <w:r w:rsidRPr="00B35112">
        <w:rPr>
          <w:lang w:val="pt-PT"/>
        </w:rPr>
        <w:t>Escreve o algoritmo em pseudocódigo.</w:t>
      </w:r>
    </w:p>
    <w:p w14:paraId="759F3989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b/>
          <w:color w:val="1E3A8A"/>
          <w:lang w:val="pt-PT"/>
        </w:rPr>
        <w:t xml:space="preserve">7. </w:t>
      </w:r>
      <w:r w:rsidRPr="00B35112">
        <w:rPr>
          <w:lang w:val="pt-PT"/>
        </w:rPr>
        <w:t>Testa com pelo menos dois exemplos.</w:t>
      </w:r>
    </w:p>
    <w:p w14:paraId="786F37A6" w14:textId="77777777" w:rsidR="008120D8" w:rsidRPr="00B35112" w:rsidRDefault="00AB220A">
      <w:pPr>
        <w:pStyle w:val="Ttulo1"/>
        <w:pBdr>
          <w:bottom w:val="single" w:sz="10" w:space="5" w:color="DBEAFE"/>
        </w:pBdr>
        <w:rPr>
          <w:lang w:val="pt-PT"/>
        </w:rPr>
      </w:pPr>
      <w:r w:rsidRPr="00B35112">
        <w:rPr>
          <w:lang w:val="pt-PT"/>
        </w:rPr>
        <w:t>Perguntas de Revisão</w:t>
      </w:r>
    </w:p>
    <w:p w14:paraId="5DB6D74F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lang w:val="pt-PT"/>
        </w:rPr>
        <w:t>O que é um algoritmo?</w:t>
      </w:r>
    </w:p>
    <w:p w14:paraId="4A6EE337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lang w:val="pt-PT"/>
        </w:rPr>
        <w:t>Porque é importante construir um algoritmo antes de escrever código?</w:t>
      </w:r>
    </w:p>
    <w:p w14:paraId="1B0F95F1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lang w:val="pt-PT"/>
        </w:rPr>
        <w:t>Quais são as características de um bom algoritmo?</w:t>
      </w:r>
    </w:p>
    <w:p w14:paraId="3FF7F3AD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lang w:val="pt-PT"/>
        </w:rPr>
        <w:t>Que etapas devem ser seguidas para construir um algoritmo?</w:t>
      </w:r>
    </w:p>
    <w:p w14:paraId="264C055F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lang w:val="pt-PT"/>
        </w:rPr>
        <w:t>Qual é a diferença entre linguagem natural e pseudocódigo?</w:t>
      </w:r>
    </w:p>
    <w:p w14:paraId="4D76D8F7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lang w:val="pt-PT"/>
        </w:rPr>
        <w:t>Para que serve a validação de um algoritmo?</w:t>
      </w:r>
    </w:p>
    <w:p w14:paraId="636E5232" w14:textId="77777777" w:rsidR="008120D8" w:rsidRPr="00B35112" w:rsidRDefault="00AB220A" w:rsidP="00B35112">
      <w:pPr>
        <w:spacing w:after="60"/>
        <w:ind w:left="720"/>
        <w:rPr>
          <w:lang w:val="pt-PT"/>
        </w:rPr>
      </w:pPr>
      <w:r w:rsidRPr="00B35112">
        <w:rPr>
          <w:lang w:val="pt-PT"/>
        </w:rPr>
        <w:t>Porque é importante testar um algoritmo com exemplos diferentes?</w:t>
      </w:r>
    </w:p>
    <w:sectPr w:rsidR="008120D8" w:rsidRPr="00B35112" w:rsidSect="00034616">
      <w:headerReference w:type="default" r:id="rId8"/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B497C" w14:textId="77777777" w:rsidR="00C94E46" w:rsidRDefault="00C94E46">
      <w:pPr>
        <w:spacing w:after="0" w:line="240" w:lineRule="auto"/>
      </w:pPr>
      <w:r>
        <w:separator/>
      </w:r>
    </w:p>
  </w:endnote>
  <w:endnote w:type="continuationSeparator" w:id="0">
    <w:p w14:paraId="114A2492" w14:textId="77777777" w:rsidR="00C94E46" w:rsidRDefault="00C94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68047" w14:textId="77777777" w:rsidR="008120D8" w:rsidRDefault="00AB220A">
    <w:pPr>
      <w:pStyle w:val="Rodap"/>
      <w:jc w:val="center"/>
    </w:pPr>
    <w:r>
      <w:rPr>
        <w:color w:val="6B7280"/>
        <w:sz w:val="17"/>
      </w:rPr>
      <w:t xml:space="preserve">Manual | </w:t>
    </w:r>
    <w:proofErr w:type="spellStart"/>
    <w:r>
      <w:rPr>
        <w:color w:val="6B7280"/>
        <w:sz w:val="17"/>
      </w:rPr>
      <w:t>página</w:t>
    </w:r>
    <w:proofErr w:type="spellEnd"/>
    <w:r>
      <w:rPr>
        <w:color w:val="6B7280"/>
        <w:sz w:val="17"/>
      </w:rPr>
      <w:t xml:space="preserve">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>PAGE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622C5" w14:textId="77777777" w:rsidR="00C94E46" w:rsidRDefault="00C94E46">
      <w:pPr>
        <w:spacing w:after="0" w:line="240" w:lineRule="auto"/>
      </w:pPr>
      <w:r>
        <w:separator/>
      </w:r>
    </w:p>
  </w:footnote>
  <w:footnote w:type="continuationSeparator" w:id="0">
    <w:p w14:paraId="0CE1A49F" w14:textId="77777777" w:rsidR="00C94E46" w:rsidRDefault="00C94E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EAB5" w14:textId="77777777" w:rsidR="008120D8" w:rsidRDefault="00AB220A">
    <w:pPr>
      <w:pStyle w:val="Cabealho"/>
      <w:jc w:val="right"/>
    </w:pPr>
    <w:r>
      <w:rPr>
        <w:color w:val="1E3A8A"/>
        <w:sz w:val="17"/>
      </w:rPr>
      <w:t xml:space="preserve">UFCD 9950 | </w:t>
    </w:r>
    <w:proofErr w:type="spellStart"/>
    <w:r>
      <w:rPr>
        <w:color w:val="1E3A8A"/>
        <w:sz w:val="17"/>
      </w:rPr>
      <w:t>Conceitos</w:t>
    </w:r>
    <w:proofErr w:type="spellEnd"/>
    <w:r>
      <w:rPr>
        <w:color w:val="1E3A8A"/>
        <w:sz w:val="17"/>
      </w:rPr>
      <w:t xml:space="preserve"> </w:t>
    </w:r>
    <w:proofErr w:type="spellStart"/>
    <w:r>
      <w:rPr>
        <w:color w:val="1E3A8A"/>
        <w:sz w:val="17"/>
      </w:rPr>
      <w:t>Fundamentais</w:t>
    </w:r>
    <w:proofErr w:type="spellEnd"/>
    <w:r>
      <w:rPr>
        <w:color w:val="1E3A8A"/>
        <w:sz w:val="17"/>
      </w:rPr>
      <w:t xml:space="preserve"> de </w:t>
    </w:r>
    <w:proofErr w:type="spellStart"/>
    <w:r>
      <w:rPr>
        <w:color w:val="1E3A8A"/>
        <w:sz w:val="17"/>
      </w:rPr>
      <w:t>Programação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628938">
    <w:abstractNumId w:val="8"/>
  </w:num>
  <w:num w:numId="2" w16cid:durableId="331571483">
    <w:abstractNumId w:val="6"/>
  </w:num>
  <w:num w:numId="3" w16cid:durableId="1341850760">
    <w:abstractNumId w:val="5"/>
  </w:num>
  <w:num w:numId="4" w16cid:durableId="964628141">
    <w:abstractNumId w:val="4"/>
  </w:num>
  <w:num w:numId="5" w16cid:durableId="1091321280">
    <w:abstractNumId w:val="7"/>
  </w:num>
  <w:num w:numId="6" w16cid:durableId="1911497112">
    <w:abstractNumId w:val="3"/>
  </w:num>
  <w:num w:numId="7" w16cid:durableId="1428117591">
    <w:abstractNumId w:val="2"/>
  </w:num>
  <w:num w:numId="8" w16cid:durableId="823399058">
    <w:abstractNumId w:val="1"/>
  </w:num>
  <w:num w:numId="9" w16cid:durableId="145182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C23"/>
    <w:rsid w:val="00326F90"/>
    <w:rsid w:val="00331241"/>
    <w:rsid w:val="006846CF"/>
    <w:rsid w:val="007D1417"/>
    <w:rsid w:val="008120D8"/>
    <w:rsid w:val="00AA1D8D"/>
    <w:rsid w:val="00AB220A"/>
    <w:rsid w:val="00B35112"/>
    <w:rsid w:val="00B47730"/>
    <w:rsid w:val="00BB6C2A"/>
    <w:rsid w:val="00C94E46"/>
    <w:rsid w:val="00CB0664"/>
    <w:rsid w:val="00DD66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44BFBA6-241E-4BC7-919F-3F88E1213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eastAsia="Segoe UI" w:hAnsi="Segoe UI"/>
      <w:color w:val="374151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B6FD8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A8A"/>
      <w:spacing w:val="5"/>
      <w:kern w:val="28"/>
      <w:sz w:val="4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891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UFCD 9950 - 5</dc:title>
  <dc:subject>Construção de algoritmos</dc:subject>
  <dc:creator>python-docx</dc:creator>
  <cp:keywords>UFCD 9950, programação, algoritmos, pseudocódigo, validação</cp:keywords>
  <dc:description>generated by python-docx</dc:description>
  <cp:lastModifiedBy>Cerejo Lopes</cp:lastModifiedBy>
  <cp:revision>4</cp:revision>
  <dcterms:created xsi:type="dcterms:W3CDTF">2013-12-23T23:15:00Z</dcterms:created>
  <dcterms:modified xsi:type="dcterms:W3CDTF">2026-05-07T09:30:00Z</dcterms:modified>
  <cp:category/>
</cp:coreProperties>
</file>