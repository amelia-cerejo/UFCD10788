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B31C" w14:textId="77777777" w:rsidR="0038481B" w:rsidRPr="002E5BBC" w:rsidRDefault="004D5A3E">
      <w:pPr>
        <w:pStyle w:val="Ttulo1"/>
        <w:pBdr>
          <w:bottom w:val="single" w:sz="10" w:space="5" w:color="DBEAFE"/>
        </w:pBdr>
        <w:rPr>
          <w:lang w:val="pt-PT"/>
        </w:rPr>
      </w:pPr>
      <w:r w:rsidRPr="002E5BBC">
        <w:rPr>
          <w:lang w:val="pt-PT"/>
        </w:rPr>
        <w:t>2. Estruturas Lógicas e Controlo</w:t>
      </w:r>
    </w:p>
    <w:p w14:paraId="1B1422E6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As estruturas lógicas e de controlo indicam a forma como as instruções de um programa são organizadas e executadas. Elas definem o fluxo de execução, ou seja, a ordem e as condições em que cada instrução é realizada.</w:t>
      </w:r>
    </w:p>
    <w:p w14:paraId="6E8B9058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Sem estruturas de controlo, um programa seria apenas uma lista linear de instruções. Com elas, torna-se possível tomar decisões, repetir ações e adaptar o comportamento do programa aos dados recebidos.</w:t>
      </w:r>
    </w:p>
    <w:p w14:paraId="7B2D620C" w14:textId="77777777" w:rsidR="0038481B" w:rsidRPr="002E5BBC" w:rsidRDefault="004D5A3E" w:rsidP="002E5BBC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2E5BBC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2E5BBC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2E5BBC">
        <w:rPr>
          <w:lang w:val="pt-PT"/>
        </w:rPr>
        <w:t>Controlar o fluxo de um programa significa decidir que instruções são executadas, em que ordem e em que condições.</w:t>
      </w:r>
    </w:p>
    <w:p w14:paraId="17175DB9" w14:textId="77777777" w:rsidR="0038481B" w:rsidRPr="002E5BBC" w:rsidRDefault="004D5A3E">
      <w:pPr>
        <w:pStyle w:val="Ttulo2"/>
        <w:pBdr>
          <w:bottom w:val="single" w:sz="6" w:space="5" w:color="3B6FD8"/>
        </w:pBdr>
        <w:rPr>
          <w:lang w:val="pt-PT"/>
        </w:rPr>
      </w:pPr>
      <w:r w:rsidRPr="002E5BBC">
        <w:rPr>
          <w:lang w:val="pt-PT"/>
        </w:rPr>
        <w:t>2.1. Sequência</w:t>
      </w:r>
    </w:p>
    <w:p w14:paraId="76734351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A sequência é a estrutura mais simples. As instruções são executadas uma após a outra, pela ordem em que aparecem.</w:t>
      </w:r>
    </w:p>
    <w:p w14:paraId="3EEA74B6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Esta estrutura é usada quando todos os passos devem acontecer sempre, sem escolhas e sem repetições.</w:t>
      </w:r>
    </w:p>
    <w:p w14:paraId="438C2E61" w14:textId="77777777" w:rsidR="0038481B" w:rsidRPr="002E5BBC" w:rsidRDefault="004D5A3E">
      <w:pPr>
        <w:spacing w:before="180" w:after="80"/>
        <w:rPr>
          <w:lang w:val="pt-PT"/>
        </w:rPr>
      </w:pPr>
      <w:r w:rsidRPr="002E5BBC">
        <w:rPr>
          <w:b/>
          <w:color w:val="3B6FD8"/>
          <w:sz w:val="24"/>
          <w:lang w:val="pt-PT"/>
        </w:rPr>
        <w:t>Exemplo em pseudocódigo</w:t>
      </w:r>
    </w:p>
    <w:p w14:paraId="73DC04EB" w14:textId="77777777" w:rsidR="0038481B" w:rsidRPr="002E5BBC" w:rsidRDefault="004D5A3E" w:rsidP="002E5BBC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2E5BBC">
        <w:rPr>
          <w:rFonts w:ascii="Consolas" w:eastAsia="Consolas" w:hAnsi="Consolas"/>
          <w:sz w:val="19"/>
          <w:lang w:val="pt-PT"/>
        </w:rPr>
        <w:t>Início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escrever "Indique a primeira nota:"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ler nota1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escrever "Indique a segunda nota:"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ler nota2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media &lt;- (nota1 + nota2) / 2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escrever "Média: ", media</w:t>
      </w:r>
      <w:r w:rsidRPr="002E5BBC">
        <w:rPr>
          <w:rFonts w:ascii="Consolas" w:eastAsia="Consolas" w:hAnsi="Consolas"/>
          <w:sz w:val="19"/>
          <w:lang w:val="pt-PT"/>
        </w:rPr>
        <w:br/>
        <w:t>Fim</w:t>
      </w:r>
    </w:p>
    <w:p w14:paraId="5AB5A8BA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Neste exemplo, primeiro são pedidos os dados, depois é feito o cálculo e, por fim, é apresentado o resultado. Se a ordem fosse alterada, o programa poderia deixar de fazer sentido.</w:t>
      </w:r>
    </w:p>
    <w:p w14:paraId="0616BD11" w14:textId="77777777" w:rsidR="0038481B" w:rsidRPr="002E5BBC" w:rsidRDefault="004D5A3E">
      <w:pPr>
        <w:pStyle w:val="Ttulo2"/>
        <w:pBdr>
          <w:bottom w:val="single" w:sz="6" w:space="5" w:color="3B6FD8"/>
        </w:pBdr>
        <w:rPr>
          <w:lang w:val="pt-PT"/>
        </w:rPr>
      </w:pPr>
      <w:r w:rsidRPr="002E5BBC">
        <w:rPr>
          <w:lang w:val="pt-PT"/>
        </w:rPr>
        <w:t>2.2. Decisão</w:t>
      </w:r>
    </w:p>
    <w:p w14:paraId="315FF252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A decisão permite ao programa escolher entre diferentes caminhos, conforme uma condição. Uma condição é uma expressão que pode ser verdadeira ou falsa.</w:t>
      </w:r>
    </w:p>
    <w:p w14:paraId="48DFEFA8" w14:textId="77777777" w:rsidR="0038481B" w:rsidRPr="002E5BBC" w:rsidRDefault="004D5A3E" w:rsidP="00714F19">
      <w:pPr>
        <w:pBdr>
          <w:left w:val="single" w:sz="14" w:space="8" w:color="F97316"/>
        </w:pBdr>
        <w:shd w:val="clear" w:color="auto" w:fill="FFFFFF"/>
        <w:spacing w:before="80" w:line="264" w:lineRule="auto"/>
        <w:ind w:left="567" w:right="85"/>
        <w:rPr>
          <w:lang w:val="pt-PT"/>
        </w:rPr>
      </w:pPr>
      <w:r w:rsidRPr="002E5BBC">
        <w:rPr>
          <w:b/>
          <w:color w:val="F97316"/>
          <w:lang w:val="pt-PT"/>
        </w:rPr>
        <w:t xml:space="preserve">Exemplo de condição: </w:t>
      </w:r>
      <w:r w:rsidRPr="002E5BBC">
        <w:rPr>
          <w:lang w:val="pt-PT"/>
        </w:rPr>
        <w:t>idade &gt;= 18</w:t>
      </w:r>
    </w:p>
    <w:p w14:paraId="51F9DEE4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Se a condição for verdadeira, o programa executa um conjunto de instruções. Se for falsa, pode executar outro conjunto de instruções.</w:t>
      </w:r>
    </w:p>
    <w:p w14:paraId="79E8A904" w14:textId="77777777" w:rsidR="0038481B" w:rsidRPr="002E5BBC" w:rsidRDefault="004D5A3E">
      <w:pPr>
        <w:spacing w:before="180" w:after="80"/>
        <w:rPr>
          <w:lang w:val="pt-PT"/>
        </w:rPr>
      </w:pPr>
      <w:r w:rsidRPr="002E5BBC">
        <w:rPr>
          <w:b/>
          <w:color w:val="3B6FD8"/>
          <w:sz w:val="24"/>
          <w:lang w:val="pt-PT"/>
        </w:rPr>
        <w:t>Exemplo em pseudocódigo</w:t>
      </w:r>
    </w:p>
    <w:p w14:paraId="6DA8F6A3" w14:textId="77777777" w:rsidR="0038481B" w:rsidRPr="002E5BBC" w:rsidRDefault="004D5A3E" w:rsidP="002E5BBC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2E5BBC">
        <w:rPr>
          <w:rFonts w:ascii="Consolas" w:eastAsia="Consolas" w:hAnsi="Consolas"/>
          <w:sz w:val="19"/>
          <w:lang w:val="pt-PT"/>
        </w:rPr>
        <w:t>Se idade &gt;= 18 então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escrever "Maior de idade"</w:t>
      </w:r>
      <w:r w:rsidRPr="002E5BBC">
        <w:rPr>
          <w:rFonts w:ascii="Consolas" w:eastAsia="Consolas" w:hAnsi="Consolas"/>
          <w:sz w:val="19"/>
          <w:lang w:val="pt-PT"/>
        </w:rPr>
        <w:br/>
        <w:t>Senão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escrever "Menor de idade"</w:t>
      </w:r>
      <w:r w:rsidRPr="002E5BBC">
        <w:rPr>
          <w:rFonts w:ascii="Consolas" w:eastAsia="Consolas" w:hAnsi="Consolas"/>
          <w:sz w:val="19"/>
          <w:lang w:val="pt-PT"/>
        </w:rPr>
        <w:br/>
      </w:r>
      <w:proofErr w:type="spellStart"/>
      <w:r w:rsidRPr="002E5BBC">
        <w:rPr>
          <w:rFonts w:ascii="Consolas" w:eastAsia="Consolas" w:hAnsi="Consolas"/>
          <w:sz w:val="19"/>
          <w:lang w:val="pt-PT"/>
        </w:rPr>
        <w:t>FimSe</w:t>
      </w:r>
      <w:proofErr w:type="spellEnd"/>
    </w:p>
    <w:p w14:paraId="060AB28B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A decisão é essencial quando o programa tem de responder de forma diferente conforme os dados introduzidos ou as condições verificadas.</w:t>
      </w:r>
    </w:p>
    <w:p w14:paraId="6370448D" w14:textId="77777777" w:rsidR="0038481B" w:rsidRPr="002E5BBC" w:rsidRDefault="004D5A3E">
      <w:pPr>
        <w:pStyle w:val="Ttulo2"/>
        <w:pBdr>
          <w:bottom w:val="single" w:sz="6" w:space="5" w:color="3B6FD8"/>
        </w:pBdr>
        <w:rPr>
          <w:lang w:val="pt-PT"/>
        </w:rPr>
      </w:pPr>
      <w:r w:rsidRPr="002E5BBC">
        <w:rPr>
          <w:lang w:val="pt-PT"/>
        </w:rPr>
        <w:lastRenderedPageBreak/>
        <w:t>2.3. Repetição</w:t>
      </w:r>
    </w:p>
    <w:p w14:paraId="6502CF0E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A repetição permite executar uma ou mais instruções várias vezes. É usada quando uma ação tem de se repetir enquanto uma condição se mantiver verdadeira ou durante um número definido de vezes.</w:t>
      </w:r>
    </w:p>
    <w:p w14:paraId="37CE3343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 xml:space="preserve">As repetições também são conhecidas como ciclos ou </w:t>
      </w:r>
      <w:proofErr w:type="spellStart"/>
      <w:r w:rsidRPr="002E5BBC">
        <w:rPr>
          <w:lang w:val="pt-PT"/>
        </w:rPr>
        <w:t>loops</w:t>
      </w:r>
      <w:proofErr w:type="spellEnd"/>
      <w:r w:rsidRPr="002E5BBC">
        <w:rPr>
          <w:lang w:val="pt-PT"/>
        </w:rPr>
        <w:t>. São úteis para percorrer listas, repetir cálculos, validar dados ou automatizar tarefas repetitivas.</w:t>
      </w:r>
    </w:p>
    <w:p w14:paraId="7C916FBF" w14:textId="77777777" w:rsidR="0038481B" w:rsidRPr="002E5BBC" w:rsidRDefault="004D5A3E">
      <w:pPr>
        <w:spacing w:before="180" w:after="80"/>
        <w:rPr>
          <w:lang w:val="pt-PT"/>
        </w:rPr>
      </w:pPr>
      <w:r w:rsidRPr="002E5BBC">
        <w:rPr>
          <w:b/>
          <w:color w:val="3B6FD8"/>
          <w:sz w:val="24"/>
          <w:lang w:val="pt-PT"/>
        </w:rPr>
        <w:t>Exemplo em pseudocódigo</w:t>
      </w:r>
    </w:p>
    <w:p w14:paraId="7278ED7E" w14:textId="77777777" w:rsidR="0038481B" w:rsidRPr="002E5BBC" w:rsidRDefault="004D5A3E" w:rsidP="002E5BBC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2E5BBC">
        <w:rPr>
          <w:rFonts w:ascii="Consolas" w:eastAsia="Consolas" w:hAnsi="Consolas"/>
          <w:sz w:val="19"/>
          <w:lang w:val="pt-PT"/>
        </w:rPr>
        <w:t>contador &lt;- 1</w:t>
      </w:r>
      <w:r w:rsidRPr="002E5BBC">
        <w:rPr>
          <w:rFonts w:ascii="Consolas" w:eastAsia="Consolas" w:hAnsi="Consolas"/>
          <w:sz w:val="19"/>
          <w:lang w:val="pt-PT"/>
        </w:rPr>
        <w:br/>
        <w:t>Enquanto contador &lt;= 5 fazer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escrever contador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2E5BBC">
        <w:rPr>
          <w:rFonts w:ascii="Consolas" w:eastAsia="Consolas" w:hAnsi="Consolas"/>
          <w:sz w:val="19"/>
          <w:lang w:val="pt-PT"/>
        </w:rPr>
        <w:t>contador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 xml:space="preserve"> &lt;- contador + 1</w:t>
      </w:r>
      <w:r w:rsidRPr="002E5BBC">
        <w:rPr>
          <w:rFonts w:ascii="Consolas" w:eastAsia="Consolas" w:hAnsi="Consolas"/>
          <w:sz w:val="19"/>
          <w:lang w:val="pt-PT"/>
        </w:rPr>
        <w:br/>
      </w:r>
      <w:proofErr w:type="spellStart"/>
      <w:r w:rsidRPr="002E5BBC">
        <w:rPr>
          <w:rFonts w:ascii="Consolas" w:eastAsia="Consolas" w:hAnsi="Consolas"/>
          <w:sz w:val="19"/>
          <w:lang w:val="pt-PT"/>
        </w:rPr>
        <w:t>FimEnquanto</w:t>
      </w:r>
      <w:proofErr w:type="spellEnd"/>
    </w:p>
    <w:p w14:paraId="243BE566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Neste exemplo, o programa escreve os números de 1 a 5. A variável contador é atualizada a cada repetição, permitindo que o ciclo termine.</w:t>
      </w:r>
    </w:p>
    <w:p w14:paraId="28DC3FD1" w14:textId="77777777" w:rsidR="0038481B" w:rsidRPr="002E5BBC" w:rsidRDefault="004D5A3E">
      <w:pPr>
        <w:pStyle w:val="Ttulo2"/>
        <w:pBdr>
          <w:bottom w:val="single" w:sz="6" w:space="5" w:color="3B6FD8"/>
        </w:pBdr>
        <w:rPr>
          <w:lang w:val="pt-PT"/>
        </w:rPr>
      </w:pPr>
      <w:r w:rsidRPr="002E5BBC">
        <w:rPr>
          <w:lang w:val="pt-PT"/>
        </w:rPr>
        <w:t>2.4. Controlo do Fluxo do Programa</w:t>
      </w:r>
    </w:p>
    <w:p w14:paraId="2488EC86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O controlo refere-se à forma como as estruturas lógicas dirigem o fluxo do programa. Graças ao controlo, um programa pode seguir diferentes caminhos, repetir instruções e executar operações apenas quando certas condições se verificam.</w:t>
      </w:r>
    </w:p>
    <w:p w14:paraId="33E6A1FA" w14:textId="77777777" w:rsidR="0038481B" w:rsidRPr="002E5BBC" w:rsidRDefault="004D5A3E" w:rsidP="002E5BBC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5BBC">
        <w:rPr>
          <w:b/>
          <w:color w:val="3B6FD8"/>
          <w:lang w:val="pt-PT"/>
        </w:rPr>
        <w:t xml:space="preserve">Sequência: </w:t>
      </w:r>
      <w:r w:rsidRPr="002E5BBC">
        <w:rPr>
          <w:lang w:val="pt-PT"/>
        </w:rPr>
        <w:t>Executa instruções por ordem.</w:t>
      </w:r>
    </w:p>
    <w:p w14:paraId="31E0D0BC" w14:textId="77777777" w:rsidR="0038481B" w:rsidRPr="002E5BBC" w:rsidRDefault="004D5A3E" w:rsidP="002E5BBC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5BBC">
        <w:rPr>
          <w:b/>
          <w:color w:val="3B6FD8"/>
          <w:lang w:val="pt-PT"/>
        </w:rPr>
        <w:t xml:space="preserve">Decisão: </w:t>
      </w:r>
      <w:r w:rsidRPr="002E5BBC">
        <w:rPr>
          <w:lang w:val="pt-PT"/>
        </w:rPr>
        <w:t>Escolhe um caminho com base numa condição.</w:t>
      </w:r>
    </w:p>
    <w:p w14:paraId="18B478C4" w14:textId="77777777" w:rsidR="0038481B" w:rsidRPr="002E5BBC" w:rsidRDefault="004D5A3E" w:rsidP="002E5BBC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2E5BBC">
        <w:rPr>
          <w:b/>
          <w:color w:val="3B6FD8"/>
          <w:lang w:val="pt-PT"/>
        </w:rPr>
        <w:t xml:space="preserve">Repetição: </w:t>
      </w:r>
      <w:r w:rsidRPr="002E5BBC">
        <w:rPr>
          <w:lang w:val="pt-PT"/>
        </w:rPr>
        <w:t>Repete instruções enquanto for necessário.</w:t>
      </w:r>
    </w:p>
    <w:p w14:paraId="5E89C115" w14:textId="77777777" w:rsidR="0038481B" w:rsidRPr="002E5BBC" w:rsidRDefault="004D5A3E">
      <w:pPr>
        <w:pStyle w:val="Ttulo2"/>
        <w:pBdr>
          <w:bottom w:val="single" w:sz="6" w:space="5" w:color="3B6FD8"/>
        </w:pBdr>
        <w:rPr>
          <w:lang w:val="pt-PT"/>
        </w:rPr>
      </w:pPr>
      <w:r w:rsidRPr="002E5BBC">
        <w:rPr>
          <w:lang w:val="pt-PT"/>
        </w:rPr>
        <w:t>2.5. Exemplo em C</w:t>
      </w:r>
    </w:p>
    <w:p w14:paraId="65C12036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O exemplo seguinte combina uma estrutura de repetição com uma estrutura de decisão. O programa percorre os números de 0 a 4 e indica se cada número é par ou ímpar.</w:t>
      </w:r>
    </w:p>
    <w:p w14:paraId="3CFDB2CD" w14:textId="77777777" w:rsidR="0038481B" w:rsidRPr="002E5BBC" w:rsidRDefault="004D5A3E" w:rsidP="002E5BBC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2E5BBC">
        <w:rPr>
          <w:rFonts w:ascii="Consolas" w:eastAsia="Consolas" w:hAnsi="Consolas"/>
          <w:sz w:val="19"/>
          <w:lang w:val="pt-PT"/>
        </w:rPr>
        <w:t>#include &lt;</w:t>
      </w:r>
      <w:proofErr w:type="spellStart"/>
      <w:r w:rsidRPr="002E5BBC">
        <w:rPr>
          <w:rFonts w:ascii="Consolas" w:eastAsia="Consolas" w:hAnsi="Consolas"/>
          <w:sz w:val="19"/>
          <w:lang w:val="pt-PT"/>
        </w:rPr>
        <w:t>stdio.h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>&gt;</w:t>
      </w:r>
      <w:r w:rsidRPr="002E5BBC">
        <w:rPr>
          <w:rFonts w:ascii="Consolas" w:eastAsia="Consolas" w:hAnsi="Consolas"/>
          <w:sz w:val="19"/>
          <w:lang w:val="pt-PT"/>
        </w:rPr>
        <w:br/>
      </w:r>
      <w:r w:rsidRPr="002E5BBC">
        <w:rPr>
          <w:rFonts w:ascii="Consolas" w:eastAsia="Consolas" w:hAnsi="Consolas"/>
          <w:sz w:val="19"/>
          <w:lang w:val="pt-PT"/>
        </w:rPr>
        <w:br/>
      </w:r>
      <w:proofErr w:type="spellStart"/>
      <w:r w:rsidRPr="002E5BBC">
        <w:rPr>
          <w:rFonts w:ascii="Consolas" w:eastAsia="Consolas" w:hAnsi="Consolas"/>
          <w:sz w:val="19"/>
          <w:lang w:val="pt-PT"/>
        </w:rPr>
        <w:t>int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 xml:space="preserve"> </w:t>
      </w:r>
      <w:proofErr w:type="spellStart"/>
      <w:proofErr w:type="gramStart"/>
      <w:r w:rsidRPr="002E5BBC">
        <w:rPr>
          <w:rFonts w:ascii="Consolas" w:eastAsia="Consolas" w:hAnsi="Consolas"/>
          <w:sz w:val="19"/>
          <w:lang w:val="pt-PT"/>
        </w:rPr>
        <w:t>main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>(</w:t>
      </w:r>
      <w:proofErr w:type="gramEnd"/>
      <w:r w:rsidRPr="002E5BBC">
        <w:rPr>
          <w:rFonts w:ascii="Consolas" w:eastAsia="Consolas" w:hAnsi="Consolas"/>
          <w:sz w:val="19"/>
          <w:lang w:val="pt-PT"/>
        </w:rPr>
        <w:t>) {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2E5BBC">
        <w:rPr>
          <w:rFonts w:ascii="Consolas" w:eastAsia="Consolas" w:hAnsi="Consolas"/>
          <w:sz w:val="19"/>
          <w:lang w:val="pt-PT"/>
        </w:rPr>
        <w:t>int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 xml:space="preserve"> i;</w:t>
      </w:r>
      <w:r w:rsidRPr="002E5BBC">
        <w:rPr>
          <w:rFonts w:ascii="Consolas" w:eastAsia="Consolas" w:hAnsi="Consolas"/>
          <w:sz w:val="19"/>
          <w:lang w:val="pt-PT"/>
        </w:rPr>
        <w:br/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for (i = 0; i &lt; 5; i++) {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    </w:t>
      </w:r>
      <w:proofErr w:type="spellStart"/>
      <w:r w:rsidRPr="002E5BBC">
        <w:rPr>
          <w:rFonts w:ascii="Consolas" w:eastAsia="Consolas" w:hAnsi="Consolas"/>
          <w:sz w:val="19"/>
          <w:lang w:val="pt-PT"/>
        </w:rPr>
        <w:t>if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 xml:space="preserve"> (i % 2 == 0) {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        </w:t>
      </w:r>
      <w:proofErr w:type="spellStart"/>
      <w:proofErr w:type="gramStart"/>
      <w:r w:rsidRPr="002E5BBC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>(</w:t>
      </w:r>
      <w:proofErr w:type="gramEnd"/>
      <w:r w:rsidRPr="002E5BBC">
        <w:rPr>
          <w:rFonts w:ascii="Consolas" w:eastAsia="Consolas" w:hAnsi="Consolas"/>
          <w:sz w:val="19"/>
          <w:lang w:val="pt-PT"/>
        </w:rPr>
        <w:t>"%d é par\n", i);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  </w:t>
      </w:r>
      <w:proofErr w:type="gramStart"/>
      <w:r w:rsidRPr="002E5BBC">
        <w:rPr>
          <w:rFonts w:ascii="Consolas" w:eastAsia="Consolas" w:hAnsi="Consolas"/>
          <w:sz w:val="19"/>
          <w:lang w:val="pt-PT"/>
        </w:rPr>
        <w:t xml:space="preserve">  }</w:t>
      </w:r>
      <w:proofErr w:type="gramEnd"/>
      <w:r w:rsidRPr="002E5BBC">
        <w:rPr>
          <w:rFonts w:ascii="Consolas" w:eastAsia="Consolas" w:hAnsi="Consolas"/>
          <w:sz w:val="19"/>
          <w:lang w:val="pt-PT"/>
        </w:rPr>
        <w:t xml:space="preserve"> </w:t>
      </w:r>
      <w:proofErr w:type="spellStart"/>
      <w:r w:rsidRPr="002E5BBC">
        <w:rPr>
          <w:rFonts w:ascii="Consolas" w:eastAsia="Consolas" w:hAnsi="Consolas"/>
          <w:sz w:val="19"/>
          <w:lang w:val="pt-PT"/>
        </w:rPr>
        <w:t>else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 xml:space="preserve"> {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        </w:t>
      </w:r>
      <w:proofErr w:type="spellStart"/>
      <w:proofErr w:type="gramStart"/>
      <w:r w:rsidRPr="002E5BBC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>(</w:t>
      </w:r>
      <w:proofErr w:type="gramEnd"/>
      <w:r w:rsidRPr="002E5BBC">
        <w:rPr>
          <w:rFonts w:ascii="Consolas" w:eastAsia="Consolas" w:hAnsi="Consolas"/>
          <w:sz w:val="19"/>
          <w:lang w:val="pt-PT"/>
        </w:rPr>
        <w:t>"%d é ímpar\n", i);</w:t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  </w:t>
      </w:r>
      <w:proofErr w:type="gramStart"/>
      <w:r w:rsidRPr="002E5BBC">
        <w:rPr>
          <w:rFonts w:ascii="Consolas" w:eastAsia="Consolas" w:hAnsi="Consolas"/>
          <w:sz w:val="19"/>
          <w:lang w:val="pt-PT"/>
        </w:rPr>
        <w:t xml:space="preserve">  }</w:t>
      </w:r>
      <w:proofErr w:type="gramEnd"/>
      <w:r w:rsidRPr="002E5BBC">
        <w:rPr>
          <w:rFonts w:ascii="Consolas" w:eastAsia="Consolas" w:hAnsi="Consolas"/>
          <w:sz w:val="19"/>
          <w:lang w:val="pt-PT"/>
        </w:rPr>
        <w:br/>
        <w:t xml:space="preserve">  </w:t>
      </w:r>
      <w:proofErr w:type="gramStart"/>
      <w:r w:rsidRPr="002E5BBC">
        <w:rPr>
          <w:rFonts w:ascii="Consolas" w:eastAsia="Consolas" w:hAnsi="Consolas"/>
          <w:sz w:val="19"/>
          <w:lang w:val="pt-PT"/>
        </w:rPr>
        <w:t xml:space="preserve">  }</w:t>
      </w:r>
      <w:proofErr w:type="gramEnd"/>
      <w:r w:rsidRPr="002E5BBC">
        <w:rPr>
          <w:rFonts w:ascii="Consolas" w:eastAsia="Consolas" w:hAnsi="Consolas"/>
          <w:sz w:val="19"/>
          <w:lang w:val="pt-PT"/>
        </w:rPr>
        <w:br/>
      </w:r>
      <w:r w:rsidRPr="002E5BBC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2E5BBC">
        <w:rPr>
          <w:rFonts w:ascii="Consolas" w:eastAsia="Consolas" w:hAnsi="Consolas"/>
          <w:sz w:val="19"/>
          <w:lang w:val="pt-PT"/>
        </w:rPr>
        <w:t>return</w:t>
      </w:r>
      <w:proofErr w:type="spellEnd"/>
      <w:r w:rsidRPr="002E5BBC">
        <w:rPr>
          <w:rFonts w:ascii="Consolas" w:eastAsia="Consolas" w:hAnsi="Consolas"/>
          <w:sz w:val="19"/>
          <w:lang w:val="pt-PT"/>
        </w:rPr>
        <w:t xml:space="preserve"> 0;</w:t>
      </w:r>
      <w:r w:rsidRPr="002E5BBC">
        <w:rPr>
          <w:rFonts w:ascii="Consolas" w:eastAsia="Consolas" w:hAnsi="Consolas"/>
          <w:sz w:val="19"/>
          <w:lang w:val="pt-PT"/>
        </w:rPr>
        <w:br/>
        <w:t>}</w:t>
      </w:r>
    </w:p>
    <w:p w14:paraId="6BC12DA0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 xml:space="preserve">A estrutura for controla a repetição. A estrutura </w:t>
      </w:r>
      <w:proofErr w:type="spellStart"/>
      <w:r w:rsidRPr="002E5BBC">
        <w:rPr>
          <w:lang w:val="pt-PT"/>
        </w:rPr>
        <w:t>if</w:t>
      </w:r>
      <w:proofErr w:type="spellEnd"/>
      <w:r w:rsidRPr="002E5BBC">
        <w:rPr>
          <w:lang w:val="pt-PT"/>
        </w:rPr>
        <w:t>/</w:t>
      </w:r>
      <w:proofErr w:type="spellStart"/>
      <w:r w:rsidRPr="002E5BBC">
        <w:rPr>
          <w:lang w:val="pt-PT"/>
        </w:rPr>
        <w:t>else</w:t>
      </w:r>
      <w:proofErr w:type="spellEnd"/>
      <w:r w:rsidRPr="002E5BBC">
        <w:rPr>
          <w:lang w:val="pt-PT"/>
        </w:rPr>
        <w:t xml:space="preserve"> controla a decisão. Em conjunto, permitem que o programa repita uma ação e escolha uma resposta diferente em cada repetição.</w:t>
      </w:r>
    </w:p>
    <w:p w14:paraId="6D003414" w14:textId="77777777" w:rsidR="0038481B" w:rsidRPr="002E5BBC" w:rsidRDefault="004D5A3E">
      <w:pPr>
        <w:pStyle w:val="Ttulo1"/>
        <w:pBdr>
          <w:bottom w:val="single" w:sz="10" w:space="5" w:color="DBEAFE"/>
        </w:pBdr>
        <w:rPr>
          <w:lang w:val="pt-PT"/>
        </w:rPr>
      </w:pPr>
      <w:r w:rsidRPr="002E5BBC">
        <w:rPr>
          <w:lang w:val="pt-PT"/>
        </w:rPr>
        <w:lastRenderedPageBreak/>
        <w:t>Atividade Prática</w:t>
      </w:r>
    </w:p>
    <w:p w14:paraId="3BDAE544" w14:textId="77777777" w:rsidR="0038481B" w:rsidRPr="002E5BBC" w:rsidRDefault="004D5A3E">
      <w:pPr>
        <w:spacing w:after="140"/>
        <w:rPr>
          <w:lang w:val="pt-PT"/>
        </w:rPr>
      </w:pPr>
      <w:r w:rsidRPr="002E5BBC">
        <w:rPr>
          <w:lang w:val="pt-PT"/>
        </w:rPr>
        <w:t>Considera o objetivo: ler três notas e indicar se a média é suficiente ou insuficiente.</w:t>
      </w:r>
    </w:p>
    <w:p w14:paraId="579A413C" w14:textId="77777777" w:rsidR="0038481B" w:rsidRPr="002E5BBC" w:rsidRDefault="004D5A3E">
      <w:pPr>
        <w:spacing w:after="60"/>
        <w:rPr>
          <w:lang w:val="pt-PT"/>
        </w:rPr>
      </w:pPr>
      <w:r w:rsidRPr="002E5BBC">
        <w:rPr>
          <w:b/>
          <w:color w:val="1E3A8A"/>
          <w:lang w:val="pt-PT"/>
        </w:rPr>
        <w:t xml:space="preserve">1. </w:t>
      </w:r>
      <w:r w:rsidRPr="002E5BBC">
        <w:rPr>
          <w:lang w:val="pt-PT"/>
        </w:rPr>
        <w:t>Identifica os dados de entrada necessários.</w:t>
      </w:r>
    </w:p>
    <w:p w14:paraId="53C58B57" w14:textId="77777777" w:rsidR="0038481B" w:rsidRPr="002E5BBC" w:rsidRDefault="004D5A3E">
      <w:pPr>
        <w:spacing w:after="60"/>
        <w:rPr>
          <w:lang w:val="pt-PT"/>
        </w:rPr>
      </w:pPr>
      <w:r w:rsidRPr="002E5BBC">
        <w:rPr>
          <w:b/>
          <w:color w:val="1E3A8A"/>
          <w:lang w:val="pt-PT"/>
        </w:rPr>
        <w:t xml:space="preserve">2. </w:t>
      </w:r>
      <w:r w:rsidRPr="002E5BBC">
        <w:rPr>
          <w:lang w:val="pt-PT"/>
        </w:rPr>
        <w:t>Define a fórmula para calcular a média.</w:t>
      </w:r>
    </w:p>
    <w:p w14:paraId="5C7F5BB3" w14:textId="77777777" w:rsidR="0038481B" w:rsidRPr="002E5BBC" w:rsidRDefault="004D5A3E">
      <w:pPr>
        <w:spacing w:after="60"/>
        <w:rPr>
          <w:lang w:val="pt-PT"/>
        </w:rPr>
      </w:pPr>
      <w:r w:rsidRPr="002E5BBC">
        <w:rPr>
          <w:b/>
          <w:color w:val="1E3A8A"/>
          <w:lang w:val="pt-PT"/>
        </w:rPr>
        <w:t xml:space="preserve">3. </w:t>
      </w:r>
      <w:r w:rsidRPr="002E5BBC">
        <w:rPr>
          <w:lang w:val="pt-PT"/>
        </w:rPr>
        <w:t>Indica a condição que permite decidir se a média é suficiente.</w:t>
      </w:r>
    </w:p>
    <w:p w14:paraId="1CEDCCBA" w14:textId="77777777" w:rsidR="0038481B" w:rsidRPr="002E5BBC" w:rsidRDefault="004D5A3E">
      <w:pPr>
        <w:spacing w:after="60"/>
        <w:rPr>
          <w:lang w:val="pt-PT"/>
        </w:rPr>
      </w:pPr>
      <w:r w:rsidRPr="002E5BBC">
        <w:rPr>
          <w:b/>
          <w:color w:val="1E3A8A"/>
          <w:lang w:val="pt-PT"/>
        </w:rPr>
        <w:t xml:space="preserve">4. </w:t>
      </w:r>
      <w:r w:rsidRPr="002E5BBC">
        <w:rPr>
          <w:lang w:val="pt-PT"/>
        </w:rPr>
        <w:t>Escreve a solução em pseudocódigo usando sequência e decisão.</w:t>
      </w:r>
    </w:p>
    <w:p w14:paraId="69D3C838" w14:textId="77777777" w:rsidR="0038481B" w:rsidRPr="002E5BBC" w:rsidRDefault="004D5A3E">
      <w:pPr>
        <w:spacing w:after="60"/>
        <w:rPr>
          <w:lang w:val="pt-PT"/>
        </w:rPr>
      </w:pPr>
      <w:r w:rsidRPr="002E5BBC">
        <w:rPr>
          <w:b/>
          <w:color w:val="1E3A8A"/>
          <w:lang w:val="pt-PT"/>
        </w:rPr>
        <w:t xml:space="preserve">5. </w:t>
      </w:r>
      <w:r w:rsidRPr="002E5BBC">
        <w:rPr>
          <w:lang w:val="pt-PT"/>
        </w:rPr>
        <w:t>Explica onde poderia existir uma repetição se o programa fosse usado para vários formandos.</w:t>
      </w:r>
    </w:p>
    <w:p w14:paraId="7CB50593" w14:textId="77777777" w:rsidR="0038481B" w:rsidRPr="002E5BBC" w:rsidRDefault="004D5A3E">
      <w:pPr>
        <w:pStyle w:val="Ttulo1"/>
        <w:pBdr>
          <w:bottom w:val="single" w:sz="10" w:space="5" w:color="DBEAFE"/>
        </w:pBdr>
        <w:rPr>
          <w:lang w:val="pt-PT"/>
        </w:rPr>
      </w:pPr>
      <w:r w:rsidRPr="002E5BBC">
        <w:rPr>
          <w:lang w:val="pt-PT"/>
        </w:rPr>
        <w:t>Perguntas de Revisão</w:t>
      </w:r>
    </w:p>
    <w:p w14:paraId="47A3D48F" w14:textId="77777777" w:rsidR="0038481B" w:rsidRPr="002E5BBC" w:rsidRDefault="004D5A3E" w:rsidP="00E423C6">
      <w:pPr>
        <w:spacing w:after="60"/>
        <w:ind w:left="720"/>
        <w:rPr>
          <w:lang w:val="pt-PT"/>
        </w:rPr>
      </w:pPr>
      <w:r w:rsidRPr="002E5BBC">
        <w:rPr>
          <w:lang w:val="pt-PT"/>
        </w:rPr>
        <w:t>O que significa fluxo de execução de um programa?</w:t>
      </w:r>
    </w:p>
    <w:p w14:paraId="731E4B09" w14:textId="77777777" w:rsidR="0038481B" w:rsidRPr="002E5BBC" w:rsidRDefault="004D5A3E" w:rsidP="00E423C6">
      <w:pPr>
        <w:spacing w:after="60"/>
        <w:ind w:left="720"/>
        <w:rPr>
          <w:lang w:val="pt-PT"/>
        </w:rPr>
      </w:pPr>
      <w:r w:rsidRPr="002E5BBC">
        <w:rPr>
          <w:lang w:val="pt-PT"/>
        </w:rPr>
        <w:t>O que é uma estrutura de sequência?</w:t>
      </w:r>
    </w:p>
    <w:p w14:paraId="6C319758" w14:textId="77777777" w:rsidR="0038481B" w:rsidRPr="002E5BBC" w:rsidRDefault="004D5A3E" w:rsidP="00E423C6">
      <w:pPr>
        <w:spacing w:after="60"/>
        <w:ind w:left="720"/>
        <w:rPr>
          <w:lang w:val="pt-PT"/>
        </w:rPr>
      </w:pPr>
      <w:r w:rsidRPr="002E5BBC">
        <w:rPr>
          <w:lang w:val="pt-PT"/>
        </w:rPr>
        <w:t>Para que serve uma estrutura de decisão?</w:t>
      </w:r>
    </w:p>
    <w:p w14:paraId="45880D92" w14:textId="77777777" w:rsidR="0038481B" w:rsidRPr="002E5BBC" w:rsidRDefault="004D5A3E" w:rsidP="00E423C6">
      <w:pPr>
        <w:spacing w:after="60"/>
        <w:ind w:left="720"/>
        <w:rPr>
          <w:lang w:val="pt-PT"/>
        </w:rPr>
      </w:pPr>
      <w:r w:rsidRPr="002E5BBC">
        <w:rPr>
          <w:lang w:val="pt-PT"/>
        </w:rPr>
        <w:t>O que é uma condição?</w:t>
      </w:r>
    </w:p>
    <w:p w14:paraId="0F7D6499" w14:textId="77777777" w:rsidR="0038481B" w:rsidRPr="002E5BBC" w:rsidRDefault="004D5A3E" w:rsidP="00E423C6">
      <w:pPr>
        <w:spacing w:after="60"/>
        <w:ind w:left="720"/>
        <w:rPr>
          <w:lang w:val="pt-PT"/>
        </w:rPr>
      </w:pPr>
      <w:r w:rsidRPr="002E5BBC">
        <w:rPr>
          <w:lang w:val="pt-PT"/>
        </w:rPr>
        <w:t>Para que serve uma estrutura de repetição?</w:t>
      </w:r>
    </w:p>
    <w:p w14:paraId="5888EACB" w14:textId="77777777" w:rsidR="0038481B" w:rsidRPr="002E5BBC" w:rsidRDefault="004D5A3E" w:rsidP="00E423C6">
      <w:pPr>
        <w:spacing w:after="60"/>
        <w:ind w:left="720"/>
        <w:rPr>
          <w:lang w:val="pt-PT"/>
        </w:rPr>
      </w:pPr>
      <w:r w:rsidRPr="002E5BBC">
        <w:rPr>
          <w:lang w:val="pt-PT"/>
        </w:rPr>
        <w:t>Qual é a diferença entre decisão e repetição?</w:t>
      </w:r>
    </w:p>
    <w:p w14:paraId="17A443D7" w14:textId="77777777" w:rsidR="0038481B" w:rsidRPr="002E5BBC" w:rsidRDefault="004D5A3E" w:rsidP="00E423C6">
      <w:pPr>
        <w:spacing w:after="60"/>
        <w:ind w:left="720"/>
        <w:rPr>
          <w:lang w:val="pt-PT"/>
        </w:rPr>
      </w:pPr>
      <w:r w:rsidRPr="002E5BBC">
        <w:rPr>
          <w:lang w:val="pt-PT"/>
        </w:rPr>
        <w:t>Porque é importante controlar o fluxo de um programa?</w:t>
      </w:r>
    </w:p>
    <w:sectPr w:rsidR="0038481B" w:rsidRPr="002E5BBC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D24FE" w14:textId="77777777" w:rsidR="008B0309" w:rsidRDefault="008B0309">
      <w:pPr>
        <w:spacing w:after="0" w:line="240" w:lineRule="auto"/>
      </w:pPr>
      <w:r>
        <w:separator/>
      </w:r>
    </w:p>
  </w:endnote>
  <w:endnote w:type="continuationSeparator" w:id="0">
    <w:p w14:paraId="25D9005C" w14:textId="77777777" w:rsidR="008B0309" w:rsidRDefault="008B0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BE52" w14:textId="77777777" w:rsidR="0038481B" w:rsidRDefault="004D5A3E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679F" w14:textId="77777777" w:rsidR="008B0309" w:rsidRDefault="008B0309">
      <w:pPr>
        <w:spacing w:after="0" w:line="240" w:lineRule="auto"/>
      </w:pPr>
      <w:r>
        <w:separator/>
      </w:r>
    </w:p>
  </w:footnote>
  <w:footnote w:type="continuationSeparator" w:id="0">
    <w:p w14:paraId="264D1C32" w14:textId="77777777" w:rsidR="008B0309" w:rsidRDefault="008B0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7E561" w14:textId="77777777" w:rsidR="0038481B" w:rsidRDefault="004D5A3E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427147">
    <w:abstractNumId w:val="8"/>
  </w:num>
  <w:num w:numId="2" w16cid:durableId="702756675">
    <w:abstractNumId w:val="6"/>
  </w:num>
  <w:num w:numId="3" w16cid:durableId="1595095476">
    <w:abstractNumId w:val="5"/>
  </w:num>
  <w:num w:numId="4" w16cid:durableId="183639275">
    <w:abstractNumId w:val="4"/>
  </w:num>
  <w:num w:numId="5" w16cid:durableId="1350983252">
    <w:abstractNumId w:val="7"/>
  </w:num>
  <w:num w:numId="6" w16cid:durableId="1332442965">
    <w:abstractNumId w:val="3"/>
  </w:num>
  <w:num w:numId="7" w16cid:durableId="1983465435">
    <w:abstractNumId w:val="2"/>
  </w:num>
  <w:num w:numId="8" w16cid:durableId="980231806">
    <w:abstractNumId w:val="1"/>
  </w:num>
  <w:num w:numId="9" w16cid:durableId="99753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465"/>
    <w:rsid w:val="002E5BBC"/>
    <w:rsid w:val="00326F90"/>
    <w:rsid w:val="0038481B"/>
    <w:rsid w:val="004D5A3E"/>
    <w:rsid w:val="006846CF"/>
    <w:rsid w:val="00714F19"/>
    <w:rsid w:val="008B0309"/>
    <w:rsid w:val="00AA1D8D"/>
    <w:rsid w:val="00B47730"/>
    <w:rsid w:val="00CB0664"/>
    <w:rsid w:val="00E423C6"/>
    <w:rsid w:val="00ED2A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37F299A-8244-4D42-8049-DDE9376D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650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9950 - 2</dc:title>
  <dc:subject>Estruturas lógicas e controlo</dc:subject>
  <dc:creator>python-docx</dc:creator>
  <cp:keywords>UFCD 9950, programação, estruturas lógicas, controlo, sequência, decisão, repetição</cp:keywords>
  <dc:description>generated by python-docx</dc:description>
  <cp:lastModifiedBy>Cerejo Lopes</cp:lastModifiedBy>
  <cp:revision>5</cp:revision>
  <dcterms:created xsi:type="dcterms:W3CDTF">2013-12-23T23:15:00Z</dcterms:created>
  <dcterms:modified xsi:type="dcterms:W3CDTF">2026-05-07T09:30:00Z</dcterms:modified>
  <cp:category/>
</cp:coreProperties>
</file>