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B529" w14:textId="77777777" w:rsidR="005C5F2B" w:rsidRPr="002E6FA1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2E6FA1">
        <w:rPr>
          <w:lang w:val="pt-PT"/>
        </w:rPr>
        <w:t>3. Tipos de Dados</w:t>
      </w:r>
    </w:p>
    <w:p w14:paraId="6371B9D0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Os tipos de dados indicam a natureza dos valores que um programa pode guardar, processar e apresentar. Quando criamos uma variável, é importante saber que tipo de informação ela irá armazenar.</w:t>
      </w:r>
    </w:p>
    <w:p w14:paraId="1CF24B30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Escolher o tipo de dado adequado ajuda o programa a usar a memória corretamente, a realizar operações válidas e a evitar erros de lógica ou de execução.</w:t>
      </w:r>
    </w:p>
    <w:p w14:paraId="163B3620" w14:textId="77777777" w:rsidR="005C5F2B" w:rsidRPr="002E6FA1" w:rsidRDefault="00000000" w:rsidP="002E6FA1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2E6FA1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2E6FA1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E6FA1">
        <w:rPr>
          <w:lang w:val="pt-PT"/>
        </w:rPr>
        <w:t>Um tipo de dado indica que espécie de valor uma variável pode guardar e que operações podem ser realizadas com esse valor.</w:t>
      </w:r>
    </w:p>
    <w:p w14:paraId="78981A40" w14:textId="77777777" w:rsidR="005C5F2B" w:rsidRPr="002E6FA1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2E6FA1">
        <w:rPr>
          <w:lang w:val="pt-PT"/>
        </w:rPr>
        <w:t>3.1. Dados, Variáveis e Constantes</w:t>
      </w:r>
    </w:p>
    <w:p w14:paraId="7E340507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Dado: </w:t>
      </w:r>
      <w:r w:rsidRPr="002E6FA1">
        <w:rPr>
          <w:lang w:val="pt-PT"/>
        </w:rPr>
        <w:t>valor utilizado pelo programa, como 25, 1.75, 'A' ou verdadeiro.</w:t>
      </w:r>
    </w:p>
    <w:p w14:paraId="2CB1E072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Variável: </w:t>
      </w:r>
      <w:r w:rsidRPr="002E6FA1">
        <w:rPr>
          <w:lang w:val="pt-PT"/>
        </w:rPr>
        <w:t>espaço identificado por um nome, usado para guardar um valor que pode mudar durante a execução.</w:t>
      </w:r>
    </w:p>
    <w:p w14:paraId="3EFC357A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Constante: </w:t>
      </w:r>
      <w:r w:rsidRPr="002E6FA1">
        <w:rPr>
          <w:lang w:val="pt-PT"/>
        </w:rPr>
        <w:t>valor que não deve mudar durante a execução do programa.</w:t>
      </w:r>
    </w:p>
    <w:p w14:paraId="6C9C6EC5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Exemplo: numa aplicação que guarda a idade de uma pessoa, a idade pode ser armazenada numa variável chamada idade. Se a idade for alterada, o valor da variável também muda.</w:t>
      </w:r>
    </w:p>
    <w:p w14:paraId="48527985" w14:textId="77777777" w:rsidR="005C5F2B" w:rsidRPr="002E6FA1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2E6FA1">
        <w:rPr>
          <w:lang w:val="pt-PT"/>
        </w:rPr>
        <w:t>3.2. Tipos de Dados Primitivos</w:t>
      </w:r>
    </w:p>
    <w:p w14:paraId="1F0CCA32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Os tipos de dados primitivos representam valores simples. São a base para construir informação mais complexa.</w:t>
      </w:r>
    </w:p>
    <w:p w14:paraId="48B5A2B3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Inteiro: </w:t>
      </w:r>
      <w:r w:rsidRPr="002E6FA1">
        <w:rPr>
          <w:lang w:val="pt-PT"/>
        </w:rPr>
        <w:t>números sem casas decimais, como 10, 0 ou -3.</w:t>
      </w:r>
    </w:p>
    <w:p w14:paraId="7B2F9241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Real / ponto flutuante: </w:t>
      </w:r>
      <w:r w:rsidRPr="002E6FA1">
        <w:rPr>
          <w:lang w:val="pt-PT"/>
        </w:rPr>
        <w:t>números com casas decimais, como 3.14, 1.75 ou -0.001.</w:t>
      </w:r>
    </w:p>
    <w:p w14:paraId="6B0AB0A9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Caractere: </w:t>
      </w:r>
      <w:r w:rsidRPr="002E6FA1">
        <w:rPr>
          <w:lang w:val="pt-PT"/>
        </w:rPr>
        <w:t>um único símbolo ou letra, como 'A', 'x' ou '1'.</w:t>
      </w:r>
    </w:p>
    <w:p w14:paraId="142836B6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6FA1">
        <w:rPr>
          <w:b/>
          <w:color w:val="3B6FD8"/>
          <w:lang w:val="pt-PT"/>
        </w:rPr>
        <w:t xml:space="preserve">Booleano: </w:t>
      </w:r>
      <w:r w:rsidRPr="002E6FA1">
        <w:rPr>
          <w:lang w:val="pt-PT"/>
        </w:rPr>
        <w:t>valor lógico que representa verdadeiro ou falso.</w:t>
      </w:r>
    </w:p>
    <w:p w14:paraId="65C7AC92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 xml:space="preserve">Em C, alguns tipos comuns são </w:t>
      </w:r>
      <w:proofErr w:type="spellStart"/>
      <w:r w:rsidRPr="002E6FA1">
        <w:rPr>
          <w:lang w:val="pt-PT"/>
        </w:rPr>
        <w:t>int</w:t>
      </w:r>
      <w:proofErr w:type="spellEnd"/>
      <w:r w:rsidRPr="002E6FA1">
        <w:rPr>
          <w:lang w:val="pt-PT"/>
        </w:rPr>
        <w:t xml:space="preserve">, </w:t>
      </w:r>
      <w:proofErr w:type="spellStart"/>
      <w:r w:rsidRPr="002E6FA1">
        <w:rPr>
          <w:lang w:val="pt-PT"/>
        </w:rPr>
        <w:t>float</w:t>
      </w:r>
      <w:proofErr w:type="spellEnd"/>
      <w:r w:rsidRPr="002E6FA1">
        <w:rPr>
          <w:lang w:val="pt-PT"/>
        </w:rPr>
        <w:t xml:space="preserve">, </w:t>
      </w:r>
      <w:proofErr w:type="spellStart"/>
      <w:r w:rsidRPr="002E6FA1">
        <w:rPr>
          <w:lang w:val="pt-PT"/>
        </w:rPr>
        <w:t>double</w:t>
      </w:r>
      <w:proofErr w:type="spellEnd"/>
      <w:r w:rsidRPr="002E6FA1">
        <w:rPr>
          <w:lang w:val="pt-PT"/>
        </w:rPr>
        <w:t xml:space="preserve"> e </w:t>
      </w:r>
      <w:proofErr w:type="spellStart"/>
      <w:r w:rsidRPr="002E6FA1">
        <w:rPr>
          <w:lang w:val="pt-PT"/>
        </w:rPr>
        <w:t>char</w:t>
      </w:r>
      <w:proofErr w:type="spellEnd"/>
      <w:r w:rsidRPr="002E6FA1">
        <w:rPr>
          <w:lang w:val="pt-PT"/>
        </w:rPr>
        <w:t xml:space="preserve">. Para valores booleanos, pode usar-se 0 e 1 ou a biblioteca </w:t>
      </w:r>
      <w:proofErr w:type="spellStart"/>
      <w:r w:rsidRPr="002E6FA1">
        <w:rPr>
          <w:lang w:val="pt-PT"/>
        </w:rPr>
        <w:t>stdbool.h</w:t>
      </w:r>
      <w:proofErr w:type="spellEnd"/>
      <w:r w:rsidRPr="002E6FA1">
        <w:rPr>
          <w:lang w:val="pt-PT"/>
        </w:rPr>
        <w:t>.</w:t>
      </w:r>
    </w:p>
    <w:p w14:paraId="38344FAE" w14:textId="77777777" w:rsidR="005C5F2B" w:rsidRPr="002E6FA1" w:rsidRDefault="00000000">
      <w:pPr>
        <w:spacing w:before="180" w:after="80"/>
        <w:rPr>
          <w:lang w:val="pt-PT"/>
        </w:rPr>
      </w:pPr>
      <w:r w:rsidRPr="002E6FA1">
        <w:rPr>
          <w:b/>
          <w:color w:val="3B6FD8"/>
          <w:sz w:val="24"/>
          <w:lang w:val="pt-PT"/>
        </w:rPr>
        <w:t>Exemplo de declaração em C</w:t>
      </w:r>
    </w:p>
    <w:p w14:paraId="49E19C9A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proofErr w:type="spellStart"/>
      <w:r w:rsidRPr="002E6FA1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idade = 25;</w:t>
      </w:r>
      <w:r w:rsidRPr="002E6FA1">
        <w:rPr>
          <w:rFonts w:ascii="Consolas" w:eastAsia="Consolas" w:hAnsi="Consolas"/>
          <w:sz w:val="19"/>
          <w:lang w:val="pt-PT"/>
        </w:rPr>
        <w:br/>
      </w:r>
      <w:proofErr w:type="spellStart"/>
      <w:r w:rsidRPr="002E6FA1">
        <w:rPr>
          <w:rFonts w:ascii="Consolas" w:eastAsia="Consolas" w:hAnsi="Consolas"/>
          <w:sz w:val="19"/>
          <w:lang w:val="pt-PT"/>
        </w:rPr>
        <w:t>float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altura = 1.75;</w:t>
      </w:r>
      <w:r w:rsidRPr="002E6FA1">
        <w:rPr>
          <w:rFonts w:ascii="Consolas" w:eastAsia="Consolas" w:hAnsi="Consolas"/>
          <w:sz w:val="19"/>
          <w:lang w:val="pt-PT"/>
        </w:rPr>
        <w:br/>
      </w:r>
      <w:proofErr w:type="spellStart"/>
      <w:r w:rsidRPr="002E6FA1">
        <w:rPr>
          <w:rFonts w:ascii="Consolas" w:eastAsia="Consolas" w:hAnsi="Consolas"/>
          <w:sz w:val="19"/>
          <w:lang w:val="pt-PT"/>
        </w:rPr>
        <w:t>char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letra = 'A';</w:t>
      </w:r>
      <w:r w:rsidRPr="002E6FA1">
        <w:rPr>
          <w:rFonts w:ascii="Consolas" w:eastAsia="Consolas" w:hAnsi="Consolas"/>
          <w:sz w:val="19"/>
          <w:lang w:val="pt-PT"/>
        </w:rPr>
        <w:br/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isAluno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= 1;</w:t>
      </w:r>
    </w:p>
    <w:p w14:paraId="6F41AA57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 xml:space="preserve">Neste exemplo, cada variável guarda um tipo de valor diferente. A variável idade guarda um número inteiro; altura guarda um valor decimal; letra guarda um caractere; </w:t>
      </w:r>
      <w:proofErr w:type="spellStart"/>
      <w:r w:rsidRPr="002E6FA1">
        <w:rPr>
          <w:lang w:val="pt-PT"/>
        </w:rPr>
        <w:t>isAluno</w:t>
      </w:r>
      <w:proofErr w:type="spellEnd"/>
      <w:r w:rsidRPr="002E6FA1">
        <w:rPr>
          <w:lang w:val="pt-PT"/>
        </w:rPr>
        <w:t xml:space="preserve"> representa um valor lógico.</w:t>
      </w:r>
    </w:p>
    <w:p w14:paraId="4530C91C" w14:textId="77777777" w:rsidR="005C5F2B" w:rsidRPr="002E6FA1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2E6FA1">
        <w:rPr>
          <w:lang w:val="pt-PT"/>
        </w:rPr>
        <w:t>3.3. Tipos de Dados Compostos</w:t>
      </w:r>
    </w:p>
    <w:p w14:paraId="7BA01A99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Os tipos de dados compostos permitem agrupar vários valores. São úteis quando um único valor não é suficiente para representar a informação necessária.</w:t>
      </w:r>
    </w:p>
    <w:p w14:paraId="48296135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proofErr w:type="spellStart"/>
      <w:r w:rsidRPr="002E6FA1">
        <w:rPr>
          <w:b/>
          <w:color w:val="3B6FD8"/>
          <w:lang w:val="pt-PT"/>
        </w:rPr>
        <w:lastRenderedPageBreak/>
        <w:t>Array</w:t>
      </w:r>
      <w:proofErr w:type="spellEnd"/>
      <w:r w:rsidRPr="002E6FA1">
        <w:rPr>
          <w:b/>
          <w:color w:val="3B6FD8"/>
          <w:lang w:val="pt-PT"/>
        </w:rPr>
        <w:t xml:space="preserve">: </w:t>
      </w:r>
      <w:r w:rsidRPr="002E6FA1">
        <w:rPr>
          <w:lang w:val="pt-PT"/>
        </w:rPr>
        <w:t>conjunto de elementos do mesmo tipo, organizados numa sequência.</w:t>
      </w:r>
    </w:p>
    <w:p w14:paraId="76831162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proofErr w:type="spellStart"/>
      <w:r w:rsidRPr="002E6FA1">
        <w:rPr>
          <w:b/>
          <w:color w:val="3B6FD8"/>
          <w:lang w:val="pt-PT"/>
        </w:rPr>
        <w:t>String</w:t>
      </w:r>
      <w:proofErr w:type="spellEnd"/>
      <w:r w:rsidRPr="002E6FA1">
        <w:rPr>
          <w:b/>
          <w:color w:val="3B6FD8"/>
          <w:lang w:val="pt-PT"/>
        </w:rPr>
        <w:t xml:space="preserve">: </w:t>
      </w:r>
      <w:r w:rsidRPr="002E6FA1">
        <w:rPr>
          <w:lang w:val="pt-PT"/>
        </w:rPr>
        <w:t xml:space="preserve">texto formado por vários caracteres. Em C, uma </w:t>
      </w:r>
      <w:proofErr w:type="spellStart"/>
      <w:r w:rsidRPr="002E6FA1">
        <w:rPr>
          <w:lang w:val="pt-PT"/>
        </w:rPr>
        <w:t>string</w:t>
      </w:r>
      <w:proofErr w:type="spellEnd"/>
      <w:r w:rsidRPr="002E6FA1">
        <w:rPr>
          <w:lang w:val="pt-PT"/>
        </w:rPr>
        <w:t xml:space="preserve"> pode ser representada como um </w:t>
      </w:r>
      <w:proofErr w:type="spellStart"/>
      <w:r w:rsidRPr="002E6FA1">
        <w:rPr>
          <w:lang w:val="pt-PT"/>
        </w:rPr>
        <w:t>array</w:t>
      </w:r>
      <w:proofErr w:type="spellEnd"/>
      <w:r w:rsidRPr="002E6FA1">
        <w:rPr>
          <w:lang w:val="pt-PT"/>
        </w:rPr>
        <w:t xml:space="preserve"> de caracteres.</w:t>
      </w:r>
    </w:p>
    <w:p w14:paraId="1D3EC25B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proofErr w:type="spellStart"/>
      <w:r w:rsidRPr="002E6FA1">
        <w:rPr>
          <w:b/>
          <w:color w:val="3B6FD8"/>
          <w:lang w:val="pt-PT"/>
        </w:rPr>
        <w:t>Struct</w:t>
      </w:r>
      <w:proofErr w:type="spellEnd"/>
      <w:r w:rsidRPr="002E6FA1">
        <w:rPr>
          <w:b/>
          <w:color w:val="3B6FD8"/>
          <w:lang w:val="pt-PT"/>
        </w:rPr>
        <w:t xml:space="preserve">: </w:t>
      </w:r>
      <w:r w:rsidRPr="002E6FA1">
        <w:rPr>
          <w:lang w:val="pt-PT"/>
        </w:rPr>
        <w:t>conjunto de variáveis agrupadas, podendo ter tipos diferentes.</w:t>
      </w:r>
    </w:p>
    <w:p w14:paraId="0BB2EA50" w14:textId="77777777" w:rsidR="005C5F2B" w:rsidRPr="002E6FA1" w:rsidRDefault="00000000">
      <w:pPr>
        <w:spacing w:before="180" w:after="80"/>
        <w:rPr>
          <w:lang w:val="pt-PT"/>
        </w:rPr>
      </w:pPr>
      <w:r w:rsidRPr="002E6FA1">
        <w:rPr>
          <w:b/>
          <w:color w:val="3B6FD8"/>
          <w:sz w:val="24"/>
          <w:lang w:val="pt-PT"/>
        </w:rPr>
        <w:t>Exemplo em C</w:t>
      </w:r>
    </w:p>
    <w:p w14:paraId="69D3BCF3" w14:textId="77777777" w:rsidR="005C5F2B" w:rsidRPr="002E6FA1" w:rsidRDefault="00000000" w:rsidP="002E6FA1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E6FA1">
        <w:rPr>
          <w:rFonts w:ascii="Consolas" w:eastAsia="Consolas" w:hAnsi="Consolas"/>
          <w:sz w:val="19"/>
          <w:lang w:val="pt-PT"/>
        </w:rPr>
        <w:t>#include &lt;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stdio.h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&gt;</w:t>
      </w:r>
      <w:r w:rsidRPr="002E6FA1">
        <w:rPr>
          <w:rFonts w:ascii="Consolas" w:eastAsia="Consolas" w:hAnsi="Consolas"/>
          <w:sz w:val="19"/>
          <w:lang w:val="pt-PT"/>
        </w:rPr>
        <w:br/>
      </w:r>
      <w:r w:rsidRPr="002E6FA1">
        <w:rPr>
          <w:rFonts w:ascii="Consolas" w:eastAsia="Consolas" w:hAnsi="Consolas"/>
          <w:sz w:val="19"/>
          <w:lang w:val="pt-PT"/>
        </w:rPr>
        <w:br/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main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(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>) {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char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</w:t>
      </w:r>
      <w:proofErr w:type="gramStart"/>
      <w:r w:rsidRPr="002E6FA1">
        <w:rPr>
          <w:rFonts w:ascii="Consolas" w:eastAsia="Consolas" w:hAnsi="Consolas"/>
          <w:sz w:val="19"/>
          <w:lang w:val="pt-PT"/>
        </w:rPr>
        <w:t>nome[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>20] = "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Joao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";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idade = 25;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float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altura = 1.75;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isAluno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= 1;</w:t>
      </w:r>
      <w:r w:rsidRPr="002E6FA1">
        <w:rPr>
          <w:rFonts w:ascii="Consolas" w:eastAsia="Consolas" w:hAnsi="Consolas"/>
          <w:sz w:val="19"/>
          <w:lang w:val="pt-PT"/>
        </w:rPr>
        <w:br/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(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>"Nome: %s\n", nome);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(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>"Idade: %d\n", idade);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(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>"Altura: %.2f\n", altura);</w:t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>(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 xml:space="preserve">"Aluno: %s\n", </w:t>
      </w:r>
      <w:proofErr w:type="spellStart"/>
      <w:proofErr w:type="gramStart"/>
      <w:r w:rsidRPr="002E6FA1">
        <w:rPr>
          <w:rFonts w:ascii="Consolas" w:eastAsia="Consolas" w:hAnsi="Consolas"/>
          <w:sz w:val="19"/>
          <w:lang w:val="pt-PT"/>
        </w:rPr>
        <w:t>isAluno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?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 xml:space="preserve"> "Sim</w:t>
      </w:r>
      <w:proofErr w:type="gramStart"/>
      <w:r w:rsidRPr="002E6FA1">
        <w:rPr>
          <w:rFonts w:ascii="Consolas" w:eastAsia="Consolas" w:hAnsi="Consolas"/>
          <w:sz w:val="19"/>
          <w:lang w:val="pt-PT"/>
        </w:rPr>
        <w:t>" :</w:t>
      </w:r>
      <w:proofErr w:type="gramEnd"/>
      <w:r w:rsidRPr="002E6FA1">
        <w:rPr>
          <w:rFonts w:ascii="Consolas" w:eastAsia="Consolas" w:hAnsi="Consolas"/>
          <w:sz w:val="19"/>
          <w:lang w:val="pt-PT"/>
        </w:rPr>
        <w:t xml:space="preserve"> "Não");</w:t>
      </w:r>
      <w:r w:rsidRPr="002E6FA1">
        <w:rPr>
          <w:rFonts w:ascii="Consolas" w:eastAsia="Consolas" w:hAnsi="Consolas"/>
          <w:sz w:val="19"/>
          <w:lang w:val="pt-PT"/>
        </w:rPr>
        <w:br/>
      </w:r>
      <w:r w:rsidRPr="002E6FA1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6FA1">
        <w:rPr>
          <w:rFonts w:ascii="Consolas" w:eastAsia="Consolas" w:hAnsi="Consolas"/>
          <w:sz w:val="19"/>
          <w:lang w:val="pt-PT"/>
        </w:rPr>
        <w:t>return</w:t>
      </w:r>
      <w:proofErr w:type="spellEnd"/>
      <w:r w:rsidRPr="002E6FA1">
        <w:rPr>
          <w:rFonts w:ascii="Consolas" w:eastAsia="Consolas" w:hAnsi="Consolas"/>
          <w:sz w:val="19"/>
          <w:lang w:val="pt-PT"/>
        </w:rPr>
        <w:t xml:space="preserve"> 0;</w:t>
      </w:r>
      <w:r w:rsidRPr="002E6FA1">
        <w:rPr>
          <w:rFonts w:ascii="Consolas" w:eastAsia="Consolas" w:hAnsi="Consolas"/>
          <w:sz w:val="19"/>
          <w:lang w:val="pt-PT"/>
        </w:rPr>
        <w:br/>
        <w:t>}</w:t>
      </w:r>
    </w:p>
    <w:p w14:paraId="7B04B7D3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 xml:space="preserve">O </w:t>
      </w:r>
      <w:proofErr w:type="spellStart"/>
      <w:r w:rsidRPr="002E6FA1">
        <w:rPr>
          <w:lang w:val="pt-PT"/>
        </w:rPr>
        <w:t>array</w:t>
      </w:r>
      <w:proofErr w:type="spellEnd"/>
      <w:r w:rsidRPr="002E6FA1">
        <w:rPr>
          <w:lang w:val="pt-PT"/>
        </w:rPr>
        <w:t xml:space="preserve"> nome guarda texto. A variável idade guarda um número inteiro. A variável altura guarda um número decimal. A variável </w:t>
      </w:r>
      <w:proofErr w:type="spellStart"/>
      <w:r w:rsidRPr="002E6FA1">
        <w:rPr>
          <w:lang w:val="pt-PT"/>
        </w:rPr>
        <w:t>isAluno</w:t>
      </w:r>
      <w:proofErr w:type="spellEnd"/>
      <w:r w:rsidRPr="002E6FA1">
        <w:rPr>
          <w:lang w:val="pt-PT"/>
        </w:rPr>
        <w:t xml:space="preserve"> representa uma condição lógica.</w:t>
      </w:r>
    </w:p>
    <w:p w14:paraId="7F0D1C06" w14:textId="77777777" w:rsidR="005C5F2B" w:rsidRPr="002E6FA1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2E6FA1">
        <w:rPr>
          <w:lang w:val="pt-PT"/>
        </w:rPr>
        <w:t>3.4. Escolha do Tipo de Dado</w:t>
      </w:r>
    </w:p>
    <w:p w14:paraId="34F9147B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A escolha do tipo de dado deve depender da informação que se pretende guardar e das operações que serão realizadas.</w:t>
      </w:r>
    </w:p>
    <w:p w14:paraId="529387BA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 um tipo inteiro quando o valor não precisa de casas decimais.</w:t>
      </w:r>
    </w:p>
    <w:p w14:paraId="00CACAA2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 um tipo real quando é necessário representar valores com decimais.</w:t>
      </w:r>
    </w:p>
    <w:p w14:paraId="7ECC5714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 xml:space="preserve">Usa caracteres ou </w:t>
      </w:r>
      <w:proofErr w:type="spellStart"/>
      <w:r w:rsidRPr="002E6FA1">
        <w:rPr>
          <w:lang w:val="pt-PT"/>
        </w:rPr>
        <w:t>strings</w:t>
      </w:r>
      <w:proofErr w:type="spellEnd"/>
      <w:r w:rsidRPr="002E6FA1">
        <w:rPr>
          <w:lang w:val="pt-PT"/>
        </w:rPr>
        <w:t xml:space="preserve"> quando a informação é textual.</w:t>
      </w:r>
    </w:p>
    <w:p w14:paraId="00359D3F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 booleanos quando a informação representa uma resposta lógica: sim/não, verdadeiro/falso.</w:t>
      </w:r>
    </w:p>
    <w:p w14:paraId="23DE2606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 xml:space="preserve">Usa </w:t>
      </w:r>
      <w:proofErr w:type="spellStart"/>
      <w:r w:rsidRPr="002E6FA1">
        <w:rPr>
          <w:lang w:val="pt-PT"/>
        </w:rPr>
        <w:t>arrays</w:t>
      </w:r>
      <w:proofErr w:type="spellEnd"/>
      <w:r w:rsidRPr="002E6FA1">
        <w:rPr>
          <w:lang w:val="pt-PT"/>
        </w:rPr>
        <w:t xml:space="preserve"> quando precisas de guardar vários valores do mesmo tipo.</w:t>
      </w:r>
    </w:p>
    <w:p w14:paraId="1C656723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 estruturas quando precisas de agrupar informações diferentes sobre a mesma entidade.</w:t>
      </w:r>
    </w:p>
    <w:p w14:paraId="793258FE" w14:textId="77777777" w:rsidR="005C5F2B" w:rsidRPr="002E6FA1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2E6FA1">
        <w:rPr>
          <w:lang w:val="pt-PT"/>
        </w:rPr>
        <w:t>3.5. Erros Comuns com Tipos de Dados</w:t>
      </w:r>
    </w:p>
    <w:p w14:paraId="1B8CF9B8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Guardar texto numa variável preparada para números.</w:t>
      </w:r>
    </w:p>
    <w:p w14:paraId="0A54BB9F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Usar um número decimal numa variável inteira e perder a parte decimal.</w:t>
      </w:r>
    </w:p>
    <w:p w14:paraId="6FAE89F1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Comparar valores de tipos diferentes sem perceber a conversão feita pela linguagem.</w:t>
      </w:r>
    </w:p>
    <w:p w14:paraId="15EED1D2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Escolher nomes de variáveis pouco claros.</w:t>
      </w:r>
    </w:p>
    <w:p w14:paraId="05F43517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Usar uma variável antes de lhe atribuir um valor adequado.</w:t>
      </w:r>
    </w:p>
    <w:p w14:paraId="04A577FE" w14:textId="77777777" w:rsidR="005C5F2B" w:rsidRPr="002E6FA1" w:rsidRDefault="00000000" w:rsidP="002E6FA1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2E6FA1">
        <w:rPr>
          <w:rFonts w:ascii="Segoe UI Emoji" w:eastAsia="Segoe UI Emoji" w:hAnsi="Segoe UI Emoji"/>
          <w:b/>
          <w:color w:val="F97316"/>
          <w:sz w:val="24"/>
          <w:lang w:val="pt-PT"/>
        </w:rPr>
        <w:t>⚠</w:t>
      </w:r>
      <w:r>
        <w:rPr>
          <w:rFonts w:ascii="Segoe UI Emoji" w:eastAsia="Segoe UI Emoji" w:hAnsi="Segoe UI Emoji"/>
          <w:b/>
          <w:color w:val="F97316"/>
          <w:sz w:val="24"/>
        </w:rPr>
        <w:t>️</w:t>
      </w:r>
      <w:r w:rsidRPr="002E6FA1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Atenção</w:t>
      </w:r>
      <w:r w:rsidRPr="002E6FA1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E6FA1">
        <w:rPr>
          <w:lang w:val="pt-PT"/>
        </w:rPr>
        <w:t>Um tipo de dado mal escolhido pode fazer com que o programa apresente resultados errados, mesmo que a sintaxe esteja correta.</w:t>
      </w:r>
    </w:p>
    <w:p w14:paraId="5AF90D6F" w14:textId="77777777" w:rsidR="005C5F2B" w:rsidRPr="002E6FA1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2E6FA1">
        <w:rPr>
          <w:lang w:val="pt-PT"/>
        </w:rPr>
        <w:lastRenderedPageBreak/>
        <w:t>Atividade Prática</w:t>
      </w:r>
    </w:p>
    <w:p w14:paraId="1F854414" w14:textId="77777777" w:rsidR="005C5F2B" w:rsidRPr="002E6FA1" w:rsidRDefault="00000000">
      <w:pPr>
        <w:spacing w:after="140"/>
        <w:rPr>
          <w:lang w:val="pt-PT"/>
        </w:rPr>
      </w:pPr>
      <w:r w:rsidRPr="002E6FA1">
        <w:rPr>
          <w:lang w:val="pt-PT"/>
        </w:rPr>
        <w:t>Para cada informação, indica um tipo de dado adequado.</w:t>
      </w:r>
    </w:p>
    <w:p w14:paraId="56916431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1. </w:t>
      </w:r>
      <w:r w:rsidRPr="002E6FA1">
        <w:rPr>
          <w:lang w:val="pt-PT"/>
        </w:rPr>
        <w:t>Nome de um formando.</w:t>
      </w:r>
    </w:p>
    <w:p w14:paraId="22BD9D18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2. </w:t>
      </w:r>
      <w:r w:rsidRPr="002E6FA1">
        <w:rPr>
          <w:lang w:val="pt-PT"/>
        </w:rPr>
        <w:t>Idade de um formando.</w:t>
      </w:r>
    </w:p>
    <w:p w14:paraId="5F406DC5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3. </w:t>
      </w:r>
      <w:r w:rsidRPr="002E6FA1">
        <w:rPr>
          <w:lang w:val="pt-PT"/>
        </w:rPr>
        <w:t>Altura de uma pessoa.</w:t>
      </w:r>
    </w:p>
    <w:p w14:paraId="45C0066B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4. </w:t>
      </w:r>
      <w:r w:rsidRPr="002E6FA1">
        <w:rPr>
          <w:lang w:val="pt-PT"/>
        </w:rPr>
        <w:t>Resultado de uma condição: aprovado ou não aprovado.</w:t>
      </w:r>
    </w:p>
    <w:p w14:paraId="72C30744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5. </w:t>
      </w:r>
      <w:r w:rsidRPr="002E6FA1">
        <w:rPr>
          <w:lang w:val="pt-PT"/>
        </w:rPr>
        <w:t>Lista de cinco notas.</w:t>
      </w:r>
    </w:p>
    <w:p w14:paraId="3EFAB816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b/>
          <w:color w:val="1E3A8A"/>
          <w:lang w:val="pt-PT"/>
        </w:rPr>
        <w:t xml:space="preserve">6. </w:t>
      </w:r>
      <w:r w:rsidRPr="002E6FA1">
        <w:rPr>
          <w:lang w:val="pt-PT"/>
        </w:rPr>
        <w:t>Dados completos de um formando: nome, idade, turma e média.</w:t>
      </w:r>
    </w:p>
    <w:p w14:paraId="3374EB8D" w14:textId="77777777" w:rsidR="005C5F2B" w:rsidRPr="002E6FA1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2E6FA1">
        <w:rPr>
          <w:lang w:val="pt-PT"/>
        </w:rPr>
        <w:t>Perguntas de Revisão</w:t>
      </w:r>
    </w:p>
    <w:p w14:paraId="277D459C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O que é um tipo de dado?</w:t>
      </w:r>
    </w:p>
    <w:p w14:paraId="0BE42CCB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Qual é a diferença entre dado, variável e constante?</w:t>
      </w:r>
    </w:p>
    <w:p w14:paraId="4B972749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Quando deve ser usado um tipo inteiro?</w:t>
      </w:r>
    </w:p>
    <w:p w14:paraId="00CAF690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Quando deve ser usado um tipo real ou ponto flutuante?</w:t>
      </w:r>
    </w:p>
    <w:p w14:paraId="05619A07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O que representa um valor booleano?</w:t>
      </w:r>
    </w:p>
    <w:p w14:paraId="0C5EBC5D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 xml:space="preserve">O que é um </w:t>
      </w:r>
      <w:proofErr w:type="spellStart"/>
      <w:r w:rsidRPr="002E6FA1">
        <w:rPr>
          <w:lang w:val="pt-PT"/>
        </w:rPr>
        <w:t>array</w:t>
      </w:r>
      <w:proofErr w:type="spellEnd"/>
      <w:r w:rsidRPr="002E6FA1">
        <w:rPr>
          <w:lang w:val="pt-PT"/>
        </w:rPr>
        <w:t>?</w:t>
      </w:r>
    </w:p>
    <w:p w14:paraId="296CF524" w14:textId="77777777" w:rsidR="005C5F2B" w:rsidRPr="002E6FA1" w:rsidRDefault="00000000">
      <w:pPr>
        <w:spacing w:after="60"/>
        <w:rPr>
          <w:lang w:val="pt-PT"/>
        </w:rPr>
      </w:pPr>
      <w:r w:rsidRPr="002E6FA1">
        <w:rPr>
          <w:lang w:val="pt-PT"/>
        </w:rPr>
        <w:t>Porque é importante escolher corretamente o tipo de dado?</w:t>
      </w:r>
    </w:p>
    <w:sectPr w:rsidR="005C5F2B" w:rsidRPr="002E6FA1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70731" w14:textId="77777777" w:rsidR="00A83CD1" w:rsidRDefault="00A83CD1">
      <w:pPr>
        <w:spacing w:after="0" w:line="240" w:lineRule="auto"/>
      </w:pPr>
      <w:r>
        <w:separator/>
      </w:r>
    </w:p>
  </w:endnote>
  <w:endnote w:type="continuationSeparator" w:id="0">
    <w:p w14:paraId="6EA22662" w14:textId="77777777" w:rsidR="00A83CD1" w:rsidRDefault="00A83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E704" w14:textId="77777777" w:rsidR="005C5F2B" w:rsidRDefault="00000000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6C46" w14:textId="77777777" w:rsidR="00A83CD1" w:rsidRDefault="00A83CD1">
      <w:pPr>
        <w:spacing w:after="0" w:line="240" w:lineRule="auto"/>
      </w:pPr>
      <w:r>
        <w:separator/>
      </w:r>
    </w:p>
  </w:footnote>
  <w:footnote w:type="continuationSeparator" w:id="0">
    <w:p w14:paraId="1D098DAC" w14:textId="77777777" w:rsidR="00A83CD1" w:rsidRDefault="00A83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92EC" w14:textId="77777777" w:rsidR="005C5F2B" w:rsidRDefault="00000000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362820">
    <w:abstractNumId w:val="8"/>
  </w:num>
  <w:num w:numId="2" w16cid:durableId="1320496005">
    <w:abstractNumId w:val="6"/>
  </w:num>
  <w:num w:numId="3" w16cid:durableId="1354576444">
    <w:abstractNumId w:val="5"/>
  </w:num>
  <w:num w:numId="4" w16cid:durableId="412047024">
    <w:abstractNumId w:val="4"/>
  </w:num>
  <w:num w:numId="5" w16cid:durableId="1247617290">
    <w:abstractNumId w:val="7"/>
  </w:num>
  <w:num w:numId="6" w16cid:durableId="2102792522">
    <w:abstractNumId w:val="3"/>
  </w:num>
  <w:num w:numId="7" w16cid:durableId="1409764777">
    <w:abstractNumId w:val="2"/>
  </w:num>
  <w:num w:numId="8" w16cid:durableId="1960140042">
    <w:abstractNumId w:val="1"/>
  </w:num>
  <w:num w:numId="9" w16cid:durableId="112711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DB5"/>
    <w:rsid w:val="0029639D"/>
    <w:rsid w:val="002E6FA1"/>
    <w:rsid w:val="00326F90"/>
    <w:rsid w:val="005C5F2B"/>
    <w:rsid w:val="006846CF"/>
    <w:rsid w:val="0092423D"/>
    <w:rsid w:val="009252BA"/>
    <w:rsid w:val="00A83C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27E023F-D276-418C-A4C2-7E3BFDB6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9950 - 3</dc:title>
  <dc:subject>Tipos de dados</dc:subject>
  <dc:creator>python-docx</dc:creator>
  <cp:keywords>UFCD 9950, programação, tipos de dados, variáveis, constantes, arrays, structs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2026-05-07T09:30:00Z</dcterms:modified>
  <cp:category/>
</cp:coreProperties>
</file>