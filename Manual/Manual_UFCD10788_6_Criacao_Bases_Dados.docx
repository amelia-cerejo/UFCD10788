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76" w:lineRule="auto"/>
        <w:jc w:val="right"/>
      </w:pPr>
      <w:r>
        <w:rPr>
          <w:rFonts w:ascii="Segoe UI Emoji" w:hAnsi="Segoe UI Emoji" w:eastAsia="Segoe UI Emoji"/>
          <w:b/>
          <w:i w:val="0"/>
          <w:color w:val="103E56"/>
          <w:sz w:val="24"/>
        </w:rPr>
        <w:t>🗃️ UFCD 10788</w:t>
      </w:r>
    </w:p>
    <w:p>
      <w:pPr>
        <w:pStyle w:val="Title"/>
        <w:spacing w:before="0" w:after="80" w:line="245" w:lineRule="auto"/>
      </w:pPr>
      <w:r>
        <w:rPr>
          <w:rFonts w:ascii="Segoe UI" w:hAnsi="Segoe UI" w:eastAsia="Segoe UI"/>
          <w:b/>
          <w:i w:val="0"/>
          <w:color w:val="103E56"/>
          <w:sz w:val="48"/>
        </w:rPr>
        <w:t>Fundamentos da linguagem SQL</w:t>
      </w:r>
    </w:p>
    <w:p>
      <w:pPr>
        <w:spacing w:before="0" w:after="4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32"/>
        </w:rPr>
        <w:t>🗃️ 6 - Criacao de bases de dados</w:t>
      </w:r>
    </w:p>
    <w:p>
      <w:pPr>
        <w:spacing w:before="0" w:after="280" w:line="288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Manual de apoio ao formando para compreender como se cria uma base de dados, que cuidados devem existir antes da criacao e como selecionar o contexto de trabalho em SQL.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Codigo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10788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Designacao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Fundamentos da linguagem SQL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Carga horaria da UFCD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25 horas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Conteudo trabalhado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6. Criacao de bases de dados</w:t>
            </w:r>
          </w:p>
        </w:tc>
      </w:tr>
    </w:tbl>
    <w:p>
      <w:pPr>
        <w:spacing w:before="360" w:after="160" w:line="276" w:lineRule="auto"/>
        <w:shd w:fill="F3F4F6"/>
        <w:pBdr>
          <w:left w:val="single" w:sz="18" w:space="8" w:color="103E56"/>
        </w:pBdr>
      </w:pPr>
      <w:r>
        <w:rPr>
          <w:rFonts w:ascii="Segoe UI Emoji" w:hAnsi="Segoe UI Emoji" w:eastAsia="Segoe UI Emoji"/>
          <w:b/>
          <w:i w:val="0"/>
          <w:color w:val="103E56"/>
          <w:sz w:val="21"/>
        </w:rPr>
        <w:t xml:space="preserve">❓ Objetivo desta parte: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compreender os passos iniciais para criar uma base de dados e preparar o ambiente antes da criacao de tabelas.</w:t>
      </w:r>
    </w:p>
    <w:p>
      <w:r>
        <w:br w:type="page"/>
      </w:r>
    </w:p>
    <w:p>
      <w:pPr>
        <w:pStyle w:val="Heading1"/>
        <w:pBdr>
          <w:bottom w:val="single" w:sz="10" w:space="4" w:color="FDA104"/>
        </w:pBdr>
      </w:pPr>
      <w:r>
        <w:t>6. Criacao de bases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Criar uma base de dados e preparar um espaco organizado onde as tabelas, os dados e outros objetos vao ficar guardados. Antes de criar tabelas, e necessario existir uma base de dados onde essas estruturas possam ser criadas.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Nesta fase, o foco esta na criacao da base de dados e na preparacao do contexto de trabalho. A criacao de tabelas sera aprofundada no ponto seguinte.</w:t>
      </w:r>
    </w:p>
    <w:p>
      <w:pPr>
        <w:spacing w:before="80" w:after="180" w:line="276" w:lineRule="auto"/>
        <w:shd w:fill="F3F4F6"/>
        <w:pBdr>
          <w:left w:val="single" w:sz="18" w:space="8" w:color="FDA104"/>
        </w:pBdr>
      </w:pPr>
      <w:r>
        <w:rPr>
          <w:rFonts w:ascii="Segoe UI" w:hAnsi="Segoe UI" w:eastAsia="Segoe UI"/>
          <w:b/>
          <w:i w:val="0"/>
          <w:color w:val="FDA104"/>
          <w:sz w:val="21"/>
        </w:rPr>
        <w:t xml:space="preserve">Ideia-chave: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Criar uma base de dados e como preparar uma pasta estruturada para um projeto: antes de guardar informacao, e preciso definir onde ela vai ficar.</w:t>
      </w:r>
    </w:p>
    <w:p>
      <w:pPr>
        <w:pStyle w:val="Heading2"/>
      </w:pPr>
      <w:r>
        <w:t>6.1 Antes de criar uma base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Antes de criar uma base de dados, devemos confirmar o objetivo do projeto. A base de dados deve ter uma finalidade clara: gerir uma formacao, uma biblioteca, uma loja, uma clinica ou outro conjunto de informacao.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Tambem e importante perceber se estamos a trabalhar num ambiente de treino, desenvolvimento ou producao. Em formacao, o mais adequado e usar uma base de dados de treino.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Definir o objetivo da base de dados.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Escolher um nome claro e sem ambiguidades.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Confirmar se e uma base de dados de treino ou de producao.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Identificar que tabelas poderao existir depois.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Garantir que temos permissao para criar a base de dados.</w:t>
      </w:r>
    </w:p>
    <w:p>
      <w:pPr>
        <w:pStyle w:val="Heading2"/>
      </w:pPr>
      <w:r>
        <w:t>6.2 Nome da base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nome da base de dados deve ser simples, descritivo e facil de reconhecer. Em muitos ambientes, evita-se usar acentos, espacos e caracteres especiais nos nomes tecnicos.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Usar nomes curtos, mas compreensiveis.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Evitar espacos: preferir underscore se for necessario separar palavras.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Evitar acentos em nomes tecnicos.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Incluir o contexto quando ajuda, como BD_Formacao10788.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Manter uma convencao de nomes ao longo do projeto.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Nota: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 nome apresentado ao utilizador pode ser mais amigavel, mas o nome tecnico da base de dados deve ser simples e consistente.</w:t>
      </w:r>
    </w:p>
    <w:p>
      <w:pPr>
        <w:pStyle w:val="Heading2"/>
      </w:pPr>
      <w:r>
        <w:t>6.3 Comando CREATE DATABASE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comando CREATE DATABASE e usado para criar uma nova base de dados. Este comando pertence ao grupo de comandos que definem estruturas.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Exemplo simples: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CREATE DATABASE BD_Formacao10788;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Este comando cria uma base de dados chamada BD_Formacao10788. Depois de criada, ainda sera necessario selecionar essa base de dados para criar tabelas dentro dela.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CREATE DATABASE indica que queremos criar uma nova base de dados.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BD_Formacao10788 e o nome escolhido.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ponto e virgula marca o fim da instrucao.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Este comando cria uma estrutura, nao cria ainda tabelas nem dados.</w:t>
      </w:r>
    </w:p>
    <w:p>
      <w:pPr>
        <w:pStyle w:val="Heading2"/>
      </w:pPr>
      <w:r>
        <w:t>6.4 Selecionar a base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Depois de criar uma base de dados, e necessario garantir que os comandos seguintes serao executados no contexto correto. Em Transact-SQL, e comum usar o comando USE para selecionar a base de dados.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USE BD_Formacao10788;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partir desse momento, os comandos seguintes serao executados nessa base de dados, salvo indicacao em contrario.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Confirmar que a base de dados existe.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Selecionar a base de dados correta.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Evitar executar comandos no contexto errado.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Verificar o nome antes de criar tabelas.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Organizar o script por passos.</w:t>
      </w:r>
    </w:p>
    <w:p>
      <w:pPr>
        <w:spacing w:before="80" w:after="180" w:line="276" w:lineRule="auto"/>
        <w:shd w:fill="F3F4F6"/>
        <w:pBdr>
          <w:left w:val="single" w:sz="18" w:space="8" w:color="F3411B"/>
        </w:pBdr>
      </w:pPr>
      <w:r>
        <w:rPr>
          <w:rFonts w:ascii="Segoe UI" w:hAnsi="Segoe UI" w:eastAsia="Segoe UI"/>
          <w:b/>
          <w:i w:val="0"/>
          <w:color w:val="F3411B"/>
          <w:sz w:val="21"/>
        </w:rPr>
        <w:t xml:space="preserve">Alerta: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Executar comandos na base de dados errada pode criar estruturas no sitio errado ou alterar informacao que nao devia ser alterada.</w:t>
      </w:r>
    </w:p>
    <w:p>
      <w:pPr>
        <w:pStyle w:val="Heading2"/>
      </w:pPr>
      <w:r>
        <w:t>6.5 Planeamento inicial da base de dados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Criar a base de dados e apenas o inicio. Antes de avancar para as tabelas, convem registar algumas decisoes sobre o projeto.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tabela seguinte resume decisoes simples que ajudam a preparar o trabalho: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Decisao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Porque importa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Exemplo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Nome da base de dados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Ajuda a identificar o projeto.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BD_Formacao10788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Finalidade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Clarifica que dados serao guardados.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Gerir formandos e turmas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Ambiente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Distingue testes de uso real.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Desenvolvimento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Responsavel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Indica quem gere e valida a estrutura.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Formador ou equipa tecnica</w:t>
            </w:r>
          </w:p>
        </w:tc>
      </w:tr>
    </w:tbl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Este registo evita confusoes e ajuda a explicar a estrutura a outras pessoas.</w:t>
      </w:r>
    </w:p>
    <w:p>
      <w:pPr>
        <w:pStyle w:val="Heading2"/>
      </w:pPr>
      <w:r>
        <w:t>6.6 Exemplo de script inicial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 script inicial pode juntar a criacao da base de dados e a selecao do contexto de trabalho. Este tipo de organizacao ajuda a ler e repetir o processo.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Exemplo: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CREATE DATABASE BD_Formacao10788;</w:t>
        <w:br/>
        <w:t>GO</w:t>
        <w:br/>
        <w:br/>
        <w:t>USE BD_Formacao10788;</w:t>
        <w:br/>
        <w:t>GO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No SQL Server, GO e usado por algumas ferramentas para separar blocos de comandos. Nao e exatamente um comando SQL da base de dados; e uma instrucao interpretada pela ferramenta.</w:t>
      </w:r>
    </w:p>
    <w:p>
      <w:pPr>
        <w:pStyle w:val="Heading2"/>
      </w:pPr>
      <w:r>
        <w:t>6.7 Conceitos essenciais deste 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Conceito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Explicacao simples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CREATE DATABASE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Comando usado para criar uma nova base de dados.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USE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Comando usado para selecionar a base de dados de trabalho.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Script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Conjunto organizado de comandos SQL.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Contexto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Base de dados onde os comandos estao a ser executados.</w:t>
            </w:r>
          </w:p>
        </w:tc>
      </w:tr>
    </w:tbl>
    <w:p>
      <w:pPr>
        <w:pStyle w:val="Heading2"/>
      </w:pPr>
      <w:r>
        <w:t>6.8 Atividade pratica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atividade seguinte ajuda a planear e escrever os primeiros comandos de criacao de uma base de dados.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Escolhe um contexto simples para uma base de dados.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Define um nome tecnico adequado, sem espacos nem acentos.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Escreve o comando CREATE DATABASE para esse nome.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Escreve o comando USE para selecionar a base de dados.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Indica duas tabelas que poderiam ser criadas depois.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Resultado esperado: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 final, o formando deve conseguir criar uma base de dados simples e selecionar o contexto de trabalho correto.</w:t>
      </w:r>
    </w:p>
    <w:p>
      <w:pPr>
        <w:pStyle w:val="Heading2"/>
      </w:pPr>
      <w:r>
        <w:t>6.9 Verificacao da aprendizagem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Responde por palavras tuas: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que serve o comando CREATE DATABASE?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Porque e importante escolher bem o nome da base de dados?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que serve o comando USE?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que pode acontecer se trabalharmos no contexto errado?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Que diferenca existe entre criar uma base de dados e criar uma tabela?</w:t>
      </w:r>
    </w:p>
    <w:p>
      <w:pPr>
        <w:pStyle w:val="Heading2"/>
      </w:pPr>
      <w:r>
        <w:t>Sintese do 6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criacao de uma base de dados prepara o espaco onde as tabelas e os dados serao organizados. O comando CREATE DATABASE cria a base de dados e o comando USE seleciona o contexto de trabalho. Antes de avancar, e importante confirmar nomes, objetivos e ambiente.</w:t>
      </w:r>
    </w:p>
    <w:p>
      <w:pPr>
        <w:spacing w:before="200" w:after="0" w:line="264" w:lineRule="auto"/>
      </w:pPr>
      <w:r>
        <w:rPr>
          <w:rFonts w:ascii="Segoe UI" w:hAnsi="Segoe UI" w:eastAsia="Segoe UI"/>
          <w:b/>
          <w:i w:val="0"/>
          <w:color w:val="6B7280"/>
          <w:sz w:val="18"/>
        </w:rPr>
        <w:t xml:space="preserve">Referencia de enquadramento: </w:t>
      </w:r>
      <w:r>
        <w:rPr>
          <w:rFonts w:ascii="Segoe UI" w:hAnsi="Segoe UI" w:eastAsia="Segoe UI"/>
          <w:b w:val="0"/>
          <w:i w:val="0"/>
          <w:color w:val="6B7280"/>
          <w:sz w:val="18"/>
        </w:rPr>
        <w:t>Catalogo Nacional de Qualificacoes, UFCD 10788 - Fundamentos da linguagem SQL.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i w:val="0"/>
        <w:color w:val="6B7280"/>
        <w:sz w:val="17"/>
      </w:rPr>
      <w:t xml:space="preserve">Manual | página </w:t>
    </w:r>
    <w:r>
      <w:rPr>
        <w:rFonts w:ascii="Segoe UI" w:hAnsi="Segoe UI" w:eastAsia="Segoe UI"/>
        <w:b w:val="0"/>
        <w:i w:val="0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Segoe UI"/>
        <w:b w:val="0"/>
        <w:i w:val="0"/>
        <w:color w:val="103E56"/>
        <w:sz w:val="17"/>
      </w:rPr>
      <w:t>UFCD 10788 | Fundamentos da linguagem 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hAnsi="Segoe UI" w:eastAsia="Segoe U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FDA10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Segoe UI" w:hAnsi="Segoe UI" w:eastAsia="Segoe UI"/>
      <w:b/>
      <w:color w:val="103E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