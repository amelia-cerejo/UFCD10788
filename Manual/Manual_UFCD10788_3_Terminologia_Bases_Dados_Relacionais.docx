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🗃️ 3 - Terminologia de bases de dados relacionais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os principais termos usados em bases de dados relacionais: tabela, campo, registo, chave primaria, chave estrangeira, relacao e integridade dos dados.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3. Terminologia de bases de dados relacionais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dominar a linguagem base das bases de dados relacionais para conseguir interpretar tabelas, perceber relacoes entre dados e preparar consultas SQL.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3. Terminologia de bases de dados relacionais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trabalhar com bases de dados relacionais e com SQL, e essencial conhecer a terminologia mais usada. Estes conceitos funcionam como uma linguagem comum: ajudam a perceber como os dados estao organizados e como podem ser consultados ou alterados.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base de dados relacional organiza a informacao em tabelas. Cada tabela guarda dados sobre um tema, como formandos, turmas, cursos, produtos ou encomendas. As tabelas podem relacionar-se entre si atraves de campos comuns.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Numa base de dados relacional, os dados ficam organizados em tabelas e as relacoes ajudam a evitar repeticoes e incoerencias.</w:t>
      </w:r>
    </w:p>
    <w:p>
      <w:pPr>
        <w:pStyle w:val="Heading2"/>
      </w:pPr>
      <w:r>
        <w:t>3.1 Tabela, campo e registo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tabela e uma estrutura onde se guardam dados sobre um determinado assunto. Pode ser comparada a uma grelha com colunas e linhas, mas numa base de dados cada coluna e definida com um nome e, normalmente, com um tipo de dados.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campo corresponde a uma coluna da tabela. Um registo corresponde a uma linha da tabela. Por exemplo, numa tabela de formandos, os campos podem ser id_formando, nome, data_nascimento e localidade. Cada formando sera um registo.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Tabela: conjunto organizado de dados sobre um tema.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Campo: coluna da tabela, como nome, idade ou localidade.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Registo: linha da tabela, correspondente a uma entidade concreta.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Valor: dado guardado numa celula, como Lisboa ou 22.</w:t>
      </w:r>
    </w:p>
    <w:p>
      <w:pPr>
        <w:pStyle w:val="Heading2"/>
      </w:pPr>
      <w:r>
        <w:t>3.2 Chave primaria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chave primaria e o campo, ou conjunto de campos, que identifica cada registo de forma unica. Isto significa que nao devem existir dois registos com a mesma chave primaria na mesma tabela.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Ajuda a distinguir registos semelhantes.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 duplicacao de identificadores.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relacionar dados com outras tabelas.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Normalmente usa nomes como id_formando, id_turma ou id_produto.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Exemplo: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Numa tabela Formandos, o campo id_formando pode ser a chave primaria, porque identifica cada formando de forma unica.</w:t>
      </w:r>
    </w:p>
    <w:p>
      <w:pPr>
        <w:pStyle w:val="Heading2"/>
      </w:pPr>
      <w:r>
        <w:t>3.3 Chave estrangeira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chave estrangeira e um campo que cria uma ligacao entre duas tabelas. Ela aponta para a chave primaria de outra tabela. Desta forma, conseguimos relacionar informacao sem repetir todos os dados em varias tabelas.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Turmas pode ter id_turma como chave primaria.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Formandos pode ter id_turma como chave estrangeira.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Assim, cada formando pode ficar associado a uma turma.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relacao evita escrever o nome completo da turma em todos os registos.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chave estrangeira deve apontar para um registo existente. Caso contrario, a base de dados pode ficar incoerente.</w:t>
      </w:r>
    </w:p>
    <w:p>
      <w:pPr>
        <w:pStyle w:val="Heading2"/>
      </w:pPr>
      <w:r>
        <w:t>3.4 Relacoes entre tabelas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 relacoes indicam como os dados de uma tabela se ligam aos dados de outra tabela. Esta ideia e uma das bases mais importantes das bases de dados relacionais.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 exemplo seguinte, a tabela Formandos inclui o campo id_turma. Esse campo permite associar cada formando a uma turma registada noutra tabela.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id_formando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nome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id_turma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localidade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Ana Santos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T01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Lisboa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Bruno Costa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T01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Setubal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Carla Pereira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T02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Porto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Com esta estrutura, se o nome da turma mudar, nao e necessario alterar todos os formandos. Basta alterar a tabela Turmas, mantendo a relacao atraves do identificador.</w:t>
      </w:r>
    </w:p>
    <w:p>
      <w:pPr>
        <w:pStyle w:val="Heading2"/>
      </w:pPr>
      <w:r>
        <w:t>3.5 Integridade dos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integridade dos dados significa que a informacao deve ser correta, coerente e valida. As regras de integridade ajudam a evitar erros, duplicacoes e relacoes impossiveis.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Em SQL, uma tabela simples com chave primaria pode ser criada assim: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TABLE Turmas (</w:t>
        <w:br/>
        <w:t xml:space="preserve">    id_turma INT PRIMARY KEY,</w:t>
        <w:br/>
        <w:t xml:space="preserve">    designacao VARCHAR(50) NOT NULL</w:t>
        <w:br/>
        <w:t>);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id_turma identifica cada turma de forma unica. A indicacao NOT NULL significa que a designacao da turma nao deve ficar vazia.</w:t>
      </w:r>
    </w:p>
    <w:p>
      <w:pPr>
        <w:pStyle w:val="Heading2"/>
      </w:pPr>
      <w:r>
        <w:t>3.6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Tabela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Estrutura onde se guardam dados sobre um tema.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Campo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Coluna de uma tabela.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Registo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Linha de uma tabela.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Chave primaria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Campo que identifica cada registo de forma unica.</w:t>
            </w:r>
          </w:p>
        </w:tc>
      </w:tr>
    </w:tbl>
    <w:p>
      <w:pPr>
        <w:pStyle w:val="Heading2"/>
      </w:pPr>
      <w:r>
        <w:t>3.7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aplicar a terminologia das bases de dados relacionais a uma situacao concreta.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Imagina uma base de dados para gerir uma biblioteca.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duas tabelas que fariam sentido existir.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cada tabela, escreve pelo menos quatro campos.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uma chave primaria para cada tabela.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uma possivel chave estrangeira para relacionar as duas tabelas.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identificar tabelas, campos, registos, chaves primarias, chaves estrangeiras e relacoes simples.</w:t>
      </w:r>
    </w:p>
    <w:p>
      <w:pPr>
        <w:pStyle w:val="Heading2"/>
      </w:pPr>
      <w:r>
        <w:t>3.8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uma tabela?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diferenca entre campo e registo?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uma chave primaria?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uma chave estrangeira?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importante manter a integridade dos dados?</w:t>
      </w:r>
    </w:p>
    <w:p>
      <w:pPr>
        <w:pStyle w:val="Heading2"/>
      </w:pPr>
      <w:r>
        <w:t>Sintese do 3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terminologia das bases de dados relacionais permite compreender como a informacao e organizada. Tabelas guardam dados, campos representam caracteristicas, registos representam linhas concretas, e as chaves permitem identificar e relacionar informacao com rigor.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