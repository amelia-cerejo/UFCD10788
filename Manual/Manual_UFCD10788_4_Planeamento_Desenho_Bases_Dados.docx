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🗃️ 4 - Planeamento e desenho de bases de dados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planear uma base de dados antes da sua criacao, identificando necessidades, entidades, campos, chaves, relacoes e regras de organizacao dos dados.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4. Planeamento e desenho de bases de dados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perceber que uma base de dados deve ser pensada antes de ser criada, para evitar repeticoes, incoerencias e dificuldades futuras nas consultas SQL.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4. Planeamento e desenho de bases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Antes de criar uma base de dados, e importante planear. O planeamento ajuda a perceber que informacao deve ser guardada, como essa informacao deve ser organizada e que relacoes existem entre os diferentes dados.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bom desenho evita problemas frequentes, como dados repetidos, campos mal escolhidos, tabelas demasiado grandes ou dificuldade em obter respostas atraves de consultas SQL.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Planear primeiro e criar depois. Uma base de dados bem pensada e mais facil de consultar, manter e corrigir.</w:t>
      </w:r>
    </w:p>
    <w:p>
      <w:pPr>
        <w:pStyle w:val="Heading2"/>
      </w:pPr>
      <w:r>
        <w:t>4.1 Levantamento de necessidades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primeiro passo e compreender o problema. Antes de pensar em tabelas, devemos perceber que informacao e necessaria, quem vai usar a base de dados e que perguntas devem poder ser respondidas.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se estivermos a criar uma base de dados para uma formacao, podemos precisar de guardar formandos, turmas, UFCD, inscricoes, presencas e resultados.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dados precisam de ser guardados?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Quem vai inserir, consultar ou alterar os dados?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relatorios ou consultas serao necessarios?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dados nao devem ser repetidos?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regras de validacao devem existir?</w:t>
      </w:r>
    </w:p>
    <w:p>
      <w:pPr>
        <w:pStyle w:val="Heading2"/>
      </w:pPr>
      <w:r>
        <w:t>4.2 Identificacao de entidades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entidade representa algo sobre o qual queremos guardar informacao. Em muitos casos, cada entidade dara origem a uma tabela. Exemplos de entidades sao Formando, Turma, UFCD, Produto, Cliente ou Encomenda.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Formando: pessoa que frequenta a formacao.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Turma: grupo onde os formandos estao inscritos.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UFCD: unidade de formacao com codigo, designacao e carga horaria.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Inscricao: ligacao entre um formando e uma turma.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Presenca: registo de assiduidade numa sessao.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Exemplo: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 uma base de dados precisa de guardar formandos e turmas, provavelmente deve existir uma tabela Formandos e uma tabela Turmas.</w:t>
      </w:r>
    </w:p>
    <w:p>
      <w:pPr>
        <w:pStyle w:val="Heading2"/>
      </w:pPr>
      <w:r>
        <w:t>4.3 Definicao de campos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Depois de identificar as entidades, devemos escolher os campos de cada tabela. Cada campo deve guardar apenas uma informacao clara e especifica. Campos demasiado vagos tornam a base de dados mais dificil de usar.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nomes claros, como nome, email, data_nascimento ou id_turma.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Evitar guardar varias informacoes no mesmo campo.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Escolher o tipo de dados adequado: texto, numero, data, valor logico.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Indicar que campos sao obrigatorios.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Definir que campo identifica cada registo.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campo chamado dados_formando e pouco claro. E melhor separar em campos como nome, email, telefone e localidade.</w:t>
      </w:r>
    </w:p>
    <w:p>
      <w:pPr>
        <w:pStyle w:val="Heading2"/>
      </w:pPr>
      <w:r>
        <w:t>4.4 Desenho das relacoes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 relacoes mostram como as tabelas se ligam entre si. Este passo e muito importante porque evita duplicar informacao e permite consultar dados combinados de varias tabelas.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Num caso de formacao, um formando pode estar inscrito numa turma, uma turma pode trabalhar uma UFCD e uma inscricao pode ligar um formando a uma turma. Esse desenho deve ser pensado antes da criacao das tabelas.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Entidade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Campos possiveis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Observacao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Formando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id_formando, nome, email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Cada formando deve ter identificador unico.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Turma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id_turma, designacao, data_inicio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Uma turma pode ter varios formandos.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UFCD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id_ufcd, codigo, designacao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 UFCD pode estar associada a uma turma.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Inscricao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id_inscricao, id_formando, id_turma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Liga formandos a turmas.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tabela Inscricao aparece porque a relacao entre formandos e turmas pode precisar de dados proprios, como data de inscricao, estado ou resultado.</w:t>
      </w:r>
    </w:p>
    <w:p>
      <w:pPr>
        <w:pStyle w:val="Heading2"/>
      </w:pPr>
      <w:r>
        <w:t>4.5 Do desenho ao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Depois do planeamento, o desenho pode ser transformado em SQL. A criacao das tabelas deve respeitar as entidades, campos, chaves e relacoes que foram definidos.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primeiro rascunho SQL poderia começar assim: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CREATE TABLE Formandos (</w:t>
        <w:br/>
        <w:t xml:space="preserve">    id_formando INT PRIMARY KEY,</w:t>
        <w:br/>
        <w:t xml:space="preserve">    nome VARCHAR(100) NOT NULL,</w:t>
        <w:br/>
        <w:t xml:space="preserve">    email VARCHAR(120)</w:t>
        <w:br/>
        <w:t>);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Este comando ainda e simples, mas ja mostra que o planeamento influencia diretamente a estrutura criada em SQL.</w:t>
      </w:r>
    </w:p>
    <w:p>
      <w:pPr>
        <w:pStyle w:val="Heading2"/>
      </w:pPr>
      <w:r>
        <w:t>4.6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Entidade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Algo sobre o qual queremos guardar informacao.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Campo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Informacao especifica guardada numa tabela.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Relacao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Ligacao entre tabelas atraves de campos comuns.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Regra de negocio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Condicao que a base de dados deve respeitar.</w:t>
            </w:r>
          </w:p>
        </w:tc>
      </w:tr>
    </w:tbl>
    <w:p>
      <w:pPr>
        <w:pStyle w:val="Heading2"/>
      </w:pPr>
      <w:r>
        <w:t>4.7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transformar uma necessidade simples num primeiro desenho de base de dados.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 um contexto: biblioteca, loja, escola, clinica ou formacao.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que informacao precisa de ser guardada.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Identifica pelo menos tres entidades.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Define quatro campos para cada entidade.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as chaves primarias e uma relacao entre duas tabelas.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desenhar uma estrutura inicial de base de dados antes de escrever comandos SQL.</w:t>
      </w:r>
    </w:p>
    <w:p>
      <w:pPr>
        <w:pStyle w:val="Heading2"/>
      </w:pPr>
      <w:r>
        <w:t>4.8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e importante planear uma base de dados antes de a criar?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uma entidade?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cuidados devemos ter ao definir campos?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servem as relacoes entre tabelas?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Como o desenho da base de dados influencia os comandos SQL?</w:t>
      </w:r>
    </w:p>
    <w:p>
      <w:pPr>
        <w:pStyle w:val="Heading2"/>
      </w:pPr>
      <w:r>
        <w:t>Sintese do 4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planeamento e o desenho de uma base de dados ajudam a organizar a informacao antes da criacao das tabelas. Este trabalho permite definir entidades, campos, chaves e relacoes de forma mais clara, reduzindo erros e facilitando as consultas SQL futuras.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