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🗄️ 1 - Introducao a bases de dados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compreender o conceito de base de dados, a diferenca entre dados e informacao, e a importancia de organizar a informacao antes de usar SQL.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1. Introducao a bases de dados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perceber o que e uma base de dados e reconhecer exemplos simples antes de avancar para tabelas, relacoes e comandos SQL.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1. Introducao a bases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base de dados e um conjunto organizado de dados. Em vez de guardar informacao de forma solta, numa lista confusa ou em muitos ficheiros separados, a base de dados permite guardar, procurar, alterar e analisar informacao de forma mais segura e mais rapida.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Nesta UFCD, a base de dados vai ser estudada como ponto de partida para a linguagem SQL. Antes de escrever comandos, e importante perceber que o SQL serve para comunicar com bases de dados: consultar dados, criar estruturas, inserir registos, alterar informacao e apagar dados quando isso faz sentido.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Uma base de dados nao e apenas um sitio onde se guardam dados. E uma forma organizada de representar uma realidade.</w:t>
      </w:r>
    </w:p>
    <w:p>
      <w:pPr>
        <w:pStyle w:val="Heading2"/>
      </w:pPr>
      <w:r>
        <w:t>1.1 O que sao dados e informacao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Dados sao valores isolados. Podem ser nomes, numeros, datas, codigos, moradas ou resultados. So por si, podem ter pouco significado.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Informacao aparece quando esses dados sao organizados e interpretados. Por exemplo, o numero 22 e apenas um dado. Se soubermos que corresponde a idade de uma formanda chamada Ana Santos, esse dado passa a ter contexto.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Dado: valor registado, como 22, Lisboa ou Ana Santos.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Informacao: dado com contexto, por exemplo: Ana Santos tem 22 anos e vive em Lisboa.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Base de dados: estrutura organizada onde esses dados ficam guardados para poderem ser usados.</w:t>
      </w:r>
    </w:p>
    <w:p>
      <w:pPr>
        <w:pStyle w:val="Heading2"/>
      </w:pPr>
      <w:r>
        <w:t>1.2 Exemplos de bases de dados no dia a dia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Mesmo sem repararmos, usamos bases de dados em muitas situacoes. Sempre que uma aplicacao precisa de guardar informacao e depois encontra-la rapidamente, existe normalmente uma base de dados por tras.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escola guarda dados de alunos, turmas, formadores, horarios e notas.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loja online guarda produtos, clientes, encomendas e pagamentos.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centro de saude guarda utentes, consultas, medicos e historico de atendimento.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biblioteca guarda livros, autores, leitores e emprestimos.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plataforma de formacao guarda utilizadores, cursos, tarefas, presencas e resultados.</w:t>
      </w:r>
    </w:p>
    <w:p>
      <w:pPr>
        <w:pStyle w:val="Heading2"/>
      </w:pPr>
      <w:r>
        <w:t>1.3 Porque se usam bases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 bases de dados ajudam a resolver problemas comuns quando ha muita informacao para gerir. Sem uma estrutura organizada, e facil repetir dados, perder informacao, escrever valores errados ou demorar muito tempo a encontrar aquilo que se procura.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Organizar dados de forma clara.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Evitar repeticoes desnecessarias.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Procurar informacao rapidamente.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Atualizar dados sem ter de alterar muitos ficheiros.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Proteger melhor a informacao.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Permitir que varias pessoas ou aplicacoes usem os mesmos dados.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Exemplo simples: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 uma turma tiver 25 formandos, uma folha simples pode ser suficiente. Se a entidade tiver centenas de formandos, varias turmas, presencas, notas e certificados, uma base de dados torna-se muito mais adequada.</w:t>
      </w:r>
    </w:p>
    <w:p>
      <w:pPr>
        <w:pStyle w:val="Heading2"/>
      </w:pPr>
      <w:r>
        <w:t>1.4 Como a informacao pode ser organizada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Numa base de dados relacional, a informacao costuma ser organizada em tabelas. Uma tabela parece-se com uma folha com linhas e colunas, mas segue regras que ajudam a manter os dados consistentes.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No exemplo seguinte, cada linha representa um formando e cada coluna representa uma caracteristica desse formando.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id_formando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nome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idade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localidade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Ana Santos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22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Lisboa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Bruno Costa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19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Setubal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3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Carla Pereira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31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Porto</w:t>
            </w:r>
          </w:p>
        </w:tc>
      </w:tr>
      <w:tr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4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Diogo Martins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17</w:t>
            </w:r>
          </w:p>
        </w:tc>
        <w:tc>
          <w:tcPr>
            <w:tcW w:type="dxa" w:w="2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Braga</w:t>
            </w:r>
          </w:p>
        </w:tc>
      </w:tr>
    </w:tbl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a coluna id_formando identifica cada formando. O nome, a idade e a localidade sao dados associados a esse formando. Mais tarde, com SQL, poderiamos consultar apenas os formandos de uma determinada localidade ou ordenar a lista por nome.</w:t>
      </w:r>
    </w:p>
    <w:p>
      <w:pPr>
        <w:pStyle w:val="Heading2"/>
      </w:pPr>
      <w:r>
        <w:t>1.5 Primeira ligacao ao 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SQL significa Structured Query Language, ou linguagem estruturada de consulta. E uma linguagem usada para trabalhar com bases de dados relacionais. Para ja, o mais importante e perceber que uma instrucao SQL e uma ordem dada a base de dados.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 exemplo, se quisermos ver o nome e a localidade dos formandos com idade igual ou superior a 18 anos, poderiamos escrever uma consulta como esta: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nome, localidade</w:t>
        <w:br/>
        <w:t>FROM Formandos</w:t>
        <w:br/>
        <w:t>WHERE idade &gt;= 18</w:t>
        <w:br/>
        <w:t>ORDER BY nome;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momento nao e necessario decorar o comando. O objetivo e perceber a ideia: a base de dados tem dados organizados e o SQL permite pedir apenas a informacao de que precisamos.</w:t>
      </w:r>
    </w:p>
    <w:p>
      <w:pPr>
        <w:pStyle w:val="Heading2"/>
      </w:pPr>
      <w:r>
        <w:t>1.6 Conceitos essenciais deste ponto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Dados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Valores registados, como nomes, numeros, datas ou codigos.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Informacao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Dados organizados e interpretados com significado.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Base de dados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Conjunto organizado de dados que pode ser consultado e atualizado.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Tabela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Estrutura com colunas e linhas onde se guardam dados relacionados.</w:t>
            </w:r>
          </w:p>
        </w:tc>
      </w:tr>
    </w:tbl>
    <w:p>
      <w:pPr>
        <w:pStyle w:val="Heading2"/>
      </w:pPr>
      <w:r>
        <w:t>1.7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aplicar a ideia principal deste ponto: identificar dados e pensar numa forma simples de os organizar.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 um contexto simples, como uma turma, uma biblioteca, uma loja ou uma agenda de contactos.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cinco dados que fariam sentido guardar nesse contexto.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Organiza esses dados numa tabela simples, com nomes de colunas.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Assinala qual seria o campo mais adequado para identificar cada registo.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Explica, por palavras tuas, que pergunta poderias fazer a essa base de dados.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explicar o que e uma base de dados e dar um exemplo simples de dados organizados numa tabela.</w:t>
      </w:r>
    </w:p>
    <w:p>
      <w:pPr>
        <w:pStyle w:val="Heading2"/>
      </w:pPr>
      <w:r>
        <w:t>1.8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e uma base de dados?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Qual e a diferenca entre dados e informacao?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Da dois exemplos de bases de dados que uses no dia a dia.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e importante organizar os dados antes de os consultar?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pode servir a linguagem SQL?</w:t>
      </w:r>
    </w:p>
    <w:p>
      <w:pPr>
        <w:pStyle w:val="Heading2"/>
      </w:pPr>
      <w:r>
        <w:t>Sintese do 1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base de dados permite guardar dados de forma organizada para que possam ser consultados, alterados e usados com mais facilidade. Ao longo da UFCD, estes conceitos vao servir de base para compreender tabelas, relacoes e comandos SQL.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