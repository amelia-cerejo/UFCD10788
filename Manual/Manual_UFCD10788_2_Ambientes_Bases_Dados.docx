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🗄️ 2 - Ambientes de bases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reconhecer diferentes ambientes de bases de dados, compreender a relacao entre aplicacoes, clientes, servidores e SGBD, e identificar as ferramentas usadas para trabalhar com SQL.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2. Ambientes de bases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identificar os principais ambientes onde as bases de dados funcionam e perceber que o SQL e usado atraves de ferramentas, aplicacoes e sistemas de gestao de bases de dados.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2. Ambientes de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ambiente de base de dados e o conjunto de componentes que permite guardar, consultar, alterar e proteger dados. Quando uma pessoa usa uma aplicacao, muitas vezes nao contacta diretamente com a base de dados. A aplicacao envia pedidos, o sistema de gestao de bases de dados interpreta esses pedidos e devolve os resultados.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Nesta parte da UFCD, o objetivo e perceber onde vive a base de dados, que ferramentas podem ser usadas para aceder aos dados e porque e que nem todos os ambientes funcionam da mesma forma.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 base de dados e apenas uma parte do ambiente. Para trabalhar com SQL, tambem precisamos de uma ferramenta, de permissoes e de um sistema que interprete os comandos.</w:t>
      </w:r>
    </w:p>
    <w:p>
      <w:pPr>
        <w:pStyle w:val="Heading2"/>
      </w:pPr>
      <w:r>
        <w:t>2.1 O que faz parte de um ambiente de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ambiente de base de dados pode ser simples ou complexo. Num exercicio de formacao, podemos ter apenas uma ferramenta local no computador. Numa empresa, a base de dados pode estar num servidor, ser acedida por varias aplicacoes e ter regras de seguranca mais rigorosas.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Os principais elementos sao a aplicacao, o cliente SQL, o servidor de base de dados, a propria base de dados e os utilizadores com diferentes permissoes.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Aplicacao: interface usada pelo utilizador, como um site ou programa de gestao.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Cliente SQL: ferramenta onde se escrevem e executam comandos SQL.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Servidor: computador ou servico que guarda e processa a base de dados.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SGBD: software que gere a base de dados, as tabelas, os acessos e as operacoes.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Utilizador: pessoa ou sistema com permissoes para consultar ou alterar dados.</w:t>
      </w:r>
    </w:p>
    <w:p>
      <w:pPr>
        <w:pStyle w:val="Heading2"/>
      </w:pPr>
      <w:r>
        <w:t>2.2 SGBD: sistema de gestao de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SGBD significa Sistema de Gestao de Bases de Dados. E o software que permite criar bases de dados, guardar informacao, executar consultas, controlar acessos e manter os dados organizados.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Microsoft SQL Server: muito usado em ambientes empresariais e em formacao com Transact-SQL.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MySQL ou MariaDB: frequentes em sites e aplicacoes web.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PostgreSQL: usado em projetos que precisam de robustez e flexibilidade.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SQLite: base de dados leve, muitas vezes guardada num unico ficheiro.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Microsoft Access: usado em contextos mais simples e com interface integrada.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Nesta UFCD, quando se fala em Transact-SQL, a referencia principal e o SQL usado no ecossistema Microsoft SQL Server.</w:t>
      </w:r>
    </w:p>
    <w:p>
      <w:pPr>
        <w:pStyle w:val="Heading2"/>
      </w:pPr>
      <w:r>
        <w:t>2.3 Ambientes locais, em rede e na nuvem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base de dados pode estar no proprio computador, num servidor da rede ou num servico na nuvem. A escolha depende do objetivo, do numero de utilizadores, da seguranca necessaria e dos recursos disponiveis.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Ambiente local: a base de dados funciona no computador do utilizador.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Ambiente em rede: a base de dados esta num servidor acessivel por varios computadores.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Ambiente na nuvem: a base de dados esta alojada num servico online.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Ambiente de desenvolvimento: usado para testes e aprendizagem.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Ambiente de producao: usado por utilizadores reais e deve ser mais protegido.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Nao se deve testar comandos perigosos diretamente numa base de dados de producao. Primeiro deve usar-se uma base de dados de treino ou desenvolvimento.</w:t>
      </w:r>
    </w:p>
    <w:p>
      <w:pPr>
        <w:pStyle w:val="Heading2"/>
      </w:pPr>
      <w:r>
        <w:t>2.4 Cliente, servidor e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Muitos ambientes de bases de dados seguem uma logica cliente-servidor. O cliente e a ferramenta usada para enviar pedidos. O servidor recebe esses pedidos, executa-os e devolve uma resposta.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quando escrevemos uma consulta SQL num cliente, essa consulta e enviada para o servidor. O servidor verifica se o utilizador tem permissao, executa a consulta e devolve os dados encontrados.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Elemento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Funcao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Aplicacao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Permite ao utilizador introduzir ou consultar dados.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site, app, programa de gestao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Cliente SQL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Ferramenta usada para escrever comandos SQL.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SQL Server Management Studio, Azure Data Studio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Servidor de base de dados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Guarda e processa os dados.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SQL Server, MySQL, PostgreSQL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Base de dados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Conjunto organizado de tabelas e outros objetos.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base de dados de uma escola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Esta separacao ajuda a perceber porque e que uma base de dados pode ser usada por varias aplicacoes ao mesmo tempo, desde que existam regras de acesso, controlo e seguranca.</w:t>
      </w:r>
    </w:p>
    <w:p>
      <w:pPr>
        <w:pStyle w:val="Heading2"/>
      </w:pPr>
      <w:r>
        <w:t>2.5 Ferramentas para trabalhar com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escrever SQL, normalmente usamos uma ferramenta propria. Essa ferramenta permite ligar ao servidor, escolher a base de dados, escrever comandos, executar consultas e observar os resultados.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consulta simples executada num cliente SQL poderia ser: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-- Ver todas as bases de dados disponiveis no servidor</w:t>
        <w:br/>
        <w:t>SELECT name</w:t>
        <w:br/>
        <w:t>FROM sys.databases;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Este exemplo mostra que o SQL nao serve apenas para consultar tabelas com dados de negocio. Tambem pode ser usado para conhecer o proprio ambiente onde estamos a trabalhar.</w:t>
      </w:r>
    </w:p>
    <w:p>
      <w:pPr>
        <w:pStyle w:val="Heading2"/>
      </w:pPr>
      <w:r>
        <w:t>2.6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SGBD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Software que gere bases de dados e permite executar comandos SQL.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Cliente SQL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Ferramenta usada para ligar ao servidor e escrever consultas.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Servidor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Sistema que guarda, processa e protege a base de dados.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Producao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Ambiente real, usado por pessoas ou aplicacoes no dia a dia.</w:t>
            </w:r>
          </w:p>
        </w:tc>
      </w:tr>
    </w:tbl>
    <w:p>
      <w:pPr>
        <w:pStyle w:val="Heading2"/>
      </w:pPr>
      <w:r>
        <w:t>2.7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distinguir os elementos de um ambiente de base de dados e a perceber o caminho que uma consulta percorre.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uma aplicacao que uses no dia a dia, como Moodle, loja online ou agenda digital.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Identifica que dados essa aplicacao provavelmente guarda.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quem seria o utilizador, qual seria a aplicacao e onde poderia estar a base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Explica se esse ambiente seria local, em rede ou na nuvem.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dois cuidados de seguranca que fariam sentido nesse ambiente.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explicar a diferenca entre aplicacao, cliente SQL, servidor, SGBD e base de dados.</w:t>
      </w:r>
    </w:p>
    <w:p>
      <w:pPr>
        <w:pStyle w:val="Heading2"/>
      </w:pPr>
      <w:r>
        <w:t>2.8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 SGBD?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diferenca entre cliente SQL e servidor de base de dados?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Da um exemplo de ambiente local e um exemplo de ambiente na nuvem.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perigoso testar comandos numa base de dados de producao?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ferramenta poderias usar para escrever comandos SQL?</w:t>
      </w:r>
    </w:p>
    <w:p>
      <w:pPr>
        <w:pStyle w:val="Heading2"/>
      </w:pPr>
      <w:r>
        <w:t>Sintese do 2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ambiente de base de dados junta varios componentes: aplicacoes, clientes SQL, servidores, SGBD, utilizadores e regras de acesso. Compreender este ambiente ajuda a trabalhar com SQL de forma mais segura, sabendo onde os dados estao, quem pode aceder e que cuidados devem ser respeitados.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